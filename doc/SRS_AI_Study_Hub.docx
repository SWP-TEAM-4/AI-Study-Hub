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FD96" w14:textId="77777777" w:rsidR="00187028" w:rsidRDefault="00187028">
      <w:pPr>
        <w:spacing w:after="240"/>
      </w:pPr>
    </w:p>
    <w:p w14:paraId="75BD3E3A" w14:textId="77777777" w:rsidR="00187028" w:rsidRDefault="00187028">
      <w:pPr>
        <w:spacing w:after="240"/>
      </w:pPr>
    </w:p>
    <w:p w14:paraId="780935FF" w14:textId="77777777" w:rsidR="00187028" w:rsidRDefault="00187028">
      <w:pPr>
        <w:spacing w:after="240"/>
      </w:pPr>
    </w:p>
    <w:p w14:paraId="14696C74" w14:textId="77777777" w:rsidR="00187028" w:rsidRDefault="00187028">
      <w:pPr>
        <w:spacing w:after="240"/>
      </w:pPr>
    </w:p>
    <w:p w14:paraId="2B725883" w14:textId="77777777" w:rsidR="00187028" w:rsidRDefault="00307246">
      <w:pPr>
        <w:pStyle w:val="Title"/>
        <w:jc w:val="center"/>
      </w:pPr>
      <w:r>
        <w:rPr>
          <w:rFonts w:ascii="Times New Roman" w:eastAsia="Times New Roman" w:hAnsi="Times New Roman" w:cs="Times New Roman"/>
        </w:rPr>
        <w:t>SOFTWARE REQUIREMENTS SPECIFICATION (SRS)</w:t>
      </w:r>
    </w:p>
    <w:p w14:paraId="5CBA602C" w14:textId="77777777" w:rsidR="00187028" w:rsidRDefault="00307246">
      <w:pPr>
        <w:pStyle w:val="Subtitle"/>
        <w:jc w:val="center"/>
      </w:pPr>
      <w:r>
        <w:rPr>
          <w:rFonts w:ascii="Times New Roman" w:eastAsia="Times New Roman" w:hAnsi="Times New Roman" w:cs="Times New Roman"/>
          <w:color w:val="1F4D78"/>
          <w:sz w:val="32"/>
        </w:rPr>
        <w:t>AI Study Hub (MindSpace)</w:t>
      </w:r>
    </w:p>
    <w:p w14:paraId="750855DE" w14:textId="77777777" w:rsidR="00187028" w:rsidRDefault="00307246">
      <w:pPr>
        <w:pStyle w:val="SRSCallout"/>
        <w:pBdr>
          <w:left w:val="single" w:sz="18" w:space="8" w:color="2E74B5"/>
        </w:pBdr>
        <w:shd w:val="clear" w:color="auto" w:fill="F3F7FB"/>
        <w:jc w:val="center"/>
      </w:pPr>
      <w:r>
        <w:rPr>
          <w:rFonts w:eastAsia="Times New Roman" w:cs="Times New Roman"/>
          <w:b/>
        </w:rPr>
        <w:t>Loại tài liệu:</w:t>
      </w:r>
      <w:r>
        <w:rPr>
          <w:rFonts w:eastAsia="Times New Roman" w:cs="Times New Roman"/>
        </w:rPr>
        <w:t xml:space="preserve"> Đặc tả yêu cầu phần mềm</w:t>
      </w:r>
    </w:p>
    <w:p w14:paraId="5BD31657" w14:textId="77777777" w:rsidR="00187028" w:rsidRDefault="00307246">
      <w:pPr>
        <w:pStyle w:val="SRSCallout"/>
        <w:pBdr>
          <w:left w:val="single" w:sz="18" w:space="8" w:color="2E74B5"/>
        </w:pBdr>
        <w:shd w:val="clear" w:color="auto" w:fill="F3F7FB"/>
        <w:jc w:val="center"/>
      </w:pPr>
      <w:r>
        <w:rPr>
          <w:rFonts w:eastAsia="Times New Roman" w:cs="Times New Roman"/>
          <w:b/>
        </w:rPr>
        <w:t>Phạm vi:</w:t>
      </w:r>
      <w:r>
        <w:rPr>
          <w:rFonts w:eastAsia="Times New Roman" w:cs="Times New Roman"/>
        </w:rPr>
        <w:t xml:space="preserve"> Dự án môn học SWP302</w:t>
      </w:r>
    </w:p>
    <w:p w14:paraId="4C0CE8A3" w14:textId="77777777" w:rsidR="00187028" w:rsidRDefault="00307246">
      <w:pPr>
        <w:pStyle w:val="SRSCallout"/>
        <w:pBdr>
          <w:left w:val="single" w:sz="18" w:space="8" w:color="2E74B5"/>
        </w:pBdr>
        <w:shd w:val="clear" w:color="auto" w:fill="F3F7FB"/>
        <w:jc w:val="center"/>
      </w:pPr>
      <w:r>
        <w:rPr>
          <w:rFonts w:eastAsia="Times New Roman" w:cs="Times New Roman"/>
          <w:b/>
        </w:rPr>
        <w:t>Phiên bản:</w:t>
      </w:r>
      <w:r>
        <w:rPr>
          <w:rFonts w:eastAsia="Times New Roman" w:cs="Times New Roman"/>
        </w:rPr>
        <w:t xml:space="preserve"> 1.0</w:t>
      </w:r>
    </w:p>
    <w:p w14:paraId="264597AC" w14:textId="77777777" w:rsidR="00187028" w:rsidRDefault="00307246">
      <w:pPr>
        <w:pStyle w:val="SRSCallout"/>
        <w:pBdr>
          <w:left w:val="single" w:sz="18" w:space="8" w:color="2E74B5"/>
        </w:pBdr>
        <w:shd w:val="clear" w:color="auto" w:fill="F3F7FB"/>
        <w:jc w:val="center"/>
      </w:pPr>
      <w:r>
        <w:rPr>
          <w:rFonts w:eastAsia="Times New Roman" w:cs="Times New Roman"/>
          <w:b/>
        </w:rPr>
        <w:t>Ngày lập:</w:t>
      </w:r>
      <w:r>
        <w:rPr>
          <w:rFonts w:eastAsia="Times New Roman" w:cs="Times New Roman"/>
        </w:rPr>
        <w:t xml:space="preserve"> 01/08/2026</w:t>
      </w:r>
    </w:p>
    <w:p w14:paraId="56D86EE2" w14:textId="77777777" w:rsidR="00187028" w:rsidRDefault="00307246">
      <w:pPr>
        <w:pStyle w:val="SRSCallout"/>
        <w:pBdr>
          <w:left w:val="single" w:sz="18" w:space="8" w:color="2E74B5"/>
        </w:pBdr>
        <w:shd w:val="clear" w:color="auto" w:fill="F3F7FB"/>
        <w:jc w:val="center"/>
      </w:pPr>
      <w:r>
        <w:rPr>
          <w:rFonts w:eastAsia="Times New Roman" w:cs="Times New Roman"/>
          <w:b/>
        </w:rPr>
        <w:t>Trạng thái:</w:t>
      </w:r>
      <w:r>
        <w:rPr>
          <w:rFonts w:eastAsia="Times New Roman" w:cs="Times New Roman"/>
        </w:rPr>
        <w:t xml:space="preserve"> Baseline phục vụ học tập, phát triển, kiểm thử và nghiệm thu</w:t>
      </w:r>
    </w:p>
    <w:p w14:paraId="4822C64B" w14:textId="77777777" w:rsidR="00187028" w:rsidRDefault="00307246">
      <w:r>
        <w:br w:type="page"/>
      </w:r>
    </w:p>
    <w:p w14:paraId="791DFE30" w14:textId="77777777" w:rsidR="00187028" w:rsidRDefault="00307246">
      <w:pPr>
        <w:pStyle w:val="Heading1"/>
      </w:pPr>
      <w:bookmarkStart w:id="0" w:name="_Toc236493892"/>
      <w:r>
        <w:rPr>
          <w:rFonts w:ascii="Times New Roman" w:eastAsia="Times New Roman" w:hAnsi="Times New Roman" w:cs="Times New Roman"/>
        </w:rPr>
        <w:lastRenderedPageBreak/>
        <w:t>Thông tin kiểm soát tài liệu</w:t>
      </w:r>
      <w:bookmarkEnd w:id="0"/>
    </w:p>
    <w:tbl>
      <w:tblPr>
        <w:tblStyle w:val="TableGrid"/>
        <w:tblW w:w="9072" w:type="dxa"/>
        <w:jc w:val="center"/>
        <w:tblLayout w:type="fixed"/>
        <w:tblLook w:val="04A0" w:firstRow="1" w:lastRow="0" w:firstColumn="1" w:lastColumn="0" w:noHBand="0" w:noVBand="1"/>
      </w:tblPr>
      <w:tblGrid>
        <w:gridCol w:w="2700"/>
        <w:gridCol w:w="6372"/>
      </w:tblGrid>
      <w:tr w:rsidR="00187028" w14:paraId="3177721E" w14:textId="77777777">
        <w:trPr>
          <w:tblHeader/>
          <w:jc w:val="center"/>
        </w:trPr>
        <w:tc>
          <w:tcPr>
            <w:tcW w:w="2700" w:type="dxa"/>
            <w:shd w:val="clear" w:color="auto" w:fill="E8EEF5"/>
            <w:tcMar>
              <w:top w:w="80" w:type="dxa"/>
              <w:left w:w="120" w:type="dxa"/>
              <w:bottom w:w="80" w:type="dxa"/>
              <w:right w:w="120" w:type="dxa"/>
            </w:tcMar>
            <w:vAlign w:val="center"/>
          </w:tcPr>
          <w:p w14:paraId="0EAD7A91" w14:textId="77777777" w:rsidR="00187028" w:rsidRDefault="00307246">
            <w:pPr>
              <w:spacing w:after="40" w:line="264" w:lineRule="auto"/>
            </w:pPr>
            <w:r>
              <w:rPr>
                <w:rFonts w:eastAsia="Times New Roman" w:cs="Times New Roman"/>
                <w:b/>
                <w:color w:val="17365D"/>
                <w:sz w:val="18"/>
              </w:rPr>
              <w:t>Thuộc tính</w:t>
            </w:r>
          </w:p>
        </w:tc>
        <w:tc>
          <w:tcPr>
            <w:tcW w:w="6372" w:type="dxa"/>
            <w:shd w:val="clear" w:color="auto" w:fill="E8EEF5"/>
            <w:tcMar>
              <w:top w:w="80" w:type="dxa"/>
              <w:left w:w="120" w:type="dxa"/>
              <w:bottom w:w="80" w:type="dxa"/>
              <w:right w:w="120" w:type="dxa"/>
            </w:tcMar>
            <w:vAlign w:val="center"/>
          </w:tcPr>
          <w:p w14:paraId="3043BB5B" w14:textId="77777777" w:rsidR="00187028" w:rsidRDefault="00307246">
            <w:pPr>
              <w:spacing w:after="40" w:line="264" w:lineRule="auto"/>
            </w:pPr>
            <w:r>
              <w:rPr>
                <w:rFonts w:eastAsia="Times New Roman" w:cs="Times New Roman"/>
                <w:b/>
                <w:color w:val="17365D"/>
                <w:sz w:val="18"/>
              </w:rPr>
              <w:t>Giá trị</w:t>
            </w:r>
          </w:p>
        </w:tc>
      </w:tr>
      <w:tr w:rsidR="00187028" w14:paraId="621E07EC" w14:textId="77777777">
        <w:trPr>
          <w:jc w:val="center"/>
        </w:trPr>
        <w:tc>
          <w:tcPr>
            <w:tcW w:w="2700" w:type="dxa"/>
            <w:shd w:val="clear" w:color="auto" w:fill="F2F4F7"/>
            <w:tcMar>
              <w:top w:w="80" w:type="dxa"/>
              <w:left w:w="120" w:type="dxa"/>
              <w:bottom w:w="80" w:type="dxa"/>
              <w:right w:w="120" w:type="dxa"/>
            </w:tcMar>
            <w:vAlign w:val="center"/>
          </w:tcPr>
          <w:p w14:paraId="4E61BD7E" w14:textId="77777777" w:rsidR="00187028" w:rsidRDefault="00307246">
            <w:pPr>
              <w:spacing w:after="40" w:line="264" w:lineRule="auto"/>
            </w:pPr>
            <w:r>
              <w:rPr>
                <w:rFonts w:eastAsia="Times New Roman" w:cs="Times New Roman"/>
                <w:b/>
                <w:color w:val="17365D"/>
                <w:sz w:val="18"/>
              </w:rPr>
              <w:t>Tên hệ thống</w:t>
            </w:r>
          </w:p>
        </w:tc>
        <w:tc>
          <w:tcPr>
            <w:tcW w:w="6372" w:type="dxa"/>
            <w:tcMar>
              <w:top w:w="80" w:type="dxa"/>
              <w:left w:w="120" w:type="dxa"/>
              <w:bottom w:w="80" w:type="dxa"/>
              <w:right w:w="120" w:type="dxa"/>
            </w:tcMar>
            <w:vAlign w:val="center"/>
          </w:tcPr>
          <w:p w14:paraId="16AF6763" w14:textId="77777777" w:rsidR="00187028" w:rsidRDefault="00307246">
            <w:pPr>
              <w:spacing w:after="40" w:line="264" w:lineRule="auto"/>
            </w:pPr>
            <w:r>
              <w:rPr>
                <w:rFonts w:eastAsia="Times New Roman" w:cs="Times New Roman"/>
                <w:sz w:val="18"/>
              </w:rPr>
              <w:t>AI Study Hub</w:t>
            </w:r>
          </w:p>
        </w:tc>
      </w:tr>
      <w:tr w:rsidR="00187028" w14:paraId="465FBE87" w14:textId="77777777">
        <w:trPr>
          <w:jc w:val="center"/>
        </w:trPr>
        <w:tc>
          <w:tcPr>
            <w:tcW w:w="2700" w:type="dxa"/>
            <w:shd w:val="clear" w:color="auto" w:fill="F2F4F7"/>
            <w:tcMar>
              <w:top w:w="80" w:type="dxa"/>
              <w:left w:w="120" w:type="dxa"/>
              <w:bottom w:w="80" w:type="dxa"/>
              <w:right w:w="120" w:type="dxa"/>
            </w:tcMar>
            <w:vAlign w:val="center"/>
          </w:tcPr>
          <w:p w14:paraId="3522C319" w14:textId="77777777" w:rsidR="00187028" w:rsidRDefault="00307246">
            <w:pPr>
              <w:spacing w:after="40" w:line="264" w:lineRule="auto"/>
            </w:pPr>
            <w:r>
              <w:rPr>
                <w:rFonts w:eastAsia="Times New Roman" w:cs="Times New Roman"/>
                <w:b/>
                <w:color w:val="17365D"/>
                <w:sz w:val="18"/>
              </w:rPr>
              <w:t>Tên hiển thị sản phẩm</w:t>
            </w:r>
          </w:p>
        </w:tc>
        <w:tc>
          <w:tcPr>
            <w:tcW w:w="6372" w:type="dxa"/>
            <w:tcMar>
              <w:top w:w="80" w:type="dxa"/>
              <w:left w:w="120" w:type="dxa"/>
              <w:bottom w:w="80" w:type="dxa"/>
              <w:right w:w="120" w:type="dxa"/>
            </w:tcMar>
            <w:vAlign w:val="center"/>
          </w:tcPr>
          <w:p w14:paraId="11A3722C" w14:textId="77777777" w:rsidR="00187028" w:rsidRDefault="00307246">
            <w:pPr>
              <w:spacing w:after="40" w:line="264" w:lineRule="auto"/>
            </w:pPr>
            <w:r>
              <w:rPr>
                <w:rFonts w:eastAsia="Times New Roman" w:cs="Times New Roman"/>
                <w:sz w:val="18"/>
              </w:rPr>
              <w:t>MindSpace</w:t>
            </w:r>
          </w:p>
        </w:tc>
      </w:tr>
      <w:tr w:rsidR="00187028" w14:paraId="2323DF71" w14:textId="77777777">
        <w:trPr>
          <w:jc w:val="center"/>
        </w:trPr>
        <w:tc>
          <w:tcPr>
            <w:tcW w:w="2700" w:type="dxa"/>
            <w:shd w:val="clear" w:color="auto" w:fill="F2F4F7"/>
            <w:tcMar>
              <w:top w:w="80" w:type="dxa"/>
              <w:left w:w="120" w:type="dxa"/>
              <w:bottom w:w="80" w:type="dxa"/>
              <w:right w:w="120" w:type="dxa"/>
            </w:tcMar>
            <w:vAlign w:val="center"/>
          </w:tcPr>
          <w:p w14:paraId="621D11E4" w14:textId="77777777" w:rsidR="00187028" w:rsidRDefault="00307246">
            <w:pPr>
              <w:spacing w:after="40" w:line="264" w:lineRule="auto"/>
            </w:pPr>
            <w:r>
              <w:rPr>
                <w:rFonts w:eastAsia="Times New Roman" w:cs="Times New Roman"/>
                <w:b/>
                <w:color w:val="17365D"/>
                <w:sz w:val="18"/>
              </w:rPr>
              <w:t>Loại hệ thống</w:t>
            </w:r>
          </w:p>
        </w:tc>
        <w:tc>
          <w:tcPr>
            <w:tcW w:w="6372" w:type="dxa"/>
            <w:tcMar>
              <w:top w:w="80" w:type="dxa"/>
              <w:left w:w="120" w:type="dxa"/>
              <w:bottom w:w="80" w:type="dxa"/>
              <w:right w:w="120" w:type="dxa"/>
            </w:tcMar>
            <w:vAlign w:val="center"/>
          </w:tcPr>
          <w:p w14:paraId="1044314C" w14:textId="77777777" w:rsidR="00187028" w:rsidRDefault="00307246">
            <w:pPr>
              <w:spacing w:after="40" w:line="264" w:lineRule="auto"/>
            </w:pPr>
            <w:r>
              <w:rPr>
                <w:rFonts w:eastAsia="Times New Roman" w:cs="Times New Roman"/>
                <w:sz w:val="18"/>
              </w:rPr>
              <w:t>Nền tảng học tập thông minh và cộng đồng học liệu</w:t>
            </w:r>
          </w:p>
        </w:tc>
      </w:tr>
      <w:tr w:rsidR="00187028" w14:paraId="49B87375" w14:textId="77777777">
        <w:trPr>
          <w:jc w:val="center"/>
        </w:trPr>
        <w:tc>
          <w:tcPr>
            <w:tcW w:w="2700" w:type="dxa"/>
            <w:shd w:val="clear" w:color="auto" w:fill="F2F4F7"/>
            <w:tcMar>
              <w:top w:w="80" w:type="dxa"/>
              <w:left w:w="120" w:type="dxa"/>
              <w:bottom w:w="80" w:type="dxa"/>
              <w:right w:w="120" w:type="dxa"/>
            </w:tcMar>
            <w:vAlign w:val="center"/>
          </w:tcPr>
          <w:p w14:paraId="323FB9AF" w14:textId="77777777" w:rsidR="00187028" w:rsidRDefault="00307246">
            <w:pPr>
              <w:spacing w:after="40" w:line="264" w:lineRule="auto"/>
            </w:pPr>
            <w:r>
              <w:rPr>
                <w:rFonts w:eastAsia="Times New Roman" w:cs="Times New Roman"/>
                <w:b/>
                <w:color w:val="17365D"/>
                <w:sz w:val="18"/>
              </w:rPr>
              <w:t>Kiến trúc hiện tại</w:t>
            </w:r>
          </w:p>
        </w:tc>
        <w:tc>
          <w:tcPr>
            <w:tcW w:w="6372" w:type="dxa"/>
            <w:tcMar>
              <w:top w:w="80" w:type="dxa"/>
              <w:left w:w="120" w:type="dxa"/>
              <w:bottom w:w="80" w:type="dxa"/>
              <w:right w:w="120" w:type="dxa"/>
            </w:tcMar>
            <w:vAlign w:val="center"/>
          </w:tcPr>
          <w:p w14:paraId="51C33AED" w14:textId="77777777" w:rsidR="00187028" w:rsidRDefault="00307246">
            <w:pPr>
              <w:spacing w:after="40" w:line="264" w:lineRule="auto"/>
            </w:pPr>
            <w:r>
              <w:rPr>
                <w:rFonts w:eastAsia="Times New Roman" w:cs="Times New Roman"/>
                <w:sz w:val="18"/>
              </w:rPr>
              <w:t>React SPA + Spring Boot modular monolith + PostgreSQL</w:t>
            </w:r>
          </w:p>
        </w:tc>
      </w:tr>
      <w:tr w:rsidR="00187028" w14:paraId="7C0DA4D0" w14:textId="77777777">
        <w:trPr>
          <w:jc w:val="center"/>
        </w:trPr>
        <w:tc>
          <w:tcPr>
            <w:tcW w:w="2700" w:type="dxa"/>
            <w:shd w:val="clear" w:color="auto" w:fill="F2F4F7"/>
            <w:tcMar>
              <w:top w:w="80" w:type="dxa"/>
              <w:left w:w="120" w:type="dxa"/>
              <w:bottom w:w="80" w:type="dxa"/>
              <w:right w:w="120" w:type="dxa"/>
            </w:tcMar>
            <w:vAlign w:val="center"/>
          </w:tcPr>
          <w:p w14:paraId="443235C8" w14:textId="77777777" w:rsidR="00187028" w:rsidRDefault="00307246">
            <w:pPr>
              <w:spacing w:after="40" w:line="264" w:lineRule="auto"/>
            </w:pPr>
            <w:r>
              <w:rPr>
                <w:rFonts w:eastAsia="Times New Roman" w:cs="Times New Roman"/>
                <w:b/>
                <w:color w:val="17365D"/>
                <w:sz w:val="18"/>
              </w:rPr>
              <w:t>Nhóm người dùng chính</w:t>
            </w:r>
          </w:p>
        </w:tc>
        <w:tc>
          <w:tcPr>
            <w:tcW w:w="6372" w:type="dxa"/>
            <w:tcMar>
              <w:top w:w="80" w:type="dxa"/>
              <w:left w:w="120" w:type="dxa"/>
              <w:bottom w:w="80" w:type="dxa"/>
              <w:right w:w="120" w:type="dxa"/>
            </w:tcMar>
            <w:vAlign w:val="center"/>
          </w:tcPr>
          <w:p w14:paraId="5546112C" w14:textId="77777777" w:rsidR="00187028" w:rsidRDefault="00307246">
            <w:pPr>
              <w:spacing w:after="40" w:line="264" w:lineRule="auto"/>
            </w:pPr>
            <w:r>
              <w:rPr>
                <w:rFonts w:eastAsia="Times New Roman" w:cs="Times New Roman"/>
                <w:sz w:val="18"/>
              </w:rPr>
              <w:t>Student, Marketplace Reviewer, Community Moderator, Admin</w:t>
            </w:r>
          </w:p>
        </w:tc>
      </w:tr>
      <w:tr w:rsidR="00187028" w14:paraId="3A4DFDAF" w14:textId="77777777">
        <w:trPr>
          <w:jc w:val="center"/>
        </w:trPr>
        <w:tc>
          <w:tcPr>
            <w:tcW w:w="2700" w:type="dxa"/>
            <w:shd w:val="clear" w:color="auto" w:fill="F2F4F7"/>
            <w:tcMar>
              <w:top w:w="80" w:type="dxa"/>
              <w:left w:w="120" w:type="dxa"/>
              <w:bottom w:w="80" w:type="dxa"/>
              <w:right w:w="120" w:type="dxa"/>
            </w:tcMar>
            <w:vAlign w:val="center"/>
          </w:tcPr>
          <w:p w14:paraId="3278CBFB" w14:textId="77777777" w:rsidR="00187028" w:rsidRDefault="00307246">
            <w:pPr>
              <w:spacing w:after="40" w:line="264" w:lineRule="auto"/>
            </w:pPr>
            <w:r>
              <w:rPr>
                <w:rFonts w:eastAsia="Times New Roman" w:cs="Times New Roman"/>
                <w:b/>
                <w:color w:val="17365D"/>
                <w:sz w:val="18"/>
              </w:rPr>
              <w:t>Nguồn đặc tả</w:t>
            </w:r>
          </w:p>
        </w:tc>
        <w:tc>
          <w:tcPr>
            <w:tcW w:w="6372" w:type="dxa"/>
            <w:tcMar>
              <w:top w:w="80" w:type="dxa"/>
              <w:left w:w="120" w:type="dxa"/>
              <w:bottom w:w="80" w:type="dxa"/>
              <w:right w:w="120" w:type="dxa"/>
            </w:tcMar>
            <w:vAlign w:val="center"/>
          </w:tcPr>
          <w:p w14:paraId="5F361EF1" w14:textId="77777777" w:rsidR="00187028" w:rsidRDefault="00307246">
            <w:pPr>
              <w:spacing w:after="40" w:line="264" w:lineRule="auto"/>
            </w:pPr>
            <w:r>
              <w:rPr>
                <w:rFonts w:eastAsia="Times New Roman" w:cs="Times New Roman"/>
                <w:sz w:val="18"/>
              </w:rPr>
              <w:t>README, tài liệu main flow, task plan backend, ERD, migration và mã nguồn hiện tại</w:t>
            </w:r>
          </w:p>
        </w:tc>
      </w:tr>
      <w:tr w:rsidR="00187028" w14:paraId="058FB5F3" w14:textId="77777777">
        <w:trPr>
          <w:jc w:val="center"/>
        </w:trPr>
        <w:tc>
          <w:tcPr>
            <w:tcW w:w="2700" w:type="dxa"/>
            <w:shd w:val="clear" w:color="auto" w:fill="F2F4F7"/>
            <w:tcMar>
              <w:top w:w="80" w:type="dxa"/>
              <w:left w:w="120" w:type="dxa"/>
              <w:bottom w:w="80" w:type="dxa"/>
              <w:right w:w="120" w:type="dxa"/>
            </w:tcMar>
            <w:vAlign w:val="center"/>
          </w:tcPr>
          <w:p w14:paraId="5D09FF42" w14:textId="77777777" w:rsidR="00187028" w:rsidRDefault="00307246">
            <w:pPr>
              <w:spacing w:after="40" w:line="264" w:lineRule="auto"/>
            </w:pPr>
            <w:r>
              <w:rPr>
                <w:rFonts w:eastAsia="Times New Roman" w:cs="Times New Roman"/>
                <w:b/>
                <w:color w:val="17365D"/>
                <w:sz w:val="18"/>
              </w:rPr>
              <w:t>Người phê duyệt</w:t>
            </w:r>
          </w:p>
        </w:tc>
        <w:tc>
          <w:tcPr>
            <w:tcW w:w="6372" w:type="dxa"/>
            <w:tcMar>
              <w:top w:w="80" w:type="dxa"/>
              <w:left w:w="120" w:type="dxa"/>
              <w:bottom w:w="80" w:type="dxa"/>
              <w:right w:w="120" w:type="dxa"/>
            </w:tcMar>
            <w:vAlign w:val="center"/>
          </w:tcPr>
          <w:p w14:paraId="63927B43" w14:textId="77777777" w:rsidR="00187028" w:rsidRDefault="00307246">
            <w:pPr>
              <w:spacing w:after="40" w:line="264" w:lineRule="auto"/>
            </w:pPr>
            <w:r>
              <w:rPr>
                <w:rFonts w:eastAsia="Times New Roman" w:cs="Times New Roman"/>
                <w:sz w:val="18"/>
              </w:rPr>
              <w:t>Nhóm dự án và giảng viên hướng dẫn (bổ sung khi nộp)</w:t>
            </w:r>
          </w:p>
        </w:tc>
      </w:tr>
    </w:tbl>
    <w:p w14:paraId="7543E15F" w14:textId="77777777" w:rsidR="00187028" w:rsidRDefault="00187028">
      <w:pPr>
        <w:spacing w:after="60"/>
      </w:pPr>
    </w:p>
    <w:p w14:paraId="4829FF42" w14:textId="77777777" w:rsidR="00187028" w:rsidRDefault="00307246">
      <w:pPr>
        <w:pStyle w:val="Heading2"/>
      </w:pPr>
      <w:bookmarkStart w:id="1" w:name="_Toc236493893"/>
      <w:r>
        <w:rPr>
          <w:rFonts w:ascii="Times New Roman" w:eastAsia="Times New Roman" w:hAnsi="Times New Roman" w:cs="Times New Roman"/>
        </w:rPr>
        <w:t>Lịch sử phiên bản</w:t>
      </w:r>
      <w:bookmarkEnd w:id="1"/>
    </w:p>
    <w:tbl>
      <w:tblPr>
        <w:tblStyle w:val="TableGrid"/>
        <w:tblW w:w="9072" w:type="dxa"/>
        <w:jc w:val="center"/>
        <w:tblLayout w:type="fixed"/>
        <w:tblLook w:val="04A0" w:firstRow="1" w:lastRow="0" w:firstColumn="1" w:lastColumn="0" w:noHBand="0" w:noVBand="1"/>
      </w:tblPr>
      <w:tblGrid>
        <w:gridCol w:w="1250"/>
        <w:gridCol w:w="4660"/>
        <w:gridCol w:w="1450"/>
        <w:gridCol w:w="1712"/>
      </w:tblGrid>
      <w:tr w:rsidR="00187028" w14:paraId="252CB5DF" w14:textId="77777777">
        <w:trPr>
          <w:tblHeader/>
          <w:jc w:val="center"/>
        </w:trPr>
        <w:tc>
          <w:tcPr>
            <w:tcW w:w="1250" w:type="dxa"/>
            <w:shd w:val="clear" w:color="auto" w:fill="E8EEF5"/>
            <w:tcMar>
              <w:top w:w="80" w:type="dxa"/>
              <w:left w:w="120" w:type="dxa"/>
              <w:bottom w:w="80" w:type="dxa"/>
              <w:right w:w="120" w:type="dxa"/>
            </w:tcMar>
            <w:vAlign w:val="center"/>
          </w:tcPr>
          <w:p w14:paraId="0E3269A9" w14:textId="77777777" w:rsidR="00187028" w:rsidRDefault="00307246">
            <w:pPr>
              <w:spacing w:after="40" w:line="264" w:lineRule="auto"/>
            </w:pPr>
            <w:r>
              <w:rPr>
                <w:rFonts w:eastAsia="Times New Roman" w:cs="Times New Roman"/>
                <w:b/>
                <w:color w:val="17365D"/>
                <w:sz w:val="18"/>
              </w:rPr>
              <w:t>Phiên bản</w:t>
            </w:r>
          </w:p>
        </w:tc>
        <w:tc>
          <w:tcPr>
            <w:tcW w:w="4660" w:type="dxa"/>
            <w:shd w:val="clear" w:color="auto" w:fill="E8EEF5"/>
            <w:tcMar>
              <w:top w:w="80" w:type="dxa"/>
              <w:left w:w="120" w:type="dxa"/>
              <w:bottom w:w="80" w:type="dxa"/>
              <w:right w:w="120" w:type="dxa"/>
            </w:tcMar>
            <w:vAlign w:val="center"/>
          </w:tcPr>
          <w:p w14:paraId="3F0C3456" w14:textId="77777777" w:rsidR="00187028" w:rsidRDefault="00307246">
            <w:pPr>
              <w:spacing w:after="40" w:line="264" w:lineRule="auto"/>
            </w:pPr>
            <w:r>
              <w:rPr>
                <w:rFonts w:eastAsia="Times New Roman" w:cs="Times New Roman"/>
                <w:b/>
                <w:color w:val="17365D"/>
                <w:sz w:val="18"/>
              </w:rPr>
              <w:t>Ngày</w:t>
            </w:r>
          </w:p>
        </w:tc>
        <w:tc>
          <w:tcPr>
            <w:tcW w:w="1450" w:type="dxa"/>
            <w:shd w:val="clear" w:color="auto" w:fill="E8EEF5"/>
            <w:tcMar>
              <w:top w:w="80" w:type="dxa"/>
              <w:left w:w="120" w:type="dxa"/>
              <w:bottom w:w="80" w:type="dxa"/>
              <w:right w:w="120" w:type="dxa"/>
            </w:tcMar>
            <w:vAlign w:val="center"/>
          </w:tcPr>
          <w:p w14:paraId="5240AD12" w14:textId="77777777" w:rsidR="00187028" w:rsidRDefault="00307246">
            <w:pPr>
              <w:spacing w:after="40" w:line="264" w:lineRule="auto"/>
            </w:pPr>
            <w:r>
              <w:rPr>
                <w:rFonts w:eastAsia="Times New Roman" w:cs="Times New Roman"/>
                <w:b/>
                <w:color w:val="17365D"/>
                <w:sz w:val="18"/>
              </w:rPr>
              <w:t>Nội dung thay đổi</w:t>
            </w:r>
          </w:p>
        </w:tc>
        <w:tc>
          <w:tcPr>
            <w:tcW w:w="1712" w:type="dxa"/>
            <w:shd w:val="clear" w:color="auto" w:fill="E8EEF5"/>
            <w:tcMar>
              <w:top w:w="80" w:type="dxa"/>
              <w:left w:w="120" w:type="dxa"/>
              <w:bottom w:w="80" w:type="dxa"/>
              <w:right w:w="120" w:type="dxa"/>
            </w:tcMar>
            <w:vAlign w:val="center"/>
          </w:tcPr>
          <w:p w14:paraId="163C5F9D" w14:textId="77777777" w:rsidR="00187028" w:rsidRDefault="00307246">
            <w:pPr>
              <w:spacing w:after="40" w:line="264" w:lineRule="auto"/>
            </w:pPr>
            <w:r>
              <w:rPr>
                <w:rFonts w:eastAsia="Times New Roman" w:cs="Times New Roman"/>
                <w:b/>
                <w:color w:val="17365D"/>
                <w:sz w:val="18"/>
              </w:rPr>
              <w:t>Người thực hiện</w:t>
            </w:r>
          </w:p>
        </w:tc>
      </w:tr>
      <w:tr w:rsidR="00187028" w14:paraId="5C3EF2D3" w14:textId="77777777">
        <w:trPr>
          <w:jc w:val="center"/>
        </w:trPr>
        <w:tc>
          <w:tcPr>
            <w:tcW w:w="1250" w:type="dxa"/>
            <w:tcMar>
              <w:top w:w="80" w:type="dxa"/>
              <w:left w:w="120" w:type="dxa"/>
              <w:bottom w:w="80" w:type="dxa"/>
              <w:right w:w="120" w:type="dxa"/>
            </w:tcMar>
            <w:vAlign w:val="center"/>
          </w:tcPr>
          <w:p w14:paraId="3F49E974" w14:textId="77777777" w:rsidR="00187028" w:rsidRDefault="00307246">
            <w:pPr>
              <w:spacing w:after="40" w:line="264" w:lineRule="auto"/>
            </w:pPr>
            <w:r>
              <w:rPr>
                <w:rFonts w:eastAsia="Times New Roman" w:cs="Times New Roman"/>
                <w:sz w:val="18"/>
              </w:rPr>
              <w:t>1.0</w:t>
            </w:r>
          </w:p>
        </w:tc>
        <w:tc>
          <w:tcPr>
            <w:tcW w:w="4660" w:type="dxa"/>
            <w:tcMar>
              <w:top w:w="80" w:type="dxa"/>
              <w:left w:w="120" w:type="dxa"/>
              <w:bottom w:w="80" w:type="dxa"/>
              <w:right w:w="120" w:type="dxa"/>
            </w:tcMar>
            <w:vAlign w:val="center"/>
          </w:tcPr>
          <w:p w14:paraId="118DDEE3" w14:textId="77777777" w:rsidR="00187028" w:rsidRDefault="00307246">
            <w:pPr>
              <w:spacing w:after="40" w:line="264" w:lineRule="auto"/>
            </w:pPr>
            <w:r>
              <w:rPr>
                <w:rFonts w:eastAsia="Times New Roman" w:cs="Times New Roman"/>
                <w:sz w:val="18"/>
              </w:rPr>
              <w:t>01/08/2026</w:t>
            </w:r>
          </w:p>
        </w:tc>
        <w:tc>
          <w:tcPr>
            <w:tcW w:w="1450" w:type="dxa"/>
            <w:tcMar>
              <w:top w:w="80" w:type="dxa"/>
              <w:left w:w="120" w:type="dxa"/>
              <w:bottom w:w="80" w:type="dxa"/>
              <w:right w:w="120" w:type="dxa"/>
            </w:tcMar>
            <w:vAlign w:val="center"/>
          </w:tcPr>
          <w:p w14:paraId="0AAC527B" w14:textId="77777777" w:rsidR="00187028" w:rsidRDefault="00307246">
            <w:pPr>
              <w:spacing w:after="40" w:line="264" w:lineRule="auto"/>
            </w:pPr>
            <w:r>
              <w:rPr>
                <w:rFonts w:eastAsia="Times New Roman" w:cs="Times New Roman"/>
                <w:sz w:val="18"/>
              </w:rPr>
              <w:t>Tạo SRS tổng hợp cho toàn bộ hệ thống</w:t>
            </w:r>
          </w:p>
        </w:tc>
        <w:tc>
          <w:tcPr>
            <w:tcW w:w="1712" w:type="dxa"/>
            <w:tcMar>
              <w:top w:w="80" w:type="dxa"/>
              <w:left w:w="120" w:type="dxa"/>
              <w:bottom w:w="80" w:type="dxa"/>
              <w:right w:w="120" w:type="dxa"/>
            </w:tcMar>
            <w:vAlign w:val="center"/>
          </w:tcPr>
          <w:p w14:paraId="0FE4EC03" w14:textId="77777777" w:rsidR="00187028" w:rsidRDefault="00307246">
            <w:pPr>
              <w:spacing w:after="40" w:line="264" w:lineRule="auto"/>
            </w:pPr>
            <w:r>
              <w:rPr>
                <w:rFonts w:eastAsia="Times New Roman" w:cs="Times New Roman"/>
                <w:sz w:val="18"/>
              </w:rPr>
              <w:t>Nhóm AI Study Hub</w:t>
            </w:r>
          </w:p>
        </w:tc>
      </w:tr>
    </w:tbl>
    <w:p w14:paraId="75F66A48" w14:textId="77777777" w:rsidR="00187028" w:rsidRDefault="00187028">
      <w:pPr>
        <w:spacing w:after="60"/>
      </w:pPr>
    </w:p>
    <w:p w14:paraId="09584000" w14:textId="77777777" w:rsidR="00187028" w:rsidRDefault="00307246">
      <w:pPr>
        <w:pStyle w:val="Heading1"/>
      </w:pPr>
      <w:bookmarkStart w:id="2" w:name="_Toc236493894"/>
      <w:r>
        <w:t>M</w:t>
      </w:r>
      <w:r>
        <w:t>ụ</w:t>
      </w:r>
      <w:r>
        <w:t>c l</w:t>
      </w:r>
      <w:r>
        <w:t>ụ</w:t>
      </w:r>
      <w:r>
        <w:t>c</w:t>
      </w:r>
      <w:bookmarkEnd w:id="2"/>
    </w:p>
    <w:p w14:paraId="262AC1FC" w14:textId="1ECB317A" w:rsidR="003F18CB" w:rsidRDefault="00307246">
      <w:pPr>
        <w:pStyle w:val="TOC1"/>
        <w:tabs>
          <w:tab w:val="right" w:leader="dot" w:pos="9062"/>
        </w:tabs>
        <w:rPr>
          <w:rFonts w:asciiTheme="minorHAnsi" w:hAnsiTheme="minorHAnsi"/>
          <w:noProof/>
          <w:color w:val="auto"/>
          <w:kern w:val="2"/>
          <w:sz w:val="24"/>
          <w:szCs w:val="24"/>
          <w:lang w:eastAsia="ja-JP"/>
          <w14:ligatures w14:val="standardContextual"/>
        </w:rPr>
      </w:pPr>
      <w:r>
        <w:rPr>
          <w:rFonts w:eastAsia="Times New Roman" w:cs="Times New Roman"/>
          <w:color w:val="5B6573"/>
          <w:sz w:val="18"/>
        </w:rPr>
        <w:fldChar w:fldCharType="begin"/>
      </w:r>
      <w:r>
        <w:rPr>
          <w:rFonts w:eastAsia="Times New Roman" w:cs="Times New Roman"/>
          <w:color w:val="5B6573"/>
          <w:sz w:val="18"/>
        </w:rPr>
        <w:instrText>TOC \o "1-3" \h \z \u</w:instrText>
      </w:r>
      <w:r>
        <w:rPr>
          <w:rFonts w:eastAsia="Times New Roman" w:cs="Times New Roman"/>
          <w:color w:val="5B6573"/>
          <w:sz w:val="18"/>
        </w:rPr>
        <w:fldChar w:fldCharType="separate"/>
      </w:r>
      <w:hyperlink w:anchor="_Toc236493892" w:history="1">
        <w:r w:rsidR="003F18CB" w:rsidRPr="00C34525">
          <w:rPr>
            <w:rStyle w:val="Hyperlink"/>
            <w:rFonts w:eastAsia="Times New Roman" w:cs="Times New Roman"/>
            <w:noProof/>
          </w:rPr>
          <w:t>Thông tin kiểm soát tài liệu</w:t>
        </w:r>
        <w:r w:rsidR="003F18CB">
          <w:rPr>
            <w:noProof/>
            <w:webHidden/>
          </w:rPr>
          <w:tab/>
        </w:r>
        <w:r w:rsidR="003F18CB">
          <w:rPr>
            <w:noProof/>
            <w:webHidden/>
          </w:rPr>
          <w:fldChar w:fldCharType="begin"/>
        </w:r>
        <w:r w:rsidR="003F18CB">
          <w:rPr>
            <w:noProof/>
            <w:webHidden/>
          </w:rPr>
          <w:instrText xml:space="preserve"> PAGEREF _Toc236493892 \h </w:instrText>
        </w:r>
        <w:r w:rsidR="003F18CB">
          <w:rPr>
            <w:noProof/>
            <w:webHidden/>
          </w:rPr>
        </w:r>
        <w:r w:rsidR="003F18CB">
          <w:rPr>
            <w:noProof/>
            <w:webHidden/>
          </w:rPr>
          <w:fldChar w:fldCharType="separate"/>
        </w:r>
        <w:r w:rsidR="003F18CB">
          <w:rPr>
            <w:noProof/>
            <w:webHidden/>
          </w:rPr>
          <w:t>2</w:t>
        </w:r>
        <w:r w:rsidR="003F18CB">
          <w:rPr>
            <w:noProof/>
            <w:webHidden/>
          </w:rPr>
          <w:fldChar w:fldCharType="end"/>
        </w:r>
      </w:hyperlink>
    </w:p>
    <w:p w14:paraId="5160A70E" w14:textId="4F3F81F4"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893" w:history="1">
        <w:r w:rsidRPr="00C34525">
          <w:rPr>
            <w:rStyle w:val="Hyperlink"/>
            <w:rFonts w:eastAsia="Times New Roman" w:cs="Times New Roman"/>
            <w:noProof/>
          </w:rPr>
          <w:t>Lịch sử phiên bản</w:t>
        </w:r>
        <w:r>
          <w:rPr>
            <w:noProof/>
            <w:webHidden/>
          </w:rPr>
          <w:tab/>
        </w:r>
        <w:r>
          <w:rPr>
            <w:noProof/>
            <w:webHidden/>
          </w:rPr>
          <w:fldChar w:fldCharType="begin"/>
        </w:r>
        <w:r>
          <w:rPr>
            <w:noProof/>
            <w:webHidden/>
          </w:rPr>
          <w:instrText xml:space="preserve"> PAGEREF _Toc236493893 \h </w:instrText>
        </w:r>
        <w:r>
          <w:rPr>
            <w:noProof/>
            <w:webHidden/>
          </w:rPr>
        </w:r>
        <w:r>
          <w:rPr>
            <w:noProof/>
            <w:webHidden/>
          </w:rPr>
          <w:fldChar w:fldCharType="separate"/>
        </w:r>
        <w:r>
          <w:rPr>
            <w:noProof/>
            <w:webHidden/>
          </w:rPr>
          <w:t>2</w:t>
        </w:r>
        <w:r>
          <w:rPr>
            <w:noProof/>
            <w:webHidden/>
          </w:rPr>
          <w:fldChar w:fldCharType="end"/>
        </w:r>
      </w:hyperlink>
    </w:p>
    <w:p w14:paraId="03F59B02" w14:textId="2AEB16BD"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894" w:history="1">
        <w:r w:rsidRPr="00C34525">
          <w:rPr>
            <w:rStyle w:val="Hyperlink"/>
            <w:noProof/>
          </w:rPr>
          <w:t>Mục lục</w:t>
        </w:r>
        <w:r>
          <w:rPr>
            <w:noProof/>
            <w:webHidden/>
          </w:rPr>
          <w:tab/>
        </w:r>
        <w:r>
          <w:rPr>
            <w:noProof/>
            <w:webHidden/>
          </w:rPr>
          <w:fldChar w:fldCharType="begin"/>
        </w:r>
        <w:r>
          <w:rPr>
            <w:noProof/>
            <w:webHidden/>
          </w:rPr>
          <w:instrText xml:space="preserve"> PAGEREF _Toc236493894 \h </w:instrText>
        </w:r>
        <w:r>
          <w:rPr>
            <w:noProof/>
            <w:webHidden/>
          </w:rPr>
        </w:r>
        <w:r>
          <w:rPr>
            <w:noProof/>
            <w:webHidden/>
          </w:rPr>
          <w:fldChar w:fldCharType="separate"/>
        </w:r>
        <w:r>
          <w:rPr>
            <w:noProof/>
            <w:webHidden/>
          </w:rPr>
          <w:t>2</w:t>
        </w:r>
        <w:r>
          <w:rPr>
            <w:noProof/>
            <w:webHidden/>
          </w:rPr>
          <w:fldChar w:fldCharType="end"/>
        </w:r>
      </w:hyperlink>
    </w:p>
    <w:p w14:paraId="004843D1" w14:textId="3E392729"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895" w:history="1">
        <w:r w:rsidRPr="00C34525">
          <w:rPr>
            <w:rStyle w:val="Hyperlink"/>
            <w:rFonts w:eastAsia="Times New Roman" w:cs="Times New Roman"/>
            <w:noProof/>
          </w:rPr>
          <w:t>1. Giới thiệu</w:t>
        </w:r>
        <w:r>
          <w:rPr>
            <w:noProof/>
            <w:webHidden/>
          </w:rPr>
          <w:tab/>
        </w:r>
        <w:r>
          <w:rPr>
            <w:noProof/>
            <w:webHidden/>
          </w:rPr>
          <w:fldChar w:fldCharType="begin"/>
        </w:r>
        <w:r>
          <w:rPr>
            <w:noProof/>
            <w:webHidden/>
          </w:rPr>
          <w:instrText xml:space="preserve"> PAGEREF _Toc236493895 \h </w:instrText>
        </w:r>
        <w:r>
          <w:rPr>
            <w:noProof/>
            <w:webHidden/>
          </w:rPr>
        </w:r>
        <w:r>
          <w:rPr>
            <w:noProof/>
            <w:webHidden/>
          </w:rPr>
          <w:fldChar w:fldCharType="separate"/>
        </w:r>
        <w:r>
          <w:rPr>
            <w:noProof/>
            <w:webHidden/>
          </w:rPr>
          <w:t>6</w:t>
        </w:r>
        <w:r>
          <w:rPr>
            <w:noProof/>
            <w:webHidden/>
          </w:rPr>
          <w:fldChar w:fldCharType="end"/>
        </w:r>
      </w:hyperlink>
    </w:p>
    <w:p w14:paraId="6F5E6338" w14:textId="66C4761B"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896" w:history="1">
        <w:r w:rsidRPr="00C34525">
          <w:rPr>
            <w:rStyle w:val="Hyperlink"/>
            <w:rFonts w:eastAsia="Times New Roman" w:cs="Times New Roman"/>
            <w:noProof/>
          </w:rPr>
          <w:t>1.1. Mục đích tài liệu</w:t>
        </w:r>
        <w:r>
          <w:rPr>
            <w:noProof/>
            <w:webHidden/>
          </w:rPr>
          <w:tab/>
        </w:r>
        <w:r>
          <w:rPr>
            <w:noProof/>
            <w:webHidden/>
          </w:rPr>
          <w:fldChar w:fldCharType="begin"/>
        </w:r>
        <w:r>
          <w:rPr>
            <w:noProof/>
            <w:webHidden/>
          </w:rPr>
          <w:instrText xml:space="preserve"> PAGEREF _Toc236493896 \h </w:instrText>
        </w:r>
        <w:r>
          <w:rPr>
            <w:noProof/>
            <w:webHidden/>
          </w:rPr>
        </w:r>
        <w:r>
          <w:rPr>
            <w:noProof/>
            <w:webHidden/>
          </w:rPr>
          <w:fldChar w:fldCharType="separate"/>
        </w:r>
        <w:r>
          <w:rPr>
            <w:noProof/>
            <w:webHidden/>
          </w:rPr>
          <w:t>6</w:t>
        </w:r>
        <w:r>
          <w:rPr>
            <w:noProof/>
            <w:webHidden/>
          </w:rPr>
          <w:fldChar w:fldCharType="end"/>
        </w:r>
      </w:hyperlink>
    </w:p>
    <w:p w14:paraId="13114153" w14:textId="3CBE8E43"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897" w:history="1">
        <w:r w:rsidRPr="00C34525">
          <w:rPr>
            <w:rStyle w:val="Hyperlink"/>
            <w:rFonts w:eastAsia="Times New Roman" w:cs="Times New Roman"/>
            <w:noProof/>
          </w:rPr>
          <w:t>1.2. Bối cảnh và vấn đề</w:t>
        </w:r>
        <w:r>
          <w:rPr>
            <w:noProof/>
            <w:webHidden/>
          </w:rPr>
          <w:tab/>
        </w:r>
        <w:r>
          <w:rPr>
            <w:noProof/>
            <w:webHidden/>
          </w:rPr>
          <w:fldChar w:fldCharType="begin"/>
        </w:r>
        <w:r>
          <w:rPr>
            <w:noProof/>
            <w:webHidden/>
          </w:rPr>
          <w:instrText xml:space="preserve"> PAGEREF _Toc236493897 \h </w:instrText>
        </w:r>
        <w:r>
          <w:rPr>
            <w:noProof/>
            <w:webHidden/>
          </w:rPr>
        </w:r>
        <w:r>
          <w:rPr>
            <w:noProof/>
            <w:webHidden/>
          </w:rPr>
          <w:fldChar w:fldCharType="separate"/>
        </w:r>
        <w:r>
          <w:rPr>
            <w:noProof/>
            <w:webHidden/>
          </w:rPr>
          <w:t>6</w:t>
        </w:r>
        <w:r>
          <w:rPr>
            <w:noProof/>
            <w:webHidden/>
          </w:rPr>
          <w:fldChar w:fldCharType="end"/>
        </w:r>
      </w:hyperlink>
    </w:p>
    <w:p w14:paraId="1803D742" w14:textId="2BF1F9E6"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898" w:history="1">
        <w:r w:rsidRPr="00C34525">
          <w:rPr>
            <w:rStyle w:val="Hyperlink"/>
            <w:rFonts w:eastAsia="Times New Roman" w:cs="Times New Roman"/>
            <w:noProof/>
          </w:rPr>
          <w:t>1.3. Phạm vi sản phẩm</w:t>
        </w:r>
        <w:r>
          <w:rPr>
            <w:noProof/>
            <w:webHidden/>
          </w:rPr>
          <w:tab/>
        </w:r>
        <w:r>
          <w:rPr>
            <w:noProof/>
            <w:webHidden/>
          </w:rPr>
          <w:fldChar w:fldCharType="begin"/>
        </w:r>
        <w:r>
          <w:rPr>
            <w:noProof/>
            <w:webHidden/>
          </w:rPr>
          <w:instrText xml:space="preserve"> PAGEREF _Toc236493898 \h </w:instrText>
        </w:r>
        <w:r>
          <w:rPr>
            <w:noProof/>
            <w:webHidden/>
          </w:rPr>
        </w:r>
        <w:r>
          <w:rPr>
            <w:noProof/>
            <w:webHidden/>
          </w:rPr>
          <w:fldChar w:fldCharType="separate"/>
        </w:r>
        <w:r>
          <w:rPr>
            <w:noProof/>
            <w:webHidden/>
          </w:rPr>
          <w:t>6</w:t>
        </w:r>
        <w:r>
          <w:rPr>
            <w:noProof/>
            <w:webHidden/>
          </w:rPr>
          <w:fldChar w:fldCharType="end"/>
        </w:r>
      </w:hyperlink>
    </w:p>
    <w:p w14:paraId="6665CB1A" w14:textId="6DEA64F3"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899" w:history="1">
        <w:r w:rsidRPr="00C34525">
          <w:rPr>
            <w:rStyle w:val="Hyperlink"/>
            <w:rFonts w:eastAsia="Times New Roman" w:cs="Times New Roman"/>
            <w:noProof/>
          </w:rPr>
          <w:t>1.4. Ngoài phạm vi phiên bản hiện tại</w:t>
        </w:r>
        <w:r>
          <w:rPr>
            <w:noProof/>
            <w:webHidden/>
          </w:rPr>
          <w:tab/>
        </w:r>
        <w:r>
          <w:rPr>
            <w:noProof/>
            <w:webHidden/>
          </w:rPr>
          <w:fldChar w:fldCharType="begin"/>
        </w:r>
        <w:r>
          <w:rPr>
            <w:noProof/>
            <w:webHidden/>
          </w:rPr>
          <w:instrText xml:space="preserve"> PAGEREF _Toc236493899 \h </w:instrText>
        </w:r>
        <w:r>
          <w:rPr>
            <w:noProof/>
            <w:webHidden/>
          </w:rPr>
        </w:r>
        <w:r>
          <w:rPr>
            <w:noProof/>
            <w:webHidden/>
          </w:rPr>
          <w:fldChar w:fldCharType="separate"/>
        </w:r>
        <w:r>
          <w:rPr>
            <w:noProof/>
            <w:webHidden/>
          </w:rPr>
          <w:t>7</w:t>
        </w:r>
        <w:r>
          <w:rPr>
            <w:noProof/>
            <w:webHidden/>
          </w:rPr>
          <w:fldChar w:fldCharType="end"/>
        </w:r>
      </w:hyperlink>
    </w:p>
    <w:p w14:paraId="6A2D9343" w14:textId="41BA7F55"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00" w:history="1">
        <w:r w:rsidRPr="00C34525">
          <w:rPr>
            <w:rStyle w:val="Hyperlink"/>
            <w:rFonts w:eastAsia="Times New Roman" w:cs="Times New Roman"/>
            <w:noProof/>
          </w:rPr>
          <w:t>1.5. Đối tượng đọc tài liệu</w:t>
        </w:r>
        <w:r>
          <w:rPr>
            <w:noProof/>
            <w:webHidden/>
          </w:rPr>
          <w:tab/>
        </w:r>
        <w:r>
          <w:rPr>
            <w:noProof/>
            <w:webHidden/>
          </w:rPr>
          <w:fldChar w:fldCharType="begin"/>
        </w:r>
        <w:r>
          <w:rPr>
            <w:noProof/>
            <w:webHidden/>
          </w:rPr>
          <w:instrText xml:space="preserve"> PAGEREF _Toc236493900 \h </w:instrText>
        </w:r>
        <w:r>
          <w:rPr>
            <w:noProof/>
            <w:webHidden/>
          </w:rPr>
        </w:r>
        <w:r>
          <w:rPr>
            <w:noProof/>
            <w:webHidden/>
          </w:rPr>
          <w:fldChar w:fldCharType="separate"/>
        </w:r>
        <w:r>
          <w:rPr>
            <w:noProof/>
            <w:webHidden/>
          </w:rPr>
          <w:t>7</w:t>
        </w:r>
        <w:r>
          <w:rPr>
            <w:noProof/>
            <w:webHidden/>
          </w:rPr>
          <w:fldChar w:fldCharType="end"/>
        </w:r>
      </w:hyperlink>
    </w:p>
    <w:p w14:paraId="717763FA" w14:textId="4E699CAD"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01" w:history="1">
        <w:r w:rsidRPr="00C34525">
          <w:rPr>
            <w:rStyle w:val="Hyperlink"/>
            <w:rFonts w:eastAsia="Times New Roman" w:cs="Times New Roman"/>
            <w:noProof/>
          </w:rPr>
          <w:t>1.6. Thuật ngữ và từ viết tắt</w:t>
        </w:r>
        <w:r>
          <w:rPr>
            <w:noProof/>
            <w:webHidden/>
          </w:rPr>
          <w:tab/>
        </w:r>
        <w:r>
          <w:rPr>
            <w:noProof/>
            <w:webHidden/>
          </w:rPr>
          <w:fldChar w:fldCharType="begin"/>
        </w:r>
        <w:r>
          <w:rPr>
            <w:noProof/>
            <w:webHidden/>
          </w:rPr>
          <w:instrText xml:space="preserve"> PAGEREF _Toc236493901 \h </w:instrText>
        </w:r>
        <w:r>
          <w:rPr>
            <w:noProof/>
            <w:webHidden/>
          </w:rPr>
        </w:r>
        <w:r>
          <w:rPr>
            <w:noProof/>
            <w:webHidden/>
          </w:rPr>
          <w:fldChar w:fldCharType="separate"/>
        </w:r>
        <w:r>
          <w:rPr>
            <w:noProof/>
            <w:webHidden/>
          </w:rPr>
          <w:t>7</w:t>
        </w:r>
        <w:r>
          <w:rPr>
            <w:noProof/>
            <w:webHidden/>
          </w:rPr>
          <w:fldChar w:fldCharType="end"/>
        </w:r>
      </w:hyperlink>
    </w:p>
    <w:p w14:paraId="0C436A94" w14:textId="26E9796A"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02" w:history="1">
        <w:r w:rsidRPr="00C34525">
          <w:rPr>
            <w:rStyle w:val="Hyperlink"/>
            <w:rFonts w:eastAsia="Times New Roman" w:cs="Times New Roman"/>
            <w:noProof/>
          </w:rPr>
          <w:t>1.7. Quy ước yêu cầu</w:t>
        </w:r>
        <w:r>
          <w:rPr>
            <w:noProof/>
            <w:webHidden/>
          </w:rPr>
          <w:tab/>
        </w:r>
        <w:r>
          <w:rPr>
            <w:noProof/>
            <w:webHidden/>
          </w:rPr>
          <w:fldChar w:fldCharType="begin"/>
        </w:r>
        <w:r>
          <w:rPr>
            <w:noProof/>
            <w:webHidden/>
          </w:rPr>
          <w:instrText xml:space="preserve"> PAGEREF _Toc236493902 \h </w:instrText>
        </w:r>
        <w:r>
          <w:rPr>
            <w:noProof/>
            <w:webHidden/>
          </w:rPr>
        </w:r>
        <w:r>
          <w:rPr>
            <w:noProof/>
            <w:webHidden/>
          </w:rPr>
          <w:fldChar w:fldCharType="separate"/>
        </w:r>
        <w:r>
          <w:rPr>
            <w:noProof/>
            <w:webHidden/>
          </w:rPr>
          <w:t>8</w:t>
        </w:r>
        <w:r>
          <w:rPr>
            <w:noProof/>
            <w:webHidden/>
          </w:rPr>
          <w:fldChar w:fldCharType="end"/>
        </w:r>
      </w:hyperlink>
    </w:p>
    <w:p w14:paraId="115C73E1" w14:textId="66464C7C"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03" w:history="1">
        <w:r w:rsidRPr="00C34525">
          <w:rPr>
            <w:rStyle w:val="Hyperlink"/>
            <w:rFonts w:eastAsia="Times New Roman" w:cs="Times New Roman"/>
            <w:noProof/>
          </w:rPr>
          <w:t>1.8. Tài liệu tham chiếu nội bộ</w:t>
        </w:r>
        <w:r>
          <w:rPr>
            <w:noProof/>
            <w:webHidden/>
          </w:rPr>
          <w:tab/>
        </w:r>
        <w:r>
          <w:rPr>
            <w:noProof/>
            <w:webHidden/>
          </w:rPr>
          <w:fldChar w:fldCharType="begin"/>
        </w:r>
        <w:r>
          <w:rPr>
            <w:noProof/>
            <w:webHidden/>
          </w:rPr>
          <w:instrText xml:space="preserve"> PAGEREF _Toc236493903 \h </w:instrText>
        </w:r>
        <w:r>
          <w:rPr>
            <w:noProof/>
            <w:webHidden/>
          </w:rPr>
        </w:r>
        <w:r>
          <w:rPr>
            <w:noProof/>
            <w:webHidden/>
          </w:rPr>
          <w:fldChar w:fldCharType="separate"/>
        </w:r>
        <w:r>
          <w:rPr>
            <w:noProof/>
            <w:webHidden/>
          </w:rPr>
          <w:t>8</w:t>
        </w:r>
        <w:r>
          <w:rPr>
            <w:noProof/>
            <w:webHidden/>
          </w:rPr>
          <w:fldChar w:fldCharType="end"/>
        </w:r>
      </w:hyperlink>
    </w:p>
    <w:p w14:paraId="22D6367D" w14:textId="07A5D35B"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904" w:history="1">
        <w:r w:rsidRPr="00C34525">
          <w:rPr>
            <w:rStyle w:val="Hyperlink"/>
            <w:rFonts w:eastAsia="Times New Roman" w:cs="Times New Roman"/>
            <w:noProof/>
          </w:rPr>
          <w:t>2. Mô tả tổng quan</w:t>
        </w:r>
        <w:r>
          <w:rPr>
            <w:noProof/>
            <w:webHidden/>
          </w:rPr>
          <w:tab/>
        </w:r>
        <w:r>
          <w:rPr>
            <w:noProof/>
            <w:webHidden/>
          </w:rPr>
          <w:fldChar w:fldCharType="begin"/>
        </w:r>
        <w:r>
          <w:rPr>
            <w:noProof/>
            <w:webHidden/>
          </w:rPr>
          <w:instrText xml:space="preserve"> PAGEREF _Toc236493904 \h </w:instrText>
        </w:r>
        <w:r>
          <w:rPr>
            <w:noProof/>
            <w:webHidden/>
          </w:rPr>
        </w:r>
        <w:r>
          <w:rPr>
            <w:noProof/>
            <w:webHidden/>
          </w:rPr>
          <w:fldChar w:fldCharType="separate"/>
        </w:r>
        <w:r>
          <w:rPr>
            <w:noProof/>
            <w:webHidden/>
          </w:rPr>
          <w:t>9</w:t>
        </w:r>
        <w:r>
          <w:rPr>
            <w:noProof/>
            <w:webHidden/>
          </w:rPr>
          <w:fldChar w:fldCharType="end"/>
        </w:r>
      </w:hyperlink>
    </w:p>
    <w:p w14:paraId="0EF51249" w14:textId="37846189"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05" w:history="1">
        <w:r w:rsidRPr="00C34525">
          <w:rPr>
            <w:rStyle w:val="Hyperlink"/>
            <w:rFonts w:eastAsia="Times New Roman" w:cs="Times New Roman"/>
            <w:noProof/>
          </w:rPr>
          <w:t>2.1. Góc nhìn sản phẩm</w:t>
        </w:r>
        <w:r>
          <w:rPr>
            <w:noProof/>
            <w:webHidden/>
          </w:rPr>
          <w:tab/>
        </w:r>
        <w:r>
          <w:rPr>
            <w:noProof/>
            <w:webHidden/>
          </w:rPr>
          <w:fldChar w:fldCharType="begin"/>
        </w:r>
        <w:r>
          <w:rPr>
            <w:noProof/>
            <w:webHidden/>
          </w:rPr>
          <w:instrText xml:space="preserve"> PAGEREF _Toc236493905 \h </w:instrText>
        </w:r>
        <w:r>
          <w:rPr>
            <w:noProof/>
            <w:webHidden/>
          </w:rPr>
        </w:r>
        <w:r>
          <w:rPr>
            <w:noProof/>
            <w:webHidden/>
          </w:rPr>
          <w:fldChar w:fldCharType="separate"/>
        </w:r>
        <w:r>
          <w:rPr>
            <w:noProof/>
            <w:webHidden/>
          </w:rPr>
          <w:t>9</w:t>
        </w:r>
        <w:r>
          <w:rPr>
            <w:noProof/>
            <w:webHidden/>
          </w:rPr>
          <w:fldChar w:fldCharType="end"/>
        </w:r>
      </w:hyperlink>
    </w:p>
    <w:p w14:paraId="6ACB28D3" w14:textId="1D964892"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06" w:history="1">
        <w:r w:rsidRPr="00C34525">
          <w:rPr>
            <w:rStyle w:val="Hyperlink"/>
            <w:rFonts w:eastAsia="Times New Roman" w:cs="Times New Roman"/>
            <w:noProof/>
          </w:rPr>
          <w:t>2.2. Mục tiêu sản phẩm</w:t>
        </w:r>
        <w:r>
          <w:rPr>
            <w:noProof/>
            <w:webHidden/>
          </w:rPr>
          <w:tab/>
        </w:r>
        <w:r>
          <w:rPr>
            <w:noProof/>
            <w:webHidden/>
          </w:rPr>
          <w:fldChar w:fldCharType="begin"/>
        </w:r>
        <w:r>
          <w:rPr>
            <w:noProof/>
            <w:webHidden/>
          </w:rPr>
          <w:instrText xml:space="preserve"> PAGEREF _Toc236493906 \h </w:instrText>
        </w:r>
        <w:r>
          <w:rPr>
            <w:noProof/>
            <w:webHidden/>
          </w:rPr>
        </w:r>
        <w:r>
          <w:rPr>
            <w:noProof/>
            <w:webHidden/>
          </w:rPr>
          <w:fldChar w:fldCharType="separate"/>
        </w:r>
        <w:r>
          <w:rPr>
            <w:noProof/>
            <w:webHidden/>
          </w:rPr>
          <w:t>9</w:t>
        </w:r>
        <w:r>
          <w:rPr>
            <w:noProof/>
            <w:webHidden/>
          </w:rPr>
          <w:fldChar w:fldCharType="end"/>
        </w:r>
      </w:hyperlink>
    </w:p>
    <w:p w14:paraId="0EEA0A3C" w14:textId="7E226D62"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07" w:history="1">
        <w:r w:rsidRPr="00C34525">
          <w:rPr>
            <w:rStyle w:val="Hyperlink"/>
            <w:rFonts w:eastAsia="Times New Roman" w:cs="Times New Roman"/>
            <w:noProof/>
          </w:rPr>
          <w:t>2.3. Tác nhân hệ thống</w:t>
        </w:r>
        <w:r>
          <w:rPr>
            <w:noProof/>
            <w:webHidden/>
          </w:rPr>
          <w:tab/>
        </w:r>
        <w:r>
          <w:rPr>
            <w:noProof/>
            <w:webHidden/>
          </w:rPr>
          <w:fldChar w:fldCharType="begin"/>
        </w:r>
        <w:r>
          <w:rPr>
            <w:noProof/>
            <w:webHidden/>
          </w:rPr>
          <w:instrText xml:space="preserve"> PAGEREF _Toc236493907 \h </w:instrText>
        </w:r>
        <w:r>
          <w:rPr>
            <w:noProof/>
            <w:webHidden/>
          </w:rPr>
        </w:r>
        <w:r>
          <w:rPr>
            <w:noProof/>
            <w:webHidden/>
          </w:rPr>
          <w:fldChar w:fldCharType="separate"/>
        </w:r>
        <w:r>
          <w:rPr>
            <w:noProof/>
            <w:webHidden/>
          </w:rPr>
          <w:t>9</w:t>
        </w:r>
        <w:r>
          <w:rPr>
            <w:noProof/>
            <w:webHidden/>
          </w:rPr>
          <w:fldChar w:fldCharType="end"/>
        </w:r>
      </w:hyperlink>
    </w:p>
    <w:p w14:paraId="439762B5" w14:textId="53733E16"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08" w:history="1">
        <w:r w:rsidRPr="00C34525">
          <w:rPr>
            <w:rStyle w:val="Hyperlink"/>
            <w:rFonts w:eastAsia="Times New Roman" w:cs="Times New Roman"/>
            <w:noProof/>
          </w:rPr>
          <w:t>2.4. Đặc điểm người dùng</w:t>
        </w:r>
        <w:r>
          <w:rPr>
            <w:noProof/>
            <w:webHidden/>
          </w:rPr>
          <w:tab/>
        </w:r>
        <w:r>
          <w:rPr>
            <w:noProof/>
            <w:webHidden/>
          </w:rPr>
          <w:fldChar w:fldCharType="begin"/>
        </w:r>
        <w:r>
          <w:rPr>
            <w:noProof/>
            <w:webHidden/>
          </w:rPr>
          <w:instrText xml:space="preserve"> PAGEREF _Toc236493908 \h </w:instrText>
        </w:r>
        <w:r>
          <w:rPr>
            <w:noProof/>
            <w:webHidden/>
          </w:rPr>
        </w:r>
        <w:r>
          <w:rPr>
            <w:noProof/>
            <w:webHidden/>
          </w:rPr>
          <w:fldChar w:fldCharType="separate"/>
        </w:r>
        <w:r>
          <w:rPr>
            <w:noProof/>
            <w:webHidden/>
          </w:rPr>
          <w:t>11</w:t>
        </w:r>
        <w:r>
          <w:rPr>
            <w:noProof/>
            <w:webHidden/>
          </w:rPr>
          <w:fldChar w:fldCharType="end"/>
        </w:r>
      </w:hyperlink>
    </w:p>
    <w:p w14:paraId="21B29B76" w14:textId="33A426B7"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09" w:history="1">
        <w:r w:rsidRPr="00C34525">
          <w:rPr>
            <w:rStyle w:val="Hyperlink"/>
            <w:rFonts w:eastAsia="Times New Roman" w:cs="Times New Roman"/>
            <w:noProof/>
          </w:rPr>
          <w:t>2.5. Môi trường vận hành</w:t>
        </w:r>
        <w:r>
          <w:rPr>
            <w:noProof/>
            <w:webHidden/>
          </w:rPr>
          <w:tab/>
        </w:r>
        <w:r>
          <w:rPr>
            <w:noProof/>
            <w:webHidden/>
          </w:rPr>
          <w:fldChar w:fldCharType="begin"/>
        </w:r>
        <w:r>
          <w:rPr>
            <w:noProof/>
            <w:webHidden/>
          </w:rPr>
          <w:instrText xml:space="preserve"> PAGEREF _Toc236493909 \h </w:instrText>
        </w:r>
        <w:r>
          <w:rPr>
            <w:noProof/>
            <w:webHidden/>
          </w:rPr>
        </w:r>
        <w:r>
          <w:rPr>
            <w:noProof/>
            <w:webHidden/>
          </w:rPr>
          <w:fldChar w:fldCharType="separate"/>
        </w:r>
        <w:r>
          <w:rPr>
            <w:noProof/>
            <w:webHidden/>
          </w:rPr>
          <w:t>12</w:t>
        </w:r>
        <w:r>
          <w:rPr>
            <w:noProof/>
            <w:webHidden/>
          </w:rPr>
          <w:fldChar w:fldCharType="end"/>
        </w:r>
      </w:hyperlink>
    </w:p>
    <w:p w14:paraId="5C02D24F" w14:textId="04D2B038"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10" w:history="1">
        <w:r w:rsidRPr="00C34525">
          <w:rPr>
            <w:rStyle w:val="Hyperlink"/>
            <w:rFonts w:eastAsia="Times New Roman" w:cs="Times New Roman"/>
            <w:noProof/>
          </w:rPr>
          <w:t>2.6. Ràng buộc thiết kế và triển khai</w:t>
        </w:r>
        <w:r>
          <w:rPr>
            <w:noProof/>
            <w:webHidden/>
          </w:rPr>
          <w:tab/>
        </w:r>
        <w:r>
          <w:rPr>
            <w:noProof/>
            <w:webHidden/>
          </w:rPr>
          <w:fldChar w:fldCharType="begin"/>
        </w:r>
        <w:r>
          <w:rPr>
            <w:noProof/>
            <w:webHidden/>
          </w:rPr>
          <w:instrText xml:space="preserve"> PAGEREF _Toc236493910 \h </w:instrText>
        </w:r>
        <w:r>
          <w:rPr>
            <w:noProof/>
            <w:webHidden/>
          </w:rPr>
        </w:r>
        <w:r>
          <w:rPr>
            <w:noProof/>
            <w:webHidden/>
          </w:rPr>
          <w:fldChar w:fldCharType="separate"/>
        </w:r>
        <w:r>
          <w:rPr>
            <w:noProof/>
            <w:webHidden/>
          </w:rPr>
          <w:t>12</w:t>
        </w:r>
        <w:r>
          <w:rPr>
            <w:noProof/>
            <w:webHidden/>
          </w:rPr>
          <w:fldChar w:fldCharType="end"/>
        </w:r>
      </w:hyperlink>
    </w:p>
    <w:p w14:paraId="734B15BC" w14:textId="3B6794C2"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11" w:history="1">
        <w:r w:rsidRPr="00C34525">
          <w:rPr>
            <w:rStyle w:val="Hyperlink"/>
            <w:rFonts w:eastAsia="Times New Roman" w:cs="Times New Roman"/>
            <w:noProof/>
          </w:rPr>
          <w:t>2.7. Giả định và phụ thuộc</w:t>
        </w:r>
        <w:r>
          <w:rPr>
            <w:noProof/>
            <w:webHidden/>
          </w:rPr>
          <w:tab/>
        </w:r>
        <w:r>
          <w:rPr>
            <w:noProof/>
            <w:webHidden/>
          </w:rPr>
          <w:fldChar w:fldCharType="begin"/>
        </w:r>
        <w:r>
          <w:rPr>
            <w:noProof/>
            <w:webHidden/>
          </w:rPr>
          <w:instrText xml:space="preserve"> PAGEREF _Toc236493911 \h </w:instrText>
        </w:r>
        <w:r>
          <w:rPr>
            <w:noProof/>
            <w:webHidden/>
          </w:rPr>
        </w:r>
        <w:r>
          <w:rPr>
            <w:noProof/>
            <w:webHidden/>
          </w:rPr>
          <w:fldChar w:fldCharType="separate"/>
        </w:r>
        <w:r>
          <w:rPr>
            <w:noProof/>
            <w:webHidden/>
          </w:rPr>
          <w:t>12</w:t>
        </w:r>
        <w:r>
          <w:rPr>
            <w:noProof/>
            <w:webHidden/>
          </w:rPr>
          <w:fldChar w:fldCharType="end"/>
        </w:r>
      </w:hyperlink>
    </w:p>
    <w:p w14:paraId="228DC2DD" w14:textId="3C547531"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12" w:history="1">
        <w:r w:rsidRPr="00C34525">
          <w:rPr>
            <w:rStyle w:val="Hyperlink"/>
            <w:rFonts w:eastAsia="Times New Roman" w:cs="Times New Roman"/>
            <w:noProof/>
          </w:rPr>
          <w:t>2.8. Trạng thái hoàn thiện hiện tại</w:t>
        </w:r>
        <w:r>
          <w:rPr>
            <w:noProof/>
            <w:webHidden/>
          </w:rPr>
          <w:tab/>
        </w:r>
        <w:r>
          <w:rPr>
            <w:noProof/>
            <w:webHidden/>
          </w:rPr>
          <w:fldChar w:fldCharType="begin"/>
        </w:r>
        <w:r>
          <w:rPr>
            <w:noProof/>
            <w:webHidden/>
          </w:rPr>
          <w:instrText xml:space="preserve"> PAGEREF _Toc236493912 \h </w:instrText>
        </w:r>
        <w:r>
          <w:rPr>
            <w:noProof/>
            <w:webHidden/>
          </w:rPr>
        </w:r>
        <w:r>
          <w:rPr>
            <w:noProof/>
            <w:webHidden/>
          </w:rPr>
          <w:fldChar w:fldCharType="separate"/>
        </w:r>
        <w:r>
          <w:rPr>
            <w:noProof/>
            <w:webHidden/>
          </w:rPr>
          <w:t>13</w:t>
        </w:r>
        <w:r>
          <w:rPr>
            <w:noProof/>
            <w:webHidden/>
          </w:rPr>
          <w:fldChar w:fldCharType="end"/>
        </w:r>
      </w:hyperlink>
    </w:p>
    <w:p w14:paraId="33794B9D" w14:textId="73277E1F"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913" w:history="1">
        <w:r w:rsidRPr="00C34525">
          <w:rPr>
            <w:rStyle w:val="Hyperlink"/>
            <w:rFonts w:eastAsia="Times New Roman" w:cs="Times New Roman"/>
            <w:noProof/>
          </w:rPr>
          <w:t>3. Kiến trúc và ngữ cảnh hệ thống</w:t>
        </w:r>
        <w:r>
          <w:rPr>
            <w:noProof/>
            <w:webHidden/>
          </w:rPr>
          <w:tab/>
        </w:r>
        <w:r>
          <w:rPr>
            <w:noProof/>
            <w:webHidden/>
          </w:rPr>
          <w:fldChar w:fldCharType="begin"/>
        </w:r>
        <w:r>
          <w:rPr>
            <w:noProof/>
            <w:webHidden/>
          </w:rPr>
          <w:instrText xml:space="preserve"> PAGEREF _Toc236493913 \h </w:instrText>
        </w:r>
        <w:r>
          <w:rPr>
            <w:noProof/>
            <w:webHidden/>
          </w:rPr>
        </w:r>
        <w:r>
          <w:rPr>
            <w:noProof/>
            <w:webHidden/>
          </w:rPr>
          <w:fldChar w:fldCharType="separate"/>
        </w:r>
        <w:r>
          <w:rPr>
            <w:noProof/>
            <w:webHidden/>
          </w:rPr>
          <w:t>14</w:t>
        </w:r>
        <w:r>
          <w:rPr>
            <w:noProof/>
            <w:webHidden/>
          </w:rPr>
          <w:fldChar w:fldCharType="end"/>
        </w:r>
      </w:hyperlink>
    </w:p>
    <w:p w14:paraId="4F5689C5" w14:textId="1F44D1A3"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14" w:history="1">
        <w:r w:rsidRPr="00C34525">
          <w:rPr>
            <w:rStyle w:val="Hyperlink"/>
            <w:rFonts w:eastAsia="Times New Roman" w:cs="Times New Roman"/>
            <w:noProof/>
          </w:rPr>
          <w:t>3.1. Kiến trúc logic</w:t>
        </w:r>
        <w:r>
          <w:rPr>
            <w:noProof/>
            <w:webHidden/>
          </w:rPr>
          <w:tab/>
        </w:r>
        <w:r>
          <w:rPr>
            <w:noProof/>
            <w:webHidden/>
          </w:rPr>
          <w:fldChar w:fldCharType="begin"/>
        </w:r>
        <w:r>
          <w:rPr>
            <w:noProof/>
            <w:webHidden/>
          </w:rPr>
          <w:instrText xml:space="preserve"> PAGEREF _Toc236493914 \h </w:instrText>
        </w:r>
        <w:r>
          <w:rPr>
            <w:noProof/>
            <w:webHidden/>
          </w:rPr>
        </w:r>
        <w:r>
          <w:rPr>
            <w:noProof/>
            <w:webHidden/>
          </w:rPr>
          <w:fldChar w:fldCharType="separate"/>
        </w:r>
        <w:r>
          <w:rPr>
            <w:noProof/>
            <w:webHidden/>
          </w:rPr>
          <w:t>14</w:t>
        </w:r>
        <w:r>
          <w:rPr>
            <w:noProof/>
            <w:webHidden/>
          </w:rPr>
          <w:fldChar w:fldCharType="end"/>
        </w:r>
      </w:hyperlink>
    </w:p>
    <w:p w14:paraId="45F02C33" w14:textId="47E68C60"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15" w:history="1">
        <w:r w:rsidRPr="00C34525">
          <w:rPr>
            <w:rStyle w:val="Hyperlink"/>
            <w:rFonts w:eastAsia="Times New Roman" w:cs="Times New Roman"/>
            <w:noProof/>
          </w:rPr>
          <w:t>3.2. Phân rã module</w:t>
        </w:r>
        <w:r>
          <w:rPr>
            <w:noProof/>
            <w:webHidden/>
          </w:rPr>
          <w:tab/>
        </w:r>
        <w:r>
          <w:rPr>
            <w:noProof/>
            <w:webHidden/>
          </w:rPr>
          <w:fldChar w:fldCharType="begin"/>
        </w:r>
        <w:r>
          <w:rPr>
            <w:noProof/>
            <w:webHidden/>
          </w:rPr>
          <w:instrText xml:space="preserve"> PAGEREF _Toc236493915 \h </w:instrText>
        </w:r>
        <w:r>
          <w:rPr>
            <w:noProof/>
            <w:webHidden/>
          </w:rPr>
        </w:r>
        <w:r>
          <w:rPr>
            <w:noProof/>
            <w:webHidden/>
          </w:rPr>
          <w:fldChar w:fldCharType="separate"/>
        </w:r>
        <w:r>
          <w:rPr>
            <w:noProof/>
            <w:webHidden/>
          </w:rPr>
          <w:t>14</w:t>
        </w:r>
        <w:r>
          <w:rPr>
            <w:noProof/>
            <w:webHidden/>
          </w:rPr>
          <w:fldChar w:fldCharType="end"/>
        </w:r>
      </w:hyperlink>
    </w:p>
    <w:p w14:paraId="29DC6E01" w14:textId="19F67171"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16" w:history="1">
        <w:r w:rsidRPr="00C34525">
          <w:rPr>
            <w:rStyle w:val="Hyperlink"/>
            <w:rFonts w:eastAsia="Times New Roman" w:cs="Times New Roman"/>
            <w:noProof/>
          </w:rPr>
          <w:t>3.3. Luồng RAG tổng quát</w:t>
        </w:r>
        <w:r>
          <w:rPr>
            <w:noProof/>
            <w:webHidden/>
          </w:rPr>
          <w:tab/>
        </w:r>
        <w:r>
          <w:rPr>
            <w:noProof/>
            <w:webHidden/>
          </w:rPr>
          <w:fldChar w:fldCharType="begin"/>
        </w:r>
        <w:r>
          <w:rPr>
            <w:noProof/>
            <w:webHidden/>
          </w:rPr>
          <w:instrText xml:space="preserve"> PAGEREF _Toc236493916 \h </w:instrText>
        </w:r>
        <w:r>
          <w:rPr>
            <w:noProof/>
            <w:webHidden/>
          </w:rPr>
        </w:r>
        <w:r>
          <w:rPr>
            <w:noProof/>
            <w:webHidden/>
          </w:rPr>
          <w:fldChar w:fldCharType="separate"/>
        </w:r>
        <w:r>
          <w:rPr>
            <w:noProof/>
            <w:webHidden/>
          </w:rPr>
          <w:t>15</w:t>
        </w:r>
        <w:r>
          <w:rPr>
            <w:noProof/>
            <w:webHidden/>
          </w:rPr>
          <w:fldChar w:fldCharType="end"/>
        </w:r>
      </w:hyperlink>
    </w:p>
    <w:p w14:paraId="0874EF2A" w14:textId="01A27444"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17" w:history="1">
        <w:r w:rsidRPr="00C34525">
          <w:rPr>
            <w:rStyle w:val="Hyperlink"/>
            <w:rFonts w:eastAsia="Times New Roman" w:cs="Times New Roman"/>
            <w:noProof/>
          </w:rPr>
          <w:t>3.4. Luồng nội dung cộng đồng</w:t>
        </w:r>
        <w:r>
          <w:rPr>
            <w:noProof/>
            <w:webHidden/>
          </w:rPr>
          <w:tab/>
        </w:r>
        <w:r>
          <w:rPr>
            <w:noProof/>
            <w:webHidden/>
          </w:rPr>
          <w:fldChar w:fldCharType="begin"/>
        </w:r>
        <w:r>
          <w:rPr>
            <w:noProof/>
            <w:webHidden/>
          </w:rPr>
          <w:instrText xml:space="preserve"> PAGEREF _Toc236493917 \h </w:instrText>
        </w:r>
        <w:r>
          <w:rPr>
            <w:noProof/>
            <w:webHidden/>
          </w:rPr>
        </w:r>
        <w:r>
          <w:rPr>
            <w:noProof/>
            <w:webHidden/>
          </w:rPr>
          <w:fldChar w:fldCharType="separate"/>
        </w:r>
        <w:r>
          <w:rPr>
            <w:noProof/>
            <w:webHidden/>
          </w:rPr>
          <w:t>15</w:t>
        </w:r>
        <w:r>
          <w:rPr>
            <w:noProof/>
            <w:webHidden/>
          </w:rPr>
          <w:fldChar w:fldCharType="end"/>
        </w:r>
      </w:hyperlink>
    </w:p>
    <w:p w14:paraId="0907C6B9" w14:textId="1BD2655F"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18" w:history="1">
        <w:r w:rsidRPr="00C34525">
          <w:rPr>
            <w:rStyle w:val="Hyperlink"/>
            <w:rFonts w:eastAsia="Times New Roman" w:cs="Times New Roman"/>
            <w:noProof/>
          </w:rPr>
          <w:t>3.5. Ranh giới tin cậy</w:t>
        </w:r>
        <w:r>
          <w:rPr>
            <w:noProof/>
            <w:webHidden/>
          </w:rPr>
          <w:tab/>
        </w:r>
        <w:r>
          <w:rPr>
            <w:noProof/>
            <w:webHidden/>
          </w:rPr>
          <w:fldChar w:fldCharType="begin"/>
        </w:r>
        <w:r>
          <w:rPr>
            <w:noProof/>
            <w:webHidden/>
          </w:rPr>
          <w:instrText xml:space="preserve"> PAGEREF _Toc236493918 \h </w:instrText>
        </w:r>
        <w:r>
          <w:rPr>
            <w:noProof/>
            <w:webHidden/>
          </w:rPr>
        </w:r>
        <w:r>
          <w:rPr>
            <w:noProof/>
            <w:webHidden/>
          </w:rPr>
          <w:fldChar w:fldCharType="separate"/>
        </w:r>
        <w:r>
          <w:rPr>
            <w:noProof/>
            <w:webHidden/>
          </w:rPr>
          <w:t>15</w:t>
        </w:r>
        <w:r>
          <w:rPr>
            <w:noProof/>
            <w:webHidden/>
          </w:rPr>
          <w:fldChar w:fldCharType="end"/>
        </w:r>
      </w:hyperlink>
    </w:p>
    <w:p w14:paraId="0A5F5DFC" w14:textId="7BB935C2"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919" w:history="1">
        <w:r w:rsidRPr="00C34525">
          <w:rPr>
            <w:rStyle w:val="Hyperlink"/>
            <w:rFonts w:eastAsia="Times New Roman" w:cs="Times New Roman"/>
            <w:noProof/>
          </w:rPr>
          <w:t>4. Yêu cầu giao tiếp bên ngoài</w:t>
        </w:r>
        <w:r>
          <w:rPr>
            <w:noProof/>
            <w:webHidden/>
          </w:rPr>
          <w:tab/>
        </w:r>
        <w:r>
          <w:rPr>
            <w:noProof/>
            <w:webHidden/>
          </w:rPr>
          <w:fldChar w:fldCharType="begin"/>
        </w:r>
        <w:r>
          <w:rPr>
            <w:noProof/>
            <w:webHidden/>
          </w:rPr>
          <w:instrText xml:space="preserve"> PAGEREF _Toc236493919 \h </w:instrText>
        </w:r>
        <w:r>
          <w:rPr>
            <w:noProof/>
            <w:webHidden/>
          </w:rPr>
        </w:r>
        <w:r>
          <w:rPr>
            <w:noProof/>
            <w:webHidden/>
          </w:rPr>
          <w:fldChar w:fldCharType="separate"/>
        </w:r>
        <w:r>
          <w:rPr>
            <w:noProof/>
            <w:webHidden/>
          </w:rPr>
          <w:t>17</w:t>
        </w:r>
        <w:r>
          <w:rPr>
            <w:noProof/>
            <w:webHidden/>
          </w:rPr>
          <w:fldChar w:fldCharType="end"/>
        </w:r>
      </w:hyperlink>
    </w:p>
    <w:p w14:paraId="07A5378F" w14:textId="248D019D"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20" w:history="1">
        <w:r w:rsidRPr="00C34525">
          <w:rPr>
            <w:rStyle w:val="Hyperlink"/>
            <w:rFonts w:eastAsia="Times New Roman" w:cs="Times New Roman"/>
            <w:noProof/>
          </w:rPr>
          <w:t>4.1. Giao diện người dùng</w:t>
        </w:r>
        <w:r>
          <w:rPr>
            <w:noProof/>
            <w:webHidden/>
          </w:rPr>
          <w:tab/>
        </w:r>
        <w:r>
          <w:rPr>
            <w:noProof/>
            <w:webHidden/>
          </w:rPr>
          <w:fldChar w:fldCharType="begin"/>
        </w:r>
        <w:r>
          <w:rPr>
            <w:noProof/>
            <w:webHidden/>
          </w:rPr>
          <w:instrText xml:space="preserve"> PAGEREF _Toc236493920 \h </w:instrText>
        </w:r>
        <w:r>
          <w:rPr>
            <w:noProof/>
            <w:webHidden/>
          </w:rPr>
        </w:r>
        <w:r>
          <w:rPr>
            <w:noProof/>
            <w:webHidden/>
          </w:rPr>
          <w:fldChar w:fldCharType="separate"/>
        </w:r>
        <w:r>
          <w:rPr>
            <w:noProof/>
            <w:webHidden/>
          </w:rPr>
          <w:t>17</w:t>
        </w:r>
        <w:r>
          <w:rPr>
            <w:noProof/>
            <w:webHidden/>
          </w:rPr>
          <w:fldChar w:fldCharType="end"/>
        </w:r>
      </w:hyperlink>
    </w:p>
    <w:p w14:paraId="68512677" w14:textId="66A8481C"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21" w:history="1">
        <w:r w:rsidRPr="00C34525">
          <w:rPr>
            <w:rStyle w:val="Hyperlink"/>
            <w:rFonts w:eastAsia="Times New Roman" w:cs="Times New Roman"/>
            <w:noProof/>
          </w:rPr>
          <w:t>4.1.1. Route/màn hình chính</w:t>
        </w:r>
        <w:r>
          <w:rPr>
            <w:noProof/>
            <w:webHidden/>
          </w:rPr>
          <w:tab/>
        </w:r>
        <w:r>
          <w:rPr>
            <w:noProof/>
            <w:webHidden/>
          </w:rPr>
          <w:fldChar w:fldCharType="begin"/>
        </w:r>
        <w:r>
          <w:rPr>
            <w:noProof/>
            <w:webHidden/>
          </w:rPr>
          <w:instrText xml:space="preserve"> PAGEREF _Toc236493921 \h </w:instrText>
        </w:r>
        <w:r>
          <w:rPr>
            <w:noProof/>
            <w:webHidden/>
          </w:rPr>
        </w:r>
        <w:r>
          <w:rPr>
            <w:noProof/>
            <w:webHidden/>
          </w:rPr>
          <w:fldChar w:fldCharType="separate"/>
        </w:r>
        <w:r>
          <w:rPr>
            <w:noProof/>
            <w:webHidden/>
          </w:rPr>
          <w:t>17</w:t>
        </w:r>
        <w:r>
          <w:rPr>
            <w:noProof/>
            <w:webHidden/>
          </w:rPr>
          <w:fldChar w:fldCharType="end"/>
        </w:r>
      </w:hyperlink>
    </w:p>
    <w:p w14:paraId="0C3D81F1" w14:textId="0906F4FA"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22" w:history="1">
        <w:r w:rsidRPr="00C34525">
          <w:rPr>
            <w:rStyle w:val="Hyperlink"/>
            <w:rFonts w:eastAsia="Times New Roman" w:cs="Times New Roman"/>
            <w:noProof/>
          </w:rPr>
          <w:t>4.1.2. Nguyên tắc giao diện</w:t>
        </w:r>
        <w:r>
          <w:rPr>
            <w:noProof/>
            <w:webHidden/>
          </w:rPr>
          <w:tab/>
        </w:r>
        <w:r>
          <w:rPr>
            <w:noProof/>
            <w:webHidden/>
          </w:rPr>
          <w:fldChar w:fldCharType="begin"/>
        </w:r>
        <w:r>
          <w:rPr>
            <w:noProof/>
            <w:webHidden/>
          </w:rPr>
          <w:instrText xml:space="preserve"> PAGEREF _Toc236493922 \h </w:instrText>
        </w:r>
        <w:r>
          <w:rPr>
            <w:noProof/>
            <w:webHidden/>
          </w:rPr>
        </w:r>
        <w:r>
          <w:rPr>
            <w:noProof/>
            <w:webHidden/>
          </w:rPr>
          <w:fldChar w:fldCharType="separate"/>
        </w:r>
        <w:r>
          <w:rPr>
            <w:noProof/>
            <w:webHidden/>
          </w:rPr>
          <w:t>17</w:t>
        </w:r>
        <w:r>
          <w:rPr>
            <w:noProof/>
            <w:webHidden/>
          </w:rPr>
          <w:fldChar w:fldCharType="end"/>
        </w:r>
      </w:hyperlink>
    </w:p>
    <w:p w14:paraId="2EAEC4CE" w14:textId="365486AF"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23" w:history="1">
        <w:r w:rsidRPr="00C34525">
          <w:rPr>
            <w:rStyle w:val="Hyperlink"/>
            <w:rFonts w:eastAsia="Times New Roman" w:cs="Times New Roman"/>
            <w:noProof/>
          </w:rPr>
          <w:t>4.2. Giao diện phần cứng</w:t>
        </w:r>
        <w:r>
          <w:rPr>
            <w:noProof/>
            <w:webHidden/>
          </w:rPr>
          <w:tab/>
        </w:r>
        <w:r>
          <w:rPr>
            <w:noProof/>
            <w:webHidden/>
          </w:rPr>
          <w:fldChar w:fldCharType="begin"/>
        </w:r>
        <w:r>
          <w:rPr>
            <w:noProof/>
            <w:webHidden/>
          </w:rPr>
          <w:instrText xml:space="preserve"> PAGEREF _Toc236493923 \h </w:instrText>
        </w:r>
        <w:r>
          <w:rPr>
            <w:noProof/>
            <w:webHidden/>
          </w:rPr>
        </w:r>
        <w:r>
          <w:rPr>
            <w:noProof/>
            <w:webHidden/>
          </w:rPr>
          <w:fldChar w:fldCharType="separate"/>
        </w:r>
        <w:r>
          <w:rPr>
            <w:noProof/>
            <w:webHidden/>
          </w:rPr>
          <w:t>17</w:t>
        </w:r>
        <w:r>
          <w:rPr>
            <w:noProof/>
            <w:webHidden/>
          </w:rPr>
          <w:fldChar w:fldCharType="end"/>
        </w:r>
      </w:hyperlink>
    </w:p>
    <w:p w14:paraId="01C0ECE7" w14:textId="4C102C56"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24" w:history="1">
        <w:r w:rsidRPr="00C34525">
          <w:rPr>
            <w:rStyle w:val="Hyperlink"/>
            <w:rFonts w:eastAsia="Times New Roman" w:cs="Times New Roman"/>
            <w:noProof/>
          </w:rPr>
          <w:t>4.3. Giao diện phần mềm</w:t>
        </w:r>
        <w:r>
          <w:rPr>
            <w:noProof/>
            <w:webHidden/>
          </w:rPr>
          <w:tab/>
        </w:r>
        <w:r>
          <w:rPr>
            <w:noProof/>
            <w:webHidden/>
          </w:rPr>
          <w:fldChar w:fldCharType="begin"/>
        </w:r>
        <w:r>
          <w:rPr>
            <w:noProof/>
            <w:webHidden/>
          </w:rPr>
          <w:instrText xml:space="preserve"> PAGEREF _Toc236493924 \h </w:instrText>
        </w:r>
        <w:r>
          <w:rPr>
            <w:noProof/>
            <w:webHidden/>
          </w:rPr>
        </w:r>
        <w:r>
          <w:rPr>
            <w:noProof/>
            <w:webHidden/>
          </w:rPr>
          <w:fldChar w:fldCharType="separate"/>
        </w:r>
        <w:r>
          <w:rPr>
            <w:noProof/>
            <w:webHidden/>
          </w:rPr>
          <w:t>18</w:t>
        </w:r>
        <w:r>
          <w:rPr>
            <w:noProof/>
            <w:webHidden/>
          </w:rPr>
          <w:fldChar w:fldCharType="end"/>
        </w:r>
      </w:hyperlink>
    </w:p>
    <w:p w14:paraId="614D1A21" w14:textId="45CB0817"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25" w:history="1">
        <w:r w:rsidRPr="00C34525">
          <w:rPr>
            <w:rStyle w:val="Hyperlink"/>
            <w:rFonts w:eastAsia="Times New Roman" w:cs="Times New Roman"/>
            <w:noProof/>
          </w:rPr>
          <w:t>4.4. Giao diện truyền thông</w:t>
        </w:r>
        <w:r>
          <w:rPr>
            <w:noProof/>
            <w:webHidden/>
          </w:rPr>
          <w:tab/>
        </w:r>
        <w:r>
          <w:rPr>
            <w:noProof/>
            <w:webHidden/>
          </w:rPr>
          <w:fldChar w:fldCharType="begin"/>
        </w:r>
        <w:r>
          <w:rPr>
            <w:noProof/>
            <w:webHidden/>
          </w:rPr>
          <w:instrText xml:space="preserve"> PAGEREF _Toc236493925 \h </w:instrText>
        </w:r>
        <w:r>
          <w:rPr>
            <w:noProof/>
            <w:webHidden/>
          </w:rPr>
        </w:r>
        <w:r>
          <w:rPr>
            <w:noProof/>
            <w:webHidden/>
          </w:rPr>
          <w:fldChar w:fldCharType="separate"/>
        </w:r>
        <w:r>
          <w:rPr>
            <w:noProof/>
            <w:webHidden/>
          </w:rPr>
          <w:t>18</w:t>
        </w:r>
        <w:r>
          <w:rPr>
            <w:noProof/>
            <w:webHidden/>
          </w:rPr>
          <w:fldChar w:fldCharType="end"/>
        </w:r>
      </w:hyperlink>
    </w:p>
    <w:p w14:paraId="65F05761" w14:textId="0414F9CA"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26" w:history="1">
        <w:r w:rsidRPr="00C34525">
          <w:rPr>
            <w:rStyle w:val="Hyperlink"/>
            <w:rFonts w:eastAsia="Times New Roman" w:cs="Times New Roman"/>
            <w:noProof/>
          </w:rPr>
          <w:t>4.5. Chuẩn phản hồi API</w:t>
        </w:r>
        <w:r>
          <w:rPr>
            <w:noProof/>
            <w:webHidden/>
          </w:rPr>
          <w:tab/>
        </w:r>
        <w:r>
          <w:rPr>
            <w:noProof/>
            <w:webHidden/>
          </w:rPr>
          <w:fldChar w:fldCharType="begin"/>
        </w:r>
        <w:r>
          <w:rPr>
            <w:noProof/>
            <w:webHidden/>
          </w:rPr>
          <w:instrText xml:space="preserve"> PAGEREF _Toc236493926 \h </w:instrText>
        </w:r>
        <w:r>
          <w:rPr>
            <w:noProof/>
            <w:webHidden/>
          </w:rPr>
        </w:r>
        <w:r>
          <w:rPr>
            <w:noProof/>
            <w:webHidden/>
          </w:rPr>
          <w:fldChar w:fldCharType="separate"/>
        </w:r>
        <w:r>
          <w:rPr>
            <w:noProof/>
            <w:webHidden/>
          </w:rPr>
          <w:t>18</w:t>
        </w:r>
        <w:r>
          <w:rPr>
            <w:noProof/>
            <w:webHidden/>
          </w:rPr>
          <w:fldChar w:fldCharType="end"/>
        </w:r>
      </w:hyperlink>
    </w:p>
    <w:p w14:paraId="50550A97" w14:textId="517EE740"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927" w:history="1">
        <w:r w:rsidRPr="00C34525">
          <w:rPr>
            <w:rStyle w:val="Hyperlink"/>
            <w:rFonts w:eastAsia="Times New Roman" w:cs="Times New Roman"/>
            <w:noProof/>
          </w:rPr>
          <w:t>5. Yêu cầu chức năng</w:t>
        </w:r>
        <w:r>
          <w:rPr>
            <w:noProof/>
            <w:webHidden/>
          </w:rPr>
          <w:tab/>
        </w:r>
        <w:r>
          <w:rPr>
            <w:noProof/>
            <w:webHidden/>
          </w:rPr>
          <w:fldChar w:fldCharType="begin"/>
        </w:r>
        <w:r>
          <w:rPr>
            <w:noProof/>
            <w:webHidden/>
          </w:rPr>
          <w:instrText xml:space="preserve"> PAGEREF _Toc236493927 \h </w:instrText>
        </w:r>
        <w:r>
          <w:rPr>
            <w:noProof/>
            <w:webHidden/>
          </w:rPr>
        </w:r>
        <w:r>
          <w:rPr>
            <w:noProof/>
            <w:webHidden/>
          </w:rPr>
          <w:fldChar w:fldCharType="separate"/>
        </w:r>
        <w:r>
          <w:rPr>
            <w:noProof/>
            <w:webHidden/>
          </w:rPr>
          <w:t>20</w:t>
        </w:r>
        <w:r>
          <w:rPr>
            <w:noProof/>
            <w:webHidden/>
          </w:rPr>
          <w:fldChar w:fldCharType="end"/>
        </w:r>
      </w:hyperlink>
    </w:p>
    <w:p w14:paraId="69842156" w14:textId="4C56F999"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28" w:history="1">
        <w:r w:rsidRPr="00C34525">
          <w:rPr>
            <w:rStyle w:val="Hyperlink"/>
            <w:rFonts w:eastAsia="Times New Roman" w:cs="Times New Roman"/>
            <w:noProof/>
          </w:rPr>
          <w:t>5.1. Tài khoản, xác thực và hồ sơ</w:t>
        </w:r>
        <w:r>
          <w:rPr>
            <w:noProof/>
            <w:webHidden/>
          </w:rPr>
          <w:tab/>
        </w:r>
        <w:r>
          <w:rPr>
            <w:noProof/>
            <w:webHidden/>
          </w:rPr>
          <w:fldChar w:fldCharType="begin"/>
        </w:r>
        <w:r>
          <w:rPr>
            <w:noProof/>
            <w:webHidden/>
          </w:rPr>
          <w:instrText xml:space="preserve"> PAGEREF _Toc236493928 \h </w:instrText>
        </w:r>
        <w:r>
          <w:rPr>
            <w:noProof/>
            <w:webHidden/>
          </w:rPr>
        </w:r>
        <w:r>
          <w:rPr>
            <w:noProof/>
            <w:webHidden/>
          </w:rPr>
          <w:fldChar w:fldCharType="separate"/>
        </w:r>
        <w:r>
          <w:rPr>
            <w:noProof/>
            <w:webHidden/>
          </w:rPr>
          <w:t>20</w:t>
        </w:r>
        <w:r>
          <w:rPr>
            <w:noProof/>
            <w:webHidden/>
          </w:rPr>
          <w:fldChar w:fldCharType="end"/>
        </w:r>
      </w:hyperlink>
    </w:p>
    <w:p w14:paraId="0CFFE252" w14:textId="3368D10C"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29" w:history="1">
        <w:r w:rsidRPr="00C34525">
          <w:rPr>
            <w:rStyle w:val="Hyperlink"/>
            <w:rFonts w:eastAsia="Times New Roman" w:cs="Times New Roman"/>
            <w:noProof/>
          </w:rPr>
          <w:t>UC-AUTH-01 - Đăng ký và xác minh tài khoản</w:t>
        </w:r>
        <w:r>
          <w:rPr>
            <w:noProof/>
            <w:webHidden/>
          </w:rPr>
          <w:tab/>
        </w:r>
        <w:r>
          <w:rPr>
            <w:noProof/>
            <w:webHidden/>
          </w:rPr>
          <w:fldChar w:fldCharType="begin"/>
        </w:r>
        <w:r>
          <w:rPr>
            <w:noProof/>
            <w:webHidden/>
          </w:rPr>
          <w:instrText xml:space="preserve"> PAGEREF _Toc236493929 \h </w:instrText>
        </w:r>
        <w:r>
          <w:rPr>
            <w:noProof/>
            <w:webHidden/>
          </w:rPr>
        </w:r>
        <w:r>
          <w:rPr>
            <w:noProof/>
            <w:webHidden/>
          </w:rPr>
          <w:fldChar w:fldCharType="separate"/>
        </w:r>
        <w:r>
          <w:rPr>
            <w:noProof/>
            <w:webHidden/>
          </w:rPr>
          <w:t>20</w:t>
        </w:r>
        <w:r>
          <w:rPr>
            <w:noProof/>
            <w:webHidden/>
          </w:rPr>
          <w:fldChar w:fldCharType="end"/>
        </w:r>
      </w:hyperlink>
    </w:p>
    <w:p w14:paraId="4F9A23DA" w14:textId="4756C339"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30" w:history="1">
        <w:r w:rsidRPr="00C34525">
          <w:rPr>
            <w:rStyle w:val="Hyperlink"/>
            <w:rFonts w:eastAsia="Times New Roman" w:cs="Times New Roman"/>
            <w:noProof/>
          </w:rPr>
          <w:t>UC-AUTH-02 - Đăng nhập</w:t>
        </w:r>
        <w:r>
          <w:rPr>
            <w:noProof/>
            <w:webHidden/>
          </w:rPr>
          <w:tab/>
        </w:r>
        <w:r>
          <w:rPr>
            <w:noProof/>
            <w:webHidden/>
          </w:rPr>
          <w:fldChar w:fldCharType="begin"/>
        </w:r>
        <w:r>
          <w:rPr>
            <w:noProof/>
            <w:webHidden/>
          </w:rPr>
          <w:instrText xml:space="preserve"> PAGEREF _Toc236493930 \h </w:instrText>
        </w:r>
        <w:r>
          <w:rPr>
            <w:noProof/>
            <w:webHidden/>
          </w:rPr>
        </w:r>
        <w:r>
          <w:rPr>
            <w:noProof/>
            <w:webHidden/>
          </w:rPr>
          <w:fldChar w:fldCharType="separate"/>
        </w:r>
        <w:r>
          <w:rPr>
            <w:noProof/>
            <w:webHidden/>
          </w:rPr>
          <w:t>20</w:t>
        </w:r>
        <w:r>
          <w:rPr>
            <w:noProof/>
            <w:webHidden/>
          </w:rPr>
          <w:fldChar w:fldCharType="end"/>
        </w:r>
      </w:hyperlink>
    </w:p>
    <w:p w14:paraId="675E47A5" w14:textId="2A5CD7FC"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31" w:history="1">
        <w:r w:rsidRPr="00C34525">
          <w:rPr>
            <w:rStyle w:val="Hyperlink"/>
            <w:rFonts w:eastAsia="Times New Roman" w:cs="Times New Roman"/>
            <w:noProof/>
          </w:rPr>
          <w:t>Yêu cầu chi tiết</w:t>
        </w:r>
        <w:r>
          <w:rPr>
            <w:noProof/>
            <w:webHidden/>
          </w:rPr>
          <w:tab/>
        </w:r>
        <w:r>
          <w:rPr>
            <w:noProof/>
            <w:webHidden/>
          </w:rPr>
          <w:fldChar w:fldCharType="begin"/>
        </w:r>
        <w:r>
          <w:rPr>
            <w:noProof/>
            <w:webHidden/>
          </w:rPr>
          <w:instrText xml:space="preserve"> PAGEREF _Toc236493931 \h </w:instrText>
        </w:r>
        <w:r>
          <w:rPr>
            <w:noProof/>
            <w:webHidden/>
          </w:rPr>
        </w:r>
        <w:r>
          <w:rPr>
            <w:noProof/>
            <w:webHidden/>
          </w:rPr>
          <w:fldChar w:fldCharType="separate"/>
        </w:r>
        <w:r>
          <w:rPr>
            <w:noProof/>
            <w:webHidden/>
          </w:rPr>
          <w:t>20</w:t>
        </w:r>
        <w:r>
          <w:rPr>
            <w:noProof/>
            <w:webHidden/>
          </w:rPr>
          <w:fldChar w:fldCharType="end"/>
        </w:r>
      </w:hyperlink>
    </w:p>
    <w:p w14:paraId="26EF82E6" w14:textId="343ED8BA"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32" w:history="1">
        <w:r w:rsidRPr="00C34525">
          <w:rPr>
            <w:rStyle w:val="Hyperlink"/>
            <w:rFonts w:eastAsia="Times New Roman" w:cs="Times New Roman"/>
            <w:noProof/>
          </w:rPr>
          <w:t>5.2. Dữ liệu học thuật và workspace</w:t>
        </w:r>
        <w:r>
          <w:rPr>
            <w:noProof/>
            <w:webHidden/>
          </w:rPr>
          <w:tab/>
        </w:r>
        <w:r>
          <w:rPr>
            <w:noProof/>
            <w:webHidden/>
          </w:rPr>
          <w:fldChar w:fldCharType="begin"/>
        </w:r>
        <w:r>
          <w:rPr>
            <w:noProof/>
            <w:webHidden/>
          </w:rPr>
          <w:instrText xml:space="preserve"> PAGEREF _Toc236493932 \h </w:instrText>
        </w:r>
        <w:r>
          <w:rPr>
            <w:noProof/>
            <w:webHidden/>
          </w:rPr>
        </w:r>
        <w:r>
          <w:rPr>
            <w:noProof/>
            <w:webHidden/>
          </w:rPr>
          <w:fldChar w:fldCharType="separate"/>
        </w:r>
        <w:r>
          <w:rPr>
            <w:noProof/>
            <w:webHidden/>
          </w:rPr>
          <w:t>21</w:t>
        </w:r>
        <w:r>
          <w:rPr>
            <w:noProof/>
            <w:webHidden/>
          </w:rPr>
          <w:fldChar w:fldCharType="end"/>
        </w:r>
      </w:hyperlink>
    </w:p>
    <w:p w14:paraId="4D7D71FE" w14:textId="16306633"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33" w:history="1">
        <w:r w:rsidRPr="00C34525">
          <w:rPr>
            <w:rStyle w:val="Hyperlink"/>
            <w:rFonts w:eastAsia="Times New Roman" w:cs="Times New Roman"/>
            <w:noProof/>
          </w:rPr>
          <w:t>UC-WS-01 - Quản lý notebook</w:t>
        </w:r>
        <w:r>
          <w:rPr>
            <w:noProof/>
            <w:webHidden/>
          </w:rPr>
          <w:tab/>
        </w:r>
        <w:r>
          <w:rPr>
            <w:noProof/>
            <w:webHidden/>
          </w:rPr>
          <w:fldChar w:fldCharType="begin"/>
        </w:r>
        <w:r>
          <w:rPr>
            <w:noProof/>
            <w:webHidden/>
          </w:rPr>
          <w:instrText xml:space="preserve"> PAGEREF _Toc236493933 \h </w:instrText>
        </w:r>
        <w:r>
          <w:rPr>
            <w:noProof/>
            <w:webHidden/>
          </w:rPr>
        </w:r>
        <w:r>
          <w:rPr>
            <w:noProof/>
            <w:webHidden/>
          </w:rPr>
          <w:fldChar w:fldCharType="separate"/>
        </w:r>
        <w:r>
          <w:rPr>
            <w:noProof/>
            <w:webHidden/>
          </w:rPr>
          <w:t>21</w:t>
        </w:r>
        <w:r>
          <w:rPr>
            <w:noProof/>
            <w:webHidden/>
          </w:rPr>
          <w:fldChar w:fldCharType="end"/>
        </w:r>
      </w:hyperlink>
    </w:p>
    <w:p w14:paraId="608AFF34" w14:textId="3A58A8CF"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34" w:history="1">
        <w:r w:rsidRPr="00C34525">
          <w:rPr>
            <w:rStyle w:val="Hyperlink"/>
            <w:rFonts w:eastAsia="Times New Roman" w:cs="Times New Roman"/>
            <w:noProof/>
          </w:rPr>
          <w:t>5.3. Tài liệu, lưu trữ và RAG</w:t>
        </w:r>
        <w:r>
          <w:rPr>
            <w:noProof/>
            <w:webHidden/>
          </w:rPr>
          <w:tab/>
        </w:r>
        <w:r>
          <w:rPr>
            <w:noProof/>
            <w:webHidden/>
          </w:rPr>
          <w:fldChar w:fldCharType="begin"/>
        </w:r>
        <w:r>
          <w:rPr>
            <w:noProof/>
            <w:webHidden/>
          </w:rPr>
          <w:instrText xml:space="preserve"> PAGEREF _Toc236493934 \h </w:instrText>
        </w:r>
        <w:r>
          <w:rPr>
            <w:noProof/>
            <w:webHidden/>
          </w:rPr>
        </w:r>
        <w:r>
          <w:rPr>
            <w:noProof/>
            <w:webHidden/>
          </w:rPr>
          <w:fldChar w:fldCharType="separate"/>
        </w:r>
        <w:r>
          <w:rPr>
            <w:noProof/>
            <w:webHidden/>
          </w:rPr>
          <w:t>22</w:t>
        </w:r>
        <w:r>
          <w:rPr>
            <w:noProof/>
            <w:webHidden/>
          </w:rPr>
          <w:fldChar w:fldCharType="end"/>
        </w:r>
      </w:hyperlink>
    </w:p>
    <w:p w14:paraId="4F6D573D" w14:textId="1712CF73"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35" w:history="1">
        <w:r w:rsidRPr="00C34525">
          <w:rPr>
            <w:rStyle w:val="Hyperlink"/>
            <w:rFonts w:eastAsia="Times New Roman" w:cs="Times New Roman"/>
            <w:noProof/>
          </w:rPr>
          <w:t>UC-DOC-01 - Upload và xử lý tài liệu</w:t>
        </w:r>
        <w:r>
          <w:rPr>
            <w:noProof/>
            <w:webHidden/>
          </w:rPr>
          <w:tab/>
        </w:r>
        <w:r>
          <w:rPr>
            <w:noProof/>
            <w:webHidden/>
          </w:rPr>
          <w:fldChar w:fldCharType="begin"/>
        </w:r>
        <w:r>
          <w:rPr>
            <w:noProof/>
            <w:webHidden/>
          </w:rPr>
          <w:instrText xml:space="preserve"> PAGEREF _Toc236493935 \h </w:instrText>
        </w:r>
        <w:r>
          <w:rPr>
            <w:noProof/>
            <w:webHidden/>
          </w:rPr>
        </w:r>
        <w:r>
          <w:rPr>
            <w:noProof/>
            <w:webHidden/>
          </w:rPr>
          <w:fldChar w:fldCharType="separate"/>
        </w:r>
        <w:r>
          <w:rPr>
            <w:noProof/>
            <w:webHidden/>
          </w:rPr>
          <w:t>22</w:t>
        </w:r>
        <w:r>
          <w:rPr>
            <w:noProof/>
            <w:webHidden/>
          </w:rPr>
          <w:fldChar w:fldCharType="end"/>
        </w:r>
      </w:hyperlink>
    </w:p>
    <w:p w14:paraId="30B8A7D6" w14:textId="5766F087"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36" w:history="1">
        <w:r w:rsidRPr="00C34525">
          <w:rPr>
            <w:rStyle w:val="Hyperlink"/>
            <w:rFonts w:eastAsia="Times New Roman" w:cs="Times New Roman"/>
            <w:noProof/>
          </w:rPr>
          <w:t>UC-DOC-02 - Hỏi đáp theo tài liệu</w:t>
        </w:r>
        <w:r>
          <w:rPr>
            <w:noProof/>
            <w:webHidden/>
          </w:rPr>
          <w:tab/>
        </w:r>
        <w:r>
          <w:rPr>
            <w:noProof/>
            <w:webHidden/>
          </w:rPr>
          <w:fldChar w:fldCharType="begin"/>
        </w:r>
        <w:r>
          <w:rPr>
            <w:noProof/>
            <w:webHidden/>
          </w:rPr>
          <w:instrText xml:space="preserve"> PAGEREF _Toc236493936 \h </w:instrText>
        </w:r>
        <w:r>
          <w:rPr>
            <w:noProof/>
            <w:webHidden/>
          </w:rPr>
        </w:r>
        <w:r>
          <w:rPr>
            <w:noProof/>
            <w:webHidden/>
          </w:rPr>
          <w:fldChar w:fldCharType="separate"/>
        </w:r>
        <w:r>
          <w:rPr>
            <w:noProof/>
            <w:webHidden/>
          </w:rPr>
          <w:t>22</w:t>
        </w:r>
        <w:r>
          <w:rPr>
            <w:noProof/>
            <w:webHidden/>
          </w:rPr>
          <w:fldChar w:fldCharType="end"/>
        </w:r>
      </w:hyperlink>
    </w:p>
    <w:p w14:paraId="370B8D11" w14:textId="0E332385"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37" w:history="1">
        <w:r w:rsidRPr="00C34525">
          <w:rPr>
            <w:rStyle w:val="Hyperlink"/>
            <w:rFonts w:eastAsia="Times New Roman" w:cs="Times New Roman"/>
            <w:noProof/>
          </w:rPr>
          <w:t>Yêu cầu chi tiết</w:t>
        </w:r>
        <w:r>
          <w:rPr>
            <w:noProof/>
            <w:webHidden/>
          </w:rPr>
          <w:tab/>
        </w:r>
        <w:r>
          <w:rPr>
            <w:noProof/>
            <w:webHidden/>
          </w:rPr>
          <w:fldChar w:fldCharType="begin"/>
        </w:r>
        <w:r>
          <w:rPr>
            <w:noProof/>
            <w:webHidden/>
          </w:rPr>
          <w:instrText xml:space="preserve"> PAGEREF _Toc236493937 \h </w:instrText>
        </w:r>
        <w:r>
          <w:rPr>
            <w:noProof/>
            <w:webHidden/>
          </w:rPr>
        </w:r>
        <w:r>
          <w:rPr>
            <w:noProof/>
            <w:webHidden/>
          </w:rPr>
          <w:fldChar w:fldCharType="separate"/>
        </w:r>
        <w:r>
          <w:rPr>
            <w:noProof/>
            <w:webHidden/>
          </w:rPr>
          <w:t>22</w:t>
        </w:r>
        <w:r>
          <w:rPr>
            <w:noProof/>
            <w:webHidden/>
          </w:rPr>
          <w:fldChar w:fldCharType="end"/>
        </w:r>
      </w:hyperlink>
    </w:p>
    <w:p w14:paraId="512F9439" w14:textId="509BC46B"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38" w:history="1">
        <w:r w:rsidRPr="00C34525">
          <w:rPr>
            <w:rStyle w:val="Hyperlink"/>
            <w:rFonts w:eastAsia="Times New Roman" w:cs="Times New Roman"/>
            <w:noProof/>
          </w:rPr>
          <w:t>5.4. Chat và AI Practice</w:t>
        </w:r>
        <w:r>
          <w:rPr>
            <w:noProof/>
            <w:webHidden/>
          </w:rPr>
          <w:tab/>
        </w:r>
        <w:r>
          <w:rPr>
            <w:noProof/>
            <w:webHidden/>
          </w:rPr>
          <w:fldChar w:fldCharType="begin"/>
        </w:r>
        <w:r>
          <w:rPr>
            <w:noProof/>
            <w:webHidden/>
          </w:rPr>
          <w:instrText xml:space="preserve"> PAGEREF _Toc236493938 \h </w:instrText>
        </w:r>
        <w:r>
          <w:rPr>
            <w:noProof/>
            <w:webHidden/>
          </w:rPr>
        </w:r>
        <w:r>
          <w:rPr>
            <w:noProof/>
            <w:webHidden/>
          </w:rPr>
          <w:fldChar w:fldCharType="separate"/>
        </w:r>
        <w:r>
          <w:rPr>
            <w:noProof/>
            <w:webHidden/>
          </w:rPr>
          <w:t>24</w:t>
        </w:r>
        <w:r>
          <w:rPr>
            <w:noProof/>
            <w:webHidden/>
          </w:rPr>
          <w:fldChar w:fldCharType="end"/>
        </w:r>
      </w:hyperlink>
    </w:p>
    <w:p w14:paraId="295640C0" w14:textId="46C8380B"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39" w:history="1">
        <w:r w:rsidRPr="00C34525">
          <w:rPr>
            <w:rStyle w:val="Hyperlink"/>
            <w:rFonts w:eastAsia="Times New Roman" w:cs="Times New Roman"/>
            <w:noProof/>
          </w:rPr>
          <w:t>UC-AI-01 - Sinh quiz/flashcard từ chat</w:t>
        </w:r>
        <w:r>
          <w:rPr>
            <w:noProof/>
            <w:webHidden/>
          </w:rPr>
          <w:tab/>
        </w:r>
        <w:r>
          <w:rPr>
            <w:noProof/>
            <w:webHidden/>
          </w:rPr>
          <w:fldChar w:fldCharType="begin"/>
        </w:r>
        <w:r>
          <w:rPr>
            <w:noProof/>
            <w:webHidden/>
          </w:rPr>
          <w:instrText xml:space="preserve"> PAGEREF _Toc236493939 \h </w:instrText>
        </w:r>
        <w:r>
          <w:rPr>
            <w:noProof/>
            <w:webHidden/>
          </w:rPr>
        </w:r>
        <w:r>
          <w:rPr>
            <w:noProof/>
            <w:webHidden/>
          </w:rPr>
          <w:fldChar w:fldCharType="separate"/>
        </w:r>
        <w:r>
          <w:rPr>
            <w:noProof/>
            <w:webHidden/>
          </w:rPr>
          <w:t>24</w:t>
        </w:r>
        <w:r>
          <w:rPr>
            <w:noProof/>
            <w:webHidden/>
          </w:rPr>
          <w:fldChar w:fldCharType="end"/>
        </w:r>
      </w:hyperlink>
    </w:p>
    <w:p w14:paraId="6CFECAC2" w14:textId="447502CB"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40" w:history="1">
        <w:r w:rsidRPr="00C34525">
          <w:rPr>
            <w:rStyle w:val="Hyperlink"/>
            <w:rFonts w:eastAsia="Times New Roman" w:cs="Times New Roman"/>
            <w:noProof/>
          </w:rPr>
          <w:t>5.5. Quiz và kiểm tra</w:t>
        </w:r>
        <w:r>
          <w:rPr>
            <w:noProof/>
            <w:webHidden/>
          </w:rPr>
          <w:tab/>
        </w:r>
        <w:r>
          <w:rPr>
            <w:noProof/>
            <w:webHidden/>
          </w:rPr>
          <w:fldChar w:fldCharType="begin"/>
        </w:r>
        <w:r>
          <w:rPr>
            <w:noProof/>
            <w:webHidden/>
          </w:rPr>
          <w:instrText xml:space="preserve"> PAGEREF _Toc236493940 \h </w:instrText>
        </w:r>
        <w:r>
          <w:rPr>
            <w:noProof/>
            <w:webHidden/>
          </w:rPr>
        </w:r>
        <w:r>
          <w:rPr>
            <w:noProof/>
            <w:webHidden/>
          </w:rPr>
          <w:fldChar w:fldCharType="separate"/>
        </w:r>
        <w:r>
          <w:rPr>
            <w:noProof/>
            <w:webHidden/>
          </w:rPr>
          <w:t>25</w:t>
        </w:r>
        <w:r>
          <w:rPr>
            <w:noProof/>
            <w:webHidden/>
          </w:rPr>
          <w:fldChar w:fldCharType="end"/>
        </w:r>
      </w:hyperlink>
    </w:p>
    <w:p w14:paraId="05B5597C" w14:textId="0812BC6A"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41" w:history="1">
        <w:r w:rsidRPr="00C34525">
          <w:rPr>
            <w:rStyle w:val="Hyperlink"/>
            <w:rFonts w:eastAsia="Times New Roman" w:cs="Times New Roman"/>
            <w:noProof/>
          </w:rPr>
          <w:t>UC-QUIZ-01 - Tạo và làm bài kiểm tra</w:t>
        </w:r>
        <w:r>
          <w:rPr>
            <w:noProof/>
            <w:webHidden/>
          </w:rPr>
          <w:tab/>
        </w:r>
        <w:r>
          <w:rPr>
            <w:noProof/>
            <w:webHidden/>
          </w:rPr>
          <w:fldChar w:fldCharType="begin"/>
        </w:r>
        <w:r>
          <w:rPr>
            <w:noProof/>
            <w:webHidden/>
          </w:rPr>
          <w:instrText xml:space="preserve"> PAGEREF _Toc236493941 \h </w:instrText>
        </w:r>
        <w:r>
          <w:rPr>
            <w:noProof/>
            <w:webHidden/>
          </w:rPr>
        </w:r>
        <w:r>
          <w:rPr>
            <w:noProof/>
            <w:webHidden/>
          </w:rPr>
          <w:fldChar w:fldCharType="separate"/>
        </w:r>
        <w:r>
          <w:rPr>
            <w:noProof/>
            <w:webHidden/>
          </w:rPr>
          <w:t>25</w:t>
        </w:r>
        <w:r>
          <w:rPr>
            <w:noProof/>
            <w:webHidden/>
          </w:rPr>
          <w:fldChar w:fldCharType="end"/>
        </w:r>
      </w:hyperlink>
    </w:p>
    <w:p w14:paraId="193697D5" w14:textId="2492D6EF"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42" w:history="1">
        <w:r w:rsidRPr="00C34525">
          <w:rPr>
            <w:rStyle w:val="Hyperlink"/>
            <w:rFonts w:eastAsia="Times New Roman" w:cs="Times New Roman"/>
            <w:noProof/>
          </w:rPr>
          <w:t>5.6. Flashcard</w:t>
        </w:r>
        <w:r>
          <w:rPr>
            <w:noProof/>
            <w:webHidden/>
          </w:rPr>
          <w:tab/>
        </w:r>
        <w:r>
          <w:rPr>
            <w:noProof/>
            <w:webHidden/>
          </w:rPr>
          <w:fldChar w:fldCharType="begin"/>
        </w:r>
        <w:r>
          <w:rPr>
            <w:noProof/>
            <w:webHidden/>
          </w:rPr>
          <w:instrText xml:space="preserve"> PAGEREF _Toc236493942 \h </w:instrText>
        </w:r>
        <w:r>
          <w:rPr>
            <w:noProof/>
            <w:webHidden/>
          </w:rPr>
        </w:r>
        <w:r>
          <w:rPr>
            <w:noProof/>
            <w:webHidden/>
          </w:rPr>
          <w:fldChar w:fldCharType="separate"/>
        </w:r>
        <w:r>
          <w:rPr>
            <w:noProof/>
            <w:webHidden/>
          </w:rPr>
          <w:t>26</w:t>
        </w:r>
        <w:r>
          <w:rPr>
            <w:noProof/>
            <w:webHidden/>
          </w:rPr>
          <w:fldChar w:fldCharType="end"/>
        </w:r>
      </w:hyperlink>
    </w:p>
    <w:p w14:paraId="5E6B792E" w14:textId="7A72A04D"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43" w:history="1">
        <w:r w:rsidRPr="00C34525">
          <w:rPr>
            <w:rStyle w:val="Hyperlink"/>
            <w:rFonts w:eastAsia="Times New Roman" w:cs="Times New Roman"/>
            <w:noProof/>
          </w:rPr>
          <w:t>UC-FC-01 - Học flashcard</w:t>
        </w:r>
        <w:r>
          <w:rPr>
            <w:noProof/>
            <w:webHidden/>
          </w:rPr>
          <w:tab/>
        </w:r>
        <w:r>
          <w:rPr>
            <w:noProof/>
            <w:webHidden/>
          </w:rPr>
          <w:fldChar w:fldCharType="begin"/>
        </w:r>
        <w:r>
          <w:rPr>
            <w:noProof/>
            <w:webHidden/>
          </w:rPr>
          <w:instrText xml:space="preserve"> PAGEREF _Toc236493943 \h </w:instrText>
        </w:r>
        <w:r>
          <w:rPr>
            <w:noProof/>
            <w:webHidden/>
          </w:rPr>
        </w:r>
        <w:r>
          <w:rPr>
            <w:noProof/>
            <w:webHidden/>
          </w:rPr>
          <w:fldChar w:fldCharType="separate"/>
        </w:r>
        <w:r>
          <w:rPr>
            <w:noProof/>
            <w:webHidden/>
          </w:rPr>
          <w:t>26</w:t>
        </w:r>
        <w:r>
          <w:rPr>
            <w:noProof/>
            <w:webHidden/>
          </w:rPr>
          <w:fldChar w:fldCharType="end"/>
        </w:r>
      </w:hyperlink>
    </w:p>
    <w:p w14:paraId="5C14B965" w14:textId="3D1D60B6"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44" w:history="1">
        <w:r w:rsidRPr="00C34525">
          <w:rPr>
            <w:rStyle w:val="Hyperlink"/>
            <w:rFonts w:eastAsia="Times New Roman" w:cs="Times New Roman"/>
            <w:noProof/>
          </w:rPr>
          <w:t>5.7. Marketplace và community</w:t>
        </w:r>
        <w:r>
          <w:rPr>
            <w:noProof/>
            <w:webHidden/>
          </w:rPr>
          <w:tab/>
        </w:r>
        <w:r>
          <w:rPr>
            <w:noProof/>
            <w:webHidden/>
          </w:rPr>
          <w:fldChar w:fldCharType="begin"/>
        </w:r>
        <w:r>
          <w:rPr>
            <w:noProof/>
            <w:webHidden/>
          </w:rPr>
          <w:instrText xml:space="preserve"> PAGEREF _Toc236493944 \h </w:instrText>
        </w:r>
        <w:r>
          <w:rPr>
            <w:noProof/>
            <w:webHidden/>
          </w:rPr>
        </w:r>
        <w:r>
          <w:rPr>
            <w:noProof/>
            <w:webHidden/>
          </w:rPr>
          <w:fldChar w:fldCharType="separate"/>
        </w:r>
        <w:r>
          <w:rPr>
            <w:noProof/>
            <w:webHidden/>
          </w:rPr>
          <w:t>26</w:t>
        </w:r>
        <w:r>
          <w:rPr>
            <w:noProof/>
            <w:webHidden/>
          </w:rPr>
          <w:fldChar w:fldCharType="end"/>
        </w:r>
      </w:hyperlink>
    </w:p>
    <w:p w14:paraId="22192FCF" w14:textId="3871D5A2"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45" w:history="1">
        <w:r w:rsidRPr="00C34525">
          <w:rPr>
            <w:rStyle w:val="Hyperlink"/>
            <w:rFonts w:eastAsia="Times New Roman" w:cs="Times New Roman"/>
            <w:noProof/>
          </w:rPr>
          <w:t>UC-MKT-01 - Submit và kiểm duyệt nội dung</w:t>
        </w:r>
        <w:r>
          <w:rPr>
            <w:noProof/>
            <w:webHidden/>
          </w:rPr>
          <w:tab/>
        </w:r>
        <w:r>
          <w:rPr>
            <w:noProof/>
            <w:webHidden/>
          </w:rPr>
          <w:fldChar w:fldCharType="begin"/>
        </w:r>
        <w:r>
          <w:rPr>
            <w:noProof/>
            <w:webHidden/>
          </w:rPr>
          <w:instrText xml:space="preserve"> PAGEREF _Toc236493945 \h </w:instrText>
        </w:r>
        <w:r>
          <w:rPr>
            <w:noProof/>
            <w:webHidden/>
          </w:rPr>
        </w:r>
        <w:r>
          <w:rPr>
            <w:noProof/>
            <w:webHidden/>
          </w:rPr>
          <w:fldChar w:fldCharType="separate"/>
        </w:r>
        <w:r>
          <w:rPr>
            <w:noProof/>
            <w:webHidden/>
          </w:rPr>
          <w:t>26</w:t>
        </w:r>
        <w:r>
          <w:rPr>
            <w:noProof/>
            <w:webHidden/>
          </w:rPr>
          <w:fldChar w:fldCharType="end"/>
        </w:r>
      </w:hyperlink>
    </w:p>
    <w:p w14:paraId="3B4BE30E" w14:textId="428383C6"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46" w:history="1">
        <w:r w:rsidRPr="00C34525">
          <w:rPr>
            <w:rStyle w:val="Hyperlink"/>
            <w:rFonts w:eastAsia="Times New Roman" w:cs="Times New Roman"/>
            <w:noProof/>
          </w:rPr>
          <w:t>UC-MKT-02 - Sử dụng nội dung cộng đồng</w:t>
        </w:r>
        <w:r>
          <w:rPr>
            <w:noProof/>
            <w:webHidden/>
          </w:rPr>
          <w:tab/>
        </w:r>
        <w:r>
          <w:rPr>
            <w:noProof/>
            <w:webHidden/>
          </w:rPr>
          <w:fldChar w:fldCharType="begin"/>
        </w:r>
        <w:r>
          <w:rPr>
            <w:noProof/>
            <w:webHidden/>
          </w:rPr>
          <w:instrText xml:space="preserve"> PAGEREF _Toc236493946 \h </w:instrText>
        </w:r>
        <w:r>
          <w:rPr>
            <w:noProof/>
            <w:webHidden/>
          </w:rPr>
        </w:r>
        <w:r>
          <w:rPr>
            <w:noProof/>
            <w:webHidden/>
          </w:rPr>
          <w:fldChar w:fldCharType="separate"/>
        </w:r>
        <w:r>
          <w:rPr>
            <w:noProof/>
            <w:webHidden/>
          </w:rPr>
          <w:t>27</w:t>
        </w:r>
        <w:r>
          <w:rPr>
            <w:noProof/>
            <w:webHidden/>
          </w:rPr>
          <w:fldChar w:fldCharType="end"/>
        </w:r>
      </w:hyperlink>
    </w:p>
    <w:p w14:paraId="6952552B" w14:textId="559BCE07"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47" w:history="1">
        <w:r w:rsidRPr="00C34525">
          <w:rPr>
            <w:rStyle w:val="Hyperlink"/>
            <w:rFonts w:eastAsia="Times New Roman" w:cs="Times New Roman"/>
            <w:noProof/>
          </w:rPr>
          <w:t>5.8. Report, moderation và governance</w:t>
        </w:r>
        <w:r>
          <w:rPr>
            <w:noProof/>
            <w:webHidden/>
          </w:rPr>
          <w:tab/>
        </w:r>
        <w:r>
          <w:rPr>
            <w:noProof/>
            <w:webHidden/>
          </w:rPr>
          <w:fldChar w:fldCharType="begin"/>
        </w:r>
        <w:r>
          <w:rPr>
            <w:noProof/>
            <w:webHidden/>
          </w:rPr>
          <w:instrText xml:space="preserve"> PAGEREF _Toc236493947 \h </w:instrText>
        </w:r>
        <w:r>
          <w:rPr>
            <w:noProof/>
            <w:webHidden/>
          </w:rPr>
        </w:r>
        <w:r>
          <w:rPr>
            <w:noProof/>
            <w:webHidden/>
          </w:rPr>
          <w:fldChar w:fldCharType="separate"/>
        </w:r>
        <w:r>
          <w:rPr>
            <w:noProof/>
            <w:webHidden/>
          </w:rPr>
          <w:t>28</w:t>
        </w:r>
        <w:r>
          <w:rPr>
            <w:noProof/>
            <w:webHidden/>
          </w:rPr>
          <w:fldChar w:fldCharType="end"/>
        </w:r>
      </w:hyperlink>
    </w:p>
    <w:p w14:paraId="169A3E98" w14:textId="70CAC0DB"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48" w:history="1">
        <w:r w:rsidRPr="00C34525">
          <w:rPr>
            <w:rStyle w:val="Hyperlink"/>
            <w:rFonts w:eastAsia="Times New Roman" w:cs="Times New Roman"/>
            <w:noProof/>
          </w:rPr>
          <w:t>UC-GOV-01 - Báo cáo và xử lý nội dung</w:t>
        </w:r>
        <w:r>
          <w:rPr>
            <w:noProof/>
            <w:webHidden/>
          </w:rPr>
          <w:tab/>
        </w:r>
        <w:r>
          <w:rPr>
            <w:noProof/>
            <w:webHidden/>
          </w:rPr>
          <w:fldChar w:fldCharType="begin"/>
        </w:r>
        <w:r>
          <w:rPr>
            <w:noProof/>
            <w:webHidden/>
          </w:rPr>
          <w:instrText xml:space="preserve"> PAGEREF _Toc236493948 \h </w:instrText>
        </w:r>
        <w:r>
          <w:rPr>
            <w:noProof/>
            <w:webHidden/>
          </w:rPr>
        </w:r>
        <w:r>
          <w:rPr>
            <w:noProof/>
            <w:webHidden/>
          </w:rPr>
          <w:fldChar w:fldCharType="separate"/>
        </w:r>
        <w:r>
          <w:rPr>
            <w:noProof/>
            <w:webHidden/>
          </w:rPr>
          <w:t>28</w:t>
        </w:r>
        <w:r>
          <w:rPr>
            <w:noProof/>
            <w:webHidden/>
          </w:rPr>
          <w:fldChar w:fldCharType="end"/>
        </w:r>
      </w:hyperlink>
    </w:p>
    <w:p w14:paraId="36601D3E" w14:textId="44E88D0E"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49" w:history="1">
        <w:r w:rsidRPr="00C34525">
          <w:rPr>
            <w:rStyle w:val="Hyperlink"/>
            <w:rFonts w:eastAsia="Times New Roman" w:cs="Times New Roman"/>
            <w:noProof/>
          </w:rPr>
          <w:t>5.9. Reputation, badge, leaderboard, quota và nomination</w:t>
        </w:r>
        <w:r>
          <w:rPr>
            <w:noProof/>
            <w:webHidden/>
          </w:rPr>
          <w:tab/>
        </w:r>
        <w:r>
          <w:rPr>
            <w:noProof/>
            <w:webHidden/>
          </w:rPr>
          <w:fldChar w:fldCharType="begin"/>
        </w:r>
        <w:r>
          <w:rPr>
            <w:noProof/>
            <w:webHidden/>
          </w:rPr>
          <w:instrText xml:space="preserve"> PAGEREF _Toc236493949 \h </w:instrText>
        </w:r>
        <w:r>
          <w:rPr>
            <w:noProof/>
            <w:webHidden/>
          </w:rPr>
        </w:r>
        <w:r>
          <w:rPr>
            <w:noProof/>
            <w:webHidden/>
          </w:rPr>
          <w:fldChar w:fldCharType="separate"/>
        </w:r>
        <w:r>
          <w:rPr>
            <w:noProof/>
            <w:webHidden/>
          </w:rPr>
          <w:t>28</w:t>
        </w:r>
        <w:r>
          <w:rPr>
            <w:noProof/>
            <w:webHidden/>
          </w:rPr>
          <w:fldChar w:fldCharType="end"/>
        </w:r>
      </w:hyperlink>
    </w:p>
    <w:p w14:paraId="204EAD11" w14:textId="253CD4A4"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50" w:history="1">
        <w:r w:rsidRPr="00C34525">
          <w:rPr>
            <w:rStyle w:val="Hyperlink"/>
            <w:rFonts w:eastAsia="Times New Roman" w:cs="Times New Roman"/>
            <w:noProof/>
          </w:rPr>
          <w:t>UC-REP-01 - Ghi nhận reputation</w:t>
        </w:r>
        <w:r>
          <w:rPr>
            <w:noProof/>
            <w:webHidden/>
          </w:rPr>
          <w:tab/>
        </w:r>
        <w:r>
          <w:rPr>
            <w:noProof/>
            <w:webHidden/>
          </w:rPr>
          <w:fldChar w:fldCharType="begin"/>
        </w:r>
        <w:r>
          <w:rPr>
            <w:noProof/>
            <w:webHidden/>
          </w:rPr>
          <w:instrText xml:space="preserve"> PAGEREF _Toc236493950 \h </w:instrText>
        </w:r>
        <w:r>
          <w:rPr>
            <w:noProof/>
            <w:webHidden/>
          </w:rPr>
        </w:r>
        <w:r>
          <w:rPr>
            <w:noProof/>
            <w:webHidden/>
          </w:rPr>
          <w:fldChar w:fldCharType="separate"/>
        </w:r>
        <w:r>
          <w:rPr>
            <w:noProof/>
            <w:webHidden/>
          </w:rPr>
          <w:t>28</w:t>
        </w:r>
        <w:r>
          <w:rPr>
            <w:noProof/>
            <w:webHidden/>
          </w:rPr>
          <w:fldChar w:fldCharType="end"/>
        </w:r>
      </w:hyperlink>
    </w:p>
    <w:p w14:paraId="05521AFA" w14:textId="567A8F6E" w:rsidR="003F18CB" w:rsidRDefault="003F18CB">
      <w:pPr>
        <w:pStyle w:val="TOC3"/>
        <w:tabs>
          <w:tab w:val="right" w:leader="dot" w:pos="9062"/>
        </w:tabs>
        <w:rPr>
          <w:rFonts w:asciiTheme="minorHAnsi" w:hAnsiTheme="minorHAnsi"/>
          <w:noProof/>
          <w:color w:val="auto"/>
          <w:kern w:val="2"/>
          <w:sz w:val="24"/>
          <w:szCs w:val="24"/>
          <w:lang w:eastAsia="ja-JP"/>
          <w14:ligatures w14:val="standardContextual"/>
        </w:rPr>
      </w:pPr>
      <w:hyperlink w:anchor="_Toc236493951" w:history="1">
        <w:r w:rsidRPr="00C34525">
          <w:rPr>
            <w:rStyle w:val="Hyperlink"/>
            <w:rFonts w:eastAsia="Times New Roman" w:cs="Times New Roman"/>
            <w:noProof/>
          </w:rPr>
          <w:t>UC-REP-02 - Đề cử quyền cộng đồng</w:t>
        </w:r>
        <w:r>
          <w:rPr>
            <w:noProof/>
            <w:webHidden/>
          </w:rPr>
          <w:tab/>
        </w:r>
        <w:r>
          <w:rPr>
            <w:noProof/>
            <w:webHidden/>
          </w:rPr>
          <w:fldChar w:fldCharType="begin"/>
        </w:r>
        <w:r>
          <w:rPr>
            <w:noProof/>
            <w:webHidden/>
          </w:rPr>
          <w:instrText xml:space="preserve"> PAGEREF _Toc236493951 \h </w:instrText>
        </w:r>
        <w:r>
          <w:rPr>
            <w:noProof/>
            <w:webHidden/>
          </w:rPr>
        </w:r>
        <w:r>
          <w:rPr>
            <w:noProof/>
            <w:webHidden/>
          </w:rPr>
          <w:fldChar w:fldCharType="separate"/>
        </w:r>
        <w:r>
          <w:rPr>
            <w:noProof/>
            <w:webHidden/>
          </w:rPr>
          <w:t>29</w:t>
        </w:r>
        <w:r>
          <w:rPr>
            <w:noProof/>
            <w:webHidden/>
          </w:rPr>
          <w:fldChar w:fldCharType="end"/>
        </w:r>
      </w:hyperlink>
    </w:p>
    <w:p w14:paraId="39E1AC55" w14:textId="655AEE52"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52" w:history="1">
        <w:r w:rsidRPr="00C34525">
          <w:rPr>
            <w:rStyle w:val="Hyperlink"/>
            <w:rFonts w:eastAsia="Times New Roman" w:cs="Times New Roman"/>
            <w:noProof/>
          </w:rPr>
          <w:t>5.10. Notification, feedback, activity log và AI usage</w:t>
        </w:r>
        <w:r>
          <w:rPr>
            <w:noProof/>
            <w:webHidden/>
          </w:rPr>
          <w:tab/>
        </w:r>
        <w:r>
          <w:rPr>
            <w:noProof/>
            <w:webHidden/>
          </w:rPr>
          <w:fldChar w:fldCharType="begin"/>
        </w:r>
        <w:r>
          <w:rPr>
            <w:noProof/>
            <w:webHidden/>
          </w:rPr>
          <w:instrText xml:space="preserve"> PAGEREF _Toc236493952 \h </w:instrText>
        </w:r>
        <w:r>
          <w:rPr>
            <w:noProof/>
            <w:webHidden/>
          </w:rPr>
        </w:r>
        <w:r>
          <w:rPr>
            <w:noProof/>
            <w:webHidden/>
          </w:rPr>
          <w:fldChar w:fldCharType="separate"/>
        </w:r>
        <w:r>
          <w:rPr>
            <w:noProof/>
            <w:webHidden/>
          </w:rPr>
          <w:t>30</w:t>
        </w:r>
        <w:r>
          <w:rPr>
            <w:noProof/>
            <w:webHidden/>
          </w:rPr>
          <w:fldChar w:fldCharType="end"/>
        </w:r>
      </w:hyperlink>
    </w:p>
    <w:p w14:paraId="219D059C" w14:textId="77E997C4"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53" w:history="1">
        <w:r w:rsidRPr="00C34525">
          <w:rPr>
            <w:rStyle w:val="Hyperlink"/>
            <w:rFonts w:eastAsia="Times New Roman" w:cs="Times New Roman"/>
            <w:noProof/>
          </w:rPr>
          <w:t>5.11. Quản trị hệ thống</w:t>
        </w:r>
        <w:r>
          <w:rPr>
            <w:noProof/>
            <w:webHidden/>
          </w:rPr>
          <w:tab/>
        </w:r>
        <w:r>
          <w:rPr>
            <w:noProof/>
            <w:webHidden/>
          </w:rPr>
          <w:fldChar w:fldCharType="begin"/>
        </w:r>
        <w:r>
          <w:rPr>
            <w:noProof/>
            <w:webHidden/>
          </w:rPr>
          <w:instrText xml:space="preserve"> PAGEREF _Toc236493953 \h </w:instrText>
        </w:r>
        <w:r>
          <w:rPr>
            <w:noProof/>
            <w:webHidden/>
          </w:rPr>
        </w:r>
        <w:r>
          <w:rPr>
            <w:noProof/>
            <w:webHidden/>
          </w:rPr>
          <w:fldChar w:fldCharType="separate"/>
        </w:r>
        <w:r>
          <w:rPr>
            <w:noProof/>
            <w:webHidden/>
          </w:rPr>
          <w:t>31</w:t>
        </w:r>
        <w:r>
          <w:rPr>
            <w:noProof/>
            <w:webHidden/>
          </w:rPr>
          <w:fldChar w:fldCharType="end"/>
        </w:r>
      </w:hyperlink>
    </w:p>
    <w:p w14:paraId="1FECE526" w14:textId="08AE2BD3"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954" w:history="1">
        <w:r w:rsidRPr="00C34525">
          <w:rPr>
            <w:rStyle w:val="Hyperlink"/>
            <w:rFonts w:eastAsia="Times New Roman" w:cs="Times New Roman"/>
            <w:noProof/>
          </w:rPr>
          <w:t>6. Quy tắc nghiệp vụ</w:t>
        </w:r>
        <w:r>
          <w:rPr>
            <w:noProof/>
            <w:webHidden/>
          </w:rPr>
          <w:tab/>
        </w:r>
        <w:r>
          <w:rPr>
            <w:noProof/>
            <w:webHidden/>
          </w:rPr>
          <w:fldChar w:fldCharType="begin"/>
        </w:r>
        <w:r>
          <w:rPr>
            <w:noProof/>
            <w:webHidden/>
          </w:rPr>
          <w:instrText xml:space="preserve"> PAGEREF _Toc236493954 \h </w:instrText>
        </w:r>
        <w:r>
          <w:rPr>
            <w:noProof/>
            <w:webHidden/>
          </w:rPr>
        </w:r>
        <w:r>
          <w:rPr>
            <w:noProof/>
            <w:webHidden/>
          </w:rPr>
          <w:fldChar w:fldCharType="separate"/>
        </w:r>
        <w:r>
          <w:rPr>
            <w:noProof/>
            <w:webHidden/>
          </w:rPr>
          <w:t>32</w:t>
        </w:r>
        <w:r>
          <w:rPr>
            <w:noProof/>
            <w:webHidden/>
          </w:rPr>
          <w:fldChar w:fldCharType="end"/>
        </w:r>
      </w:hyperlink>
    </w:p>
    <w:p w14:paraId="5E1FB47A" w14:textId="08973F05"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955" w:history="1">
        <w:r w:rsidRPr="00C34525">
          <w:rPr>
            <w:rStyle w:val="Hyperlink"/>
            <w:rFonts w:eastAsia="Times New Roman" w:cs="Times New Roman"/>
            <w:noProof/>
          </w:rPr>
          <w:t>7. Yêu cầu dữ liệu</w:t>
        </w:r>
        <w:r>
          <w:rPr>
            <w:noProof/>
            <w:webHidden/>
          </w:rPr>
          <w:tab/>
        </w:r>
        <w:r>
          <w:rPr>
            <w:noProof/>
            <w:webHidden/>
          </w:rPr>
          <w:fldChar w:fldCharType="begin"/>
        </w:r>
        <w:r>
          <w:rPr>
            <w:noProof/>
            <w:webHidden/>
          </w:rPr>
          <w:instrText xml:space="preserve"> PAGEREF _Toc236493955 \h </w:instrText>
        </w:r>
        <w:r>
          <w:rPr>
            <w:noProof/>
            <w:webHidden/>
          </w:rPr>
        </w:r>
        <w:r>
          <w:rPr>
            <w:noProof/>
            <w:webHidden/>
          </w:rPr>
          <w:fldChar w:fldCharType="separate"/>
        </w:r>
        <w:r>
          <w:rPr>
            <w:noProof/>
            <w:webHidden/>
          </w:rPr>
          <w:t>33</w:t>
        </w:r>
        <w:r>
          <w:rPr>
            <w:noProof/>
            <w:webHidden/>
          </w:rPr>
          <w:fldChar w:fldCharType="end"/>
        </w:r>
      </w:hyperlink>
    </w:p>
    <w:p w14:paraId="015B85B7" w14:textId="56CEF2BD"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56" w:history="1">
        <w:r w:rsidRPr="00C34525">
          <w:rPr>
            <w:rStyle w:val="Hyperlink"/>
            <w:rFonts w:eastAsia="Times New Roman" w:cs="Times New Roman"/>
            <w:noProof/>
          </w:rPr>
          <w:t>7.1. Tổng quan mô hình dữ liệu</w:t>
        </w:r>
        <w:r>
          <w:rPr>
            <w:noProof/>
            <w:webHidden/>
          </w:rPr>
          <w:tab/>
        </w:r>
        <w:r>
          <w:rPr>
            <w:noProof/>
            <w:webHidden/>
          </w:rPr>
          <w:fldChar w:fldCharType="begin"/>
        </w:r>
        <w:r>
          <w:rPr>
            <w:noProof/>
            <w:webHidden/>
          </w:rPr>
          <w:instrText xml:space="preserve"> PAGEREF _Toc236493956 \h </w:instrText>
        </w:r>
        <w:r>
          <w:rPr>
            <w:noProof/>
            <w:webHidden/>
          </w:rPr>
        </w:r>
        <w:r>
          <w:rPr>
            <w:noProof/>
            <w:webHidden/>
          </w:rPr>
          <w:fldChar w:fldCharType="separate"/>
        </w:r>
        <w:r>
          <w:rPr>
            <w:noProof/>
            <w:webHidden/>
          </w:rPr>
          <w:t>33</w:t>
        </w:r>
        <w:r>
          <w:rPr>
            <w:noProof/>
            <w:webHidden/>
          </w:rPr>
          <w:fldChar w:fldCharType="end"/>
        </w:r>
      </w:hyperlink>
    </w:p>
    <w:p w14:paraId="2F256558" w14:textId="13BD69F2"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57" w:history="1">
        <w:r w:rsidRPr="00C34525">
          <w:rPr>
            <w:rStyle w:val="Hyperlink"/>
            <w:rFonts w:eastAsia="Times New Roman" w:cs="Times New Roman"/>
            <w:noProof/>
          </w:rPr>
          <w:t>7.2. Nhóm dữ liệu chính</w:t>
        </w:r>
        <w:r>
          <w:rPr>
            <w:noProof/>
            <w:webHidden/>
          </w:rPr>
          <w:tab/>
        </w:r>
        <w:r>
          <w:rPr>
            <w:noProof/>
            <w:webHidden/>
          </w:rPr>
          <w:fldChar w:fldCharType="begin"/>
        </w:r>
        <w:r>
          <w:rPr>
            <w:noProof/>
            <w:webHidden/>
          </w:rPr>
          <w:instrText xml:space="preserve"> PAGEREF _Toc236493957 \h </w:instrText>
        </w:r>
        <w:r>
          <w:rPr>
            <w:noProof/>
            <w:webHidden/>
          </w:rPr>
        </w:r>
        <w:r>
          <w:rPr>
            <w:noProof/>
            <w:webHidden/>
          </w:rPr>
          <w:fldChar w:fldCharType="separate"/>
        </w:r>
        <w:r>
          <w:rPr>
            <w:noProof/>
            <w:webHidden/>
          </w:rPr>
          <w:t>33</w:t>
        </w:r>
        <w:r>
          <w:rPr>
            <w:noProof/>
            <w:webHidden/>
          </w:rPr>
          <w:fldChar w:fldCharType="end"/>
        </w:r>
      </w:hyperlink>
    </w:p>
    <w:p w14:paraId="48ADACB9" w14:textId="6C7029A5"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58" w:history="1">
        <w:r w:rsidRPr="00C34525">
          <w:rPr>
            <w:rStyle w:val="Hyperlink"/>
            <w:rFonts w:eastAsia="Times New Roman" w:cs="Times New Roman"/>
            <w:noProof/>
          </w:rPr>
          <w:t>7.3. Yêu cầu toàn vẹn dữ liệu</w:t>
        </w:r>
        <w:r>
          <w:rPr>
            <w:noProof/>
            <w:webHidden/>
          </w:rPr>
          <w:tab/>
        </w:r>
        <w:r>
          <w:rPr>
            <w:noProof/>
            <w:webHidden/>
          </w:rPr>
          <w:fldChar w:fldCharType="begin"/>
        </w:r>
        <w:r>
          <w:rPr>
            <w:noProof/>
            <w:webHidden/>
          </w:rPr>
          <w:instrText xml:space="preserve"> PAGEREF _Toc236493958 \h </w:instrText>
        </w:r>
        <w:r>
          <w:rPr>
            <w:noProof/>
            <w:webHidden/>
          </w:rPr>
        </w:r>
        <w:r>
          <w:rPr>
            <w:noProof/>
            <w:webHidden/>
          </w:rPr>
          <w:fldChar w:fldCharType="separate"/>
        </w:r>
        <w:r>
          <w:rPr>
            <w:noProof/>
            <w:webHidden/>
          </w:rPr>
          <w:t>33</w:t>
        </w:r>
        <w:r>
          <w:rPr>
            <w:noProof/>
            <w:webHidden/>
          </w:rPr>
          <w:fldChar w:fldCharType="end"/>
        </w:r>
      </w:hyperlink>
    </w:p>
    <w:p w14:paraId="49C80CAF" w14:textId="1AA40105"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59" w:history="1">
        <w:r w:rsidRPr="00C34525">
          <w:rPr>
            <w:rStyle w:val="Hyperlink"/>
            <w:rFonts w:eastAsia="Times New Roman" w:cs="Times New Roman"/>
            <w:noProof/>
          </w:rPr>
          <w:t>7.4. Trạng thái dữ liệu quan trọng</w:t>
        </w:r>
        <w:r>
          <w:rPr>
            <w:noProof/>
            <w:webHidden/>
          </w:rPr>
          <w:tab/>
        </w:r>
        <w:r>
          <w:rPr>
            <w:noProof/>
            <w:webHidden/>
          </w:rPr>
          <w:fldChar w:fldCharType="begin"/>
        </w:r>
        <w:r>
          <w:rPr>
            <w:noProof/>
            <w:webHidden/>
          </w:rPr>
          <w:instrText xml:space="preserve"> PAGEREF _Toc236493959 \h </w:instrText>
        </w:r>
        <w:r>
          <w:rPr>
            <w:noProof/>
            <w:webHidden/>
          </w:rPr>
        </w:r>
        <w:r>
          <w:rPr>
            <w:noProof/>
            <w:webHidden/>
          </w:rPr>
          <w:fldChar w:fldCharType="separate"/>
        </w:r>
        <w:r>
          <w:rPr>
            <w:noProof/>
            <w:webHidden/>
          </w:rPr>
          <w:t>34</w:t>
        </w:r>
        <w:r>
          <w:rPr>
            <w:noProof/>
            <w:webHidden/>
          </w:rPr>
          <w:fldChar w:fldCharType="end"/>
        </w:r>
      </w:hyperlink>
    </w:p>
    <w:p w14:paraId="1A9B8512" w14:textId="30D00DE8"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60" w:history="1">
        <w:r w:rsidRPr="00C34525">
          <w:rPr>
            <w:rStyle w:val="Hyperlink"/>
            <w:rFonts w:eastAsia="Times New Roman" w:cs="Times New Roman"/>
            <w:noProof/>
          </w:rPr>
          <w:t>7.5. Lưu trữ, sao lưu và bảo toàn</w:t>
        </w:r>
        <w:r>
          <w:rPr>
            <w:noProof/>
            <w:webHidden/>
          </w:rPr>
          <w:tab/>
        </w:r>
        <w:r>
          <w:rPr>
            <w:noProof/>
            <w:webHidden/>
          </w:rPr>
          <w:fldChar w:fldCharType="begin"/>
        </w:r>
        <w:r>
          <w:rPr>
            <w:noProof/>
            <w:webHidden/>
          </w:rPr>
          <w:instrText xml:space="preserve"> PAGEREF _Toc236493960 \h </w:instrText>
        </w:r>
        <w:r>
          <w:rPr>
            <w:noProof/>
            <w:webHidden/>
          </w:rPr>
        </w:r>
        <w:r>
          <w:rPr>
            <w:noProof/>
            <w:webHidden/>
          </w:rPr>
          <w:fldChar w:fldCharType="separate"/>
        </w:r>
        <w:r>
          <w:rPr>
            <w:noProof/>
            <w:webHidden/>
          </w:rPr>
          <w:t>34</w:t>
        </w:r>
        <w:r>
          <w:rPr>
            <w:noProof/>
            <w:webHidden/>
          </w:rPr>
          <w:fldChar w:fldCharType="end"/>
        </w:r>
      </w:hyperlink>
    </w:p>
    <w:p w14:paraId="5B4CC1CE" w14:textId="289AA1EA"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961" w:history="1">
        <w:r w:rsidRPr="00C34525">
          <w:rPr>
            <w:rStyle w:val="Hyperlink"/>
            <w:rFonts w:eastAsia="Times New Roman" w:cs="Times New Roman"/>
            <w:noProof/>
          </w:rPr>
          <w:t>8. Yêu cầu phi chức năng</w:t>
        </w:r>
        <w:r>
          <w:rPr>
            <w:noProof/>
            <w:webHidden/>
          </w:rPr>
          <w:tab/>
        </w:r>
        <w:r>
          <w:rPr>
            <w:noProof/>
            <w:webHidden/>
          </w:rPr>
          <w:fldChar w:fldCharType="begin"/>
        </w:r>
        <w:r>
          <w:rPr>
            <w:noProof/>
            <w:webHidden/>
          </w:rPr>
          <w:instrText xml:space="preserve"> PAGEREF _Toc236493961 \h </w:instrText>
        </w:r>
        <w:r>
          <w:rPr>
            <w:noProof/>
            <w:webHidden/>
          </w:rPr>
        </w:r>
        <w:r>
          <w:rPr>
            <w:noProof/>
            <w:webHidden/>
          </w:rPr>
          <w:fldChar w:fldCharType="separate"/>
        </w:r>
        <w:r>
          <w:rPr>
            <w:noProof/>
            <w:webHidden/>
          </w:rPr>
          <w:t>36</w:t>
        </w:r>
        <w:r>
          <w:rPr>
            <w:noProof/>
            <w:webHidden/>
          </w:rPr>
          <w:fldChar w:fldCharType="end"/>
        </w:r>
      </w:hyperlink>
    </w:p>
    <w:p w14:paraId="2AB3D381" w14:textId="40ADEBFB"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62" w:history="1">
        <w:r w:rsidRPr="00C34525">
          <w:rPr>
            <w:rStyle w:val="Hyperlink"/>
            <w:rFonts w:eastAsia="Times New Roman" w:cs="Times New Roman"/>
            <w:noProof/>
          </w:rPr>
          <w:t>8.1. Hiệu năng</w:t>
        </w:r>
        <w:r>
          <w:rPr>
            <w:noProof/>
            <w:webHidden/>
          </w:rPr>
          <w:tab/>
        </w:r>
        <w:r>
          <w:rPr>
            <w:noProof/>
            <w:webHidden/>
          </w:rPr>
          <w:fldChar w:fldCharType="begin"/>
        </w:r>
        <w:r>
          <w:rPr>
            <w:noProof/>
            <w:webHidden/>
          </w:rPr>
          <w:instrText xml:space="preserve"> PAGEREF _Toc236493962 \h </w:instrText>
        </w:r>
        <w:r>
          <w:rPr>
            <w:noProof/>
            <w:webHidden/>
          </w:rPr>
        </w:r>
        <w:r>
          <w:rPr>
            <w:noProof/>
            <w:webHidden/>
          </w:rPr>
          <w:fldChar w:fldCharType="separate"/>
        </w:r>
        <w:r>
          <w:rPr>
            <w:noProof/>
            <w:webHidden/>
          </w:rPr>
          <w:t>36</w:t>
        </w:r>
        <w:r>
          <w:rPr>
            <w:noProof/>
            <w:webHidden/>
          </w:rPr>
          <w:fldChar w:fldCharType="end"/>
        </w:r>
      </w:hyperlink>
    </w:p>
    <w:p w14:paraId="4FC5C345" w14:textId="7C506A69"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63" w:history="1">
        <w:r w:rsidRPr="00C34525">
          <w:rPr>
            <w:rStyle w:val="Hyperlink"/>
            <w:rFonts w:eastAsia="Times New Roman" w:cs="Times New Roman"/>
            <w:noProof/>
          </w:rPr>
          <w:t>8.2. Độ tin cậy và khả dụng</w:t>
        </w:r>
        <w:r>
          <w:rPr>
            <w:noProof/>
            <w:webHidden/>
          </w:rPr>
          <w:tab/>
        </w:r>
        <w:r>
          <w:rPr>
            <w:noProof/>
            <w:webHidden/>
          </w:rPr>
          <w:fldChar w:fldCharType="begin"/>
        </w:r>
        <w:r>
          <w:rPr>
            <w:noProof/>
            <w:webHidden/>
          </w:rPr>
          <w:instrText xml:space="preserve"> PAGEREF _Toc236493963 \h </w:instrText>
        </w:r>
        <w:r>
          <w:rPr>
            <w:noProof/>
            <w:webHidden/>
          </w:rPr>
        </w:r>
        <w:r>
          <w:rPr>
            <w:noProof/>
            <w:webHidden/>
          </w:rPr>
          <w:fldChar w:fldCharType="separate"/>
        </w:r>
        <w:r>
          <w:rPr>
            <w:noProof/>
            <w:webHidden/>
          </w:rPr>
          <w:t>36</w:t>
        </w:r>
        <w:r>
          <w:rPr>
            <w:noProof/>
            <w:webHidden/>
          </w:rPr>
          <w:fldChar w:fldCharType="end"/>
        </w:r>
      </w:hyperlink>
    </w:p>
    <w:p w14:paraId="70E10BE0" w14:textId="483F296C"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64" w:history="1">
        <w:r w:rsidRPr="00C34525">
          <w:rPr>
            <w:rStyle w:val="Hyperlink"/>
            <w:rFonts w:eastAsia="Times New Roman" w:cs="Times New Roman"/>
            <w:noProof/>
          </w:rPr>
          <w:t>8.3. Khả dụng và trải nghiệm người dùng</w:t>
        </w:r>
        <w:r>
          <w:rPr>
            <w:noProof/>
            <w:webHidden/>
          </w:rPr>
          <w:tab/>
        </w:r>
        <w:r>
          <w:rPr>
            <w:noProof/>
            <w:webHidden/>
          </w:rPr>
          <w:fldChar w:fldCharType="begin"/>
        </w:r>
        <w:r>
          <w:rPr>
            <w:noProof/>
            <w:webHidden/>
          </w:rPr>
          <w:instrText xml:space="preserve"> PAGEREF _Toc236493964 \h </w:instrText>
        </w:r>
        <w:r>
          <w:rPr>
            <w:noProof/>
            <w:webHidden/>
          </w:rPr>
        </w:r>
        <w:r>
          <w:rPr>
            <w:noProof/>
            <w:webHidden/>
          </w:rPr>
          <w:fldChar w:fldCharType="separate"/>
        </w:r>
        <w:r>
          <w:rPr>
            <w:noProof/>
            <w:webHidden/>
          </w:rPr>
          <w:t>36</w:t>
        </w:r>
        <w:r>
          <w:rPr>
            <w:noProof/>
            <w:webHidden/>
          </w:rPr>
          <w:fldChar w:fldCharType="end"/>
        </w:r>
      </w:hyperlink>
    </w:p>
    <w:p w14:paraId="04917A1A" w14:textId="378BAC88"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65" w:history="1">
        <w:r w:rsidRPr="00C34525">
          <w:rPr>
            <w:rStyle w:val="Hyperlink"/>
            <w:rFonts w:eastAsia="Times New Roman" w:cs="Times New Roman"/>
            <w:noProof/>
          </w:rPr>
          <w:t>8.4. Khả năng bảo trì</w:t>
        </w:r>
        <w:r>
          <w:rPr>
            <w:noProof/>
            <w:webHidden/>
          </w:rPr>
          <w:tab/>
        </w:r>
        <w:r>
          <w:rPr>
            <w:noProof/>
            <w:webHidden/>
          </w:rPr>
          <w:fldChar w:fldCharType="begin"/>
        </w:r>
        <w:r>
          <w:rPr>
            <w:noProof/>
            <w:webHidden/>
          </w:rPr>
          <w:instrText xml:space="preserve"> PAGEREF _Toc236493965 \h </w:instrText>
        </w:r>
        <w:r>
          <w:rPr>
            <w:noProof/>
            <w:webHidden/>
          </w:rPr>
        </w:r>
        <w:r>
          <w:rPr>
            <w:noProof/>
            <w:webHidden/>
          </w:rPr>
          <w:fldChar w:fldCharType="separate"/>
        </w:r>
        <w:r>
          <w:rPr>
            <w:noProof/>
            <w:webHidden/>
          </w:rPr>
          <w:t>37</w:t>
        </w:r>
        <w:r>
          <w:rPr>
            <w:noProof/>
            <w:webHidden/>
          </w:rPr>
          <w:fldChar w:fldCharType="end"/>
        </w:r>
      </w:hyperlink>
    </w:p>
    <w:p w14:paraId="5C05F64F" w14:textId="6FC24966"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66" w:history="1">
        <w:r w:rsidRPr="00C34525">
          <w:rPr>
            <w:rStyle w:val="Hyperlink"/>
            <w:rFonts w:eastAsia="Times New Roman" w:cs="Times New Roman"/>
            <w:noProof/>
          </w:rPr>
          <w:t>8.5. Khả năng mở rộng và triển khai</w:t>
        </w:r>
        <w:r>
          <w:rPr>
            <w:noProof/>
            <w:webHidden/>
          </w:rPr>
          <w:tab/>
        </w:r>
        <w:r>
          <w:rPr>
            <w:noProof/>
            <w:webHidden/>
          </w:rPr>
          <w:fldChar w:fldCharType="begin"/>
        </w:r>
        <w:r>
          <w:rPr>
            <w:noProof/>
            <w:webHidden/>
          </w:rPr>
          <w:instrText xml:space="preserve"> PAGEREF _Toc236493966 \h </w:instrText>
        </w:r>
        <w:r>
          <w:rPr>
            <w:noProof/>
            <w:webHidden/>
          </w:rPr>
        </w:r>
        <w:r>
          <w:rPr>
            <w:noProof/>
            <w:webHidden/>
          </w:rPr>
          <w:fldChar w:fldCharType="separate"/>
        </w:r>
        <w:r>
          <w:rPr>
            <w:noProof/>
            <w:webHidden/>
          </w:rPr>
          <w:t>37</w:t>
        </w:r>
        <w:r>
          <w:rPr>
            <w:noProof/>
            <w:webHidden/>
          </w:rPr>
          <w:fldChar w:fldCharType="end"/>
        </w:r>
      </w:hyperlink>
    </w:p>
    <w:p w14:paraId="6BC71DBF" w14:textId="4A36D33E"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67" w:history="1">
        <w:r w:rsidRPr="00C34525">
          <w:rPr>
            <w:rStyle w:val="Hyperlink"/>
            <w:rFonts w:eastAsia="Times New Roman" w:cs="Times New Roman"/>
            <w:noProof/>
          </w:rPr>
          <w:t>8.6. Logging, giám sát và kiểm toán</w:t>
        </w:r>
        <w:r>
          <w:rPr>
            <w:noProof/>
            <w:webHidden/>
          </w:rPr>
          <w:tab/>
        </w:r>
        <w:r>
          <w:rPr>
            <w:noProof/>
            <w:webHidden/>
          </w:rPr>
          <w:fldChar w:fldCharType="begin"/>
        </w:r>
        <w:r>
          <w:rPr>
            <w:noProof/>
            <w:webHidden/>
          </w:rPr>
          <w:instrText xml:space="preserve"> PAGEREF _Toc236493967 \h </w:instrText>
        </w:r>
        <w:r>
          <w:rPr>
            <w:noProof/>
            <w:webHidden/>
          </w:rPr>
        </w:r>
        <w:r>
          <w:rPr>
            <w:noProof/>
            <w:webHidden/>
          </w:rPr>
          <w:fldChar w:fldCharType="separate"/>
        </w:r>
        <w:r>
          <w:rPr>
            <w:noProof/>
            <w:webHidden/>
          </w:rPr>
          <w:t>37</w:t>
        </w:r>
        <w:r>
          <w:rPr>
            <w:noProof/>
            <w:webHidden/>
          </w:rPr>
          <w:fldChar w:fldCharType="end"/>
        </w:r>
      </w:hyperlink>
    </w:p>
    <w:p w14:paraId="50CD1B8D" w14:textId="67FA18D3"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68" w:history="1">
        <w:r w:rsidRPr="00C34525">
          <w:rPr>
            <w:rStyle w:val="Hyperlink"/>
            <w:rFonts w:eastAsia="Times New Roman" w:cs="Times New Roman"/>
            <w:noProof/>
          </w:rPr>
          <w:t>8.7. Tương thích và quốc tế hóa</w:t>
        </w:r>
        <w:r>
          <w:rPr>
            <w:noProof/>
            <w:webHidden/>
          </w:rPr>
          <w:tab/>
        </w:r>
        <w:r>
          <w:rPr>
            <w:noProof/>
            <w:webHidden/>
          </w:rPr>
          <w:fldChar w:fldCharType="begin"/>
        </w:r>
        <w:r>
          <w:rPr>
            <w:noProof/>
            <w:webHidden/>
          </w:rPr>
          <w:instrText xml:space="preserve"> PAGEREF _Toc236493968 \h </w:instrText>
        </w:r>
        <w:r>
          <w:rPr>
            <w:noProof/>
            <w:webHidden/>
          </w:rPr>
        </w:r>
        <w:r>
          <w:rPr>
            <w:noProof/>
            <w:webHidden/>
          </w:rPr>
          <w:fldChar w:fldCharType="separate"/>
        </w:r>
        <w:r>
          <w:rPr>
            <w:noProof/>
            <w:webHidden/>
          </w:rPr>
          <w:t>38</w:t>
        </w:r>
        <w:r>
          <w:rPr>
            <w:noProof/>
            <w:webHidden/>
          </w:rPr>
          <w:fldChar w:fldCharType="end"/>
        </w:r>
      </w:hyperlink>
    </w:p>
    <w:p w14:paraId="67A6D11A" w14:textId="46E95861"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969" w:history="1">
        <w:r w:rsidRPr="00C34525">
          <w:rPr>
            <w:rStyle w:val="Hyperlink"/>
            <w:rFonts w:eastAsia="Times New Roman" w:cs="Times New Roman"/>
            <w:noProof/>
          </w:rPr>
          <w:t>9. Yêu cầu bảo mật và phân quyền</w:t>
        </w:r>
        <w:r>
          <w:rPr>
            <w:noProof/>
            <w:webHidden/>
          </w:rPr>
          <w:tab/>
        </w:r>
        <w:r>
          <w:rPr>
            <w:noProof/>
            <w:webHidden/>
          </w:rPr>
          <w:fldChar w:fldCharType="begin"/>
        </w:r>
        <w:r>
          <w:rPr>
            <w:noProof/>
            <w:webHidden/>
          </w:rPr>
          <w:instrText xml:space="preserve"> PAGEREF _Toc236493969 \h </w:instrText>
        </w:r>
        <w:r>
          <w:rPr>
            <w:noProof/>
            <w:webHidden/>
          </w:rPr>
        </w:r>
        <w:r>
          <w:rPr>
            <w:noProof/>
            <w:webHidden/>
          </w:rPr>
          <w:fldChar w:fldCharType="separate"/>
        </w:r>
        <w:r>
          <w:rPr>
            <w:noProof/>
            <w:webHidden/>
          </w:rPr>
          <w:t>39</w:t>
        </w:r>
        <w:r>
          <w:rPr>
            <w:noProof/>
            <w:webHidden/>
          </w:rPr>
          <w:fldChar w:fldCharType="end"/>
        </w:r>
      </w:hyperlink>
    </w:p>
    <w:p w14:paraId="05B0CD55" w14:textId="2121FD0C"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70" w:history="1">
        <w:r w:rsidRPr="00C34525">
          <w:rPr>
            <w:rStyle w:val="Hyperlink"/>
            <w:rFonts w:eastAsia="Times New Roman" w:cs="Times New Roman"/>
            <w:noProof/>
          </w:rPr>
          <w:t>9.1. Ma trận quyền mức cao</w:t>
        </w:r>
        <w:r>
          <w:rPr>
            <w:noProof/>
            <w:webHidden/>
          </w:rPr>
          <w:tab/>
        </w:r>
        <w:r>
          <w:rPr>
            <w:noProof/>
            <w:webHidden/>
          </w:rPr>
          <w:fldChar w:fldCharType="begin"/>
        </w:r>
        <w:r>
          <w:rPr>
            <w:noProof/>
            <w:webHidden/>
          </w:rPr>
          <w:instrText xml:space="preserve"> PAGEREF _Toc236493970 \h </w:instrText>
        </w:r>
        <w:r>
          <w:rPr>
            <w:noProof/>
            <w:webHidden/>
          </w:rPr>
        </w:r>
        <w:r>
          <w:rPr>
            <w:noProof/>
            <w:webHidden/>
          </w:rPr>
          <w:fldChar w:fldCharType="separate"/>
        </w:r>
        <w:r>
          <w:rPr>
            <w:noProof/>
            <w:webHidden/>
          </w:rPr>
          <w:t>39</w:t>
        </w:r>
        <w:r>
          <w:rPr>
            <w:noProof/>
            <w:webHidden/>
          </w:rPr>
          <w:fldChar w:fldCharType="end"/>
        </w:r>
      </w:hyperlink>
    </w:p>
    <w:p w14:paraId="6AC1E528" w14:textId="79AEBE45"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71" w:history="1">
        <w:r w:rsidRPr="00C34525">
          <w:rPr>
            <w:rStyle w:val="Hyperlink"/>
            <w:rFonts w:eastAsia="Times New Roman" w:cs="Times New Roman"/>
            <w:noProof/>
          </w:rPr>
          <w:t>9.2. Yêu cầu bảo mật</w:t>
        </w:r>
        <w:r>
          <w:rPr>
            <w:noProof/>
            <w:webHidden/>
          </w:rPr>
          <w:tab/>
        </w:r>
        <w:r>
          <w:rPr>
            <w:noProof/>
            <w:webHidden/>
          </w:rPr>
          <w:fldChar w:fldCharType="begin"/>
        </w:r>
        <w:r>
          <w:rPr>
            <w:noProof/>
            <w:webHidden/>
          </w:rPr>
          <w:instrText xml:space="preserve"> PAGEREF _Toc236493971 \h </w:instrText>
        </w:r>
        <w:r>
          <w:rPr>
            <w:noProof/>
            <w:webHidden/>
          </w:rPr>
        </w:r>
        <w:r>
          <w:rPr>
            <w:noProof/>
            <w:webHidden/>
          </w:rPr>
          <w:fldChar w:fldCharType="separate"/>
        </w:r>
        <w:r>
          <w:rPr>
            <w:noProof/>
            <w:webHidden/>
          </w:rPr>
          <w:t>39</w:t>
        </w:r>
        <w:r>
          <w:rPr>
            <w:noProof/>
            <w:webHidden/>
          </w:rPr>
          <w:fldChar w:fldCharType="end"/>
        </w:r>
      </w:hyperlink>
    </w:p>
    <w:p w14:paraId="2B8120F9" w14:textId="340B2EEC"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72" w:history="1">
        <w:r w:rsidRPr="00C34525">
          <w:rPr>
            <w:rStyle w:val="Hyperlink"/>
            <w:rFonts w:eastAsia="Times New Roman" w:cs="Times New Roman"/>
            <w:noProof/>
          </w:rPr>
          <w:t>9.3. Điểm cần thống nhất trước nghiệm thu</w:t>
        </w:r>
        <w:r>
          <w:rPr>
            <w:noProof/>
            <w:webHidden/>
          </w:rPr>
          <w:tab/>
        </w:r>
        <w:r>
          <w:rPr>
            <w:noProof/>
            <w:webHidden/>
          </w:rPr>
          <w:fldChar w:fldCharType="begin"/>
        </w:r>
        <w:r>
          <w:rPr>
            <w:noProof/>
            <w:webHidden/>
          </w:rPr>
          <w:instrText xml:space="preserve"> PAGEREF _Toc236493972 \h </w:instrText>
        </w:r>
        <w:r>
          <w:rPr>
            <w:noProof/>
            <w:webHidden/>
          </w:rPr>
        </w:r>
        <w:r>
          <w:rPr>
            <w:noProof/>
            <w:webHidden/>
          </w:rPr>
          <w:fldChar w:fldCharType="separate"/>
        </w:r>
        <w:r>
          <w:rPr>
            <w:noProof/>
            <w:webHidden/>
          </w:rPr>
          <w:t>40</w:t>
        </w:r>
        <w:r>
          <w:rPr>
            <w:noProof/>
            <w:webHidden/>
          </w:rPr>
          <w:fldChar w:fldCharType="end"/>
        </w:r>
      </w:hyperlink>
    </w:p>
    <w:p w14:paraId="13DACA73" w14:textId="11D0661F"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973" w:history="1">
        <w:r w:rsidRPr="00C34525">
          <w:rPr>
            <w:rStyle w:val="Hyperlink"/>
            <w:rFonts w:eastAsia="Times New Roman" w:cs="Times New Roman"/>
            <w:noProof/>
          </w:rPr>
          <w:t>10. Tiêu chí nghiệm thu</w:t>
        </w:r>
        <w:r>
          <w:rPr>
            <w:noProof/>
            <w:webHidden/>
          </w:rPr>
          <w:tab/>
        </w:r>
        <w:r>
          <w:rPr>
            <w:noProof/>
            <w:webHidden/>
          </w:rPr>
          <w:fldChar w:fldCharType="begin"/>
        </w:r>
        <w:r>
          <w:rPr>
            <w:noProof/>
            <w:webHidden/>
          </w:rPr>
          <w:instrText xml:space="preserve"> PAGEREF _Toc236493973 \h </w:instrText>
        </w:r>
        <w:r>
          <w:rPr>
            <w:noProof/>
            <w:webHidden/>
          </w:rPr>
        </w:r>
        <w:r>
          <w:rPr>
            <w:noProof/>
            <w:webHidden/>
          </w:rPr>
          <w:fldChar w:fldCharType="separate"/>
        </w:r>
        <w:r>
          <w:rPr>
            <w:noProof/>
            <w:webHidden/>
          </w:rPr>
          <w:t>41</w:t>
        </w:r>
        <w:r>
          <w:rPr>
            <w:noProof/>
            <w:webHidden/>
          </w:rPr>
          <w:fldChar w:fldCharType="end"/>
        </w:r>
      </w:hyperlink>
    </w:p>
    <w:p w14:paraId="4B955706" w14:textId="7920280A"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74" w:history="1">
        <w:r w:rsidRPr="00C34525">
          <w:rPr>
            <w:rStyle w:val="Hyperlink"/>
            <w:rFonts w:eastAsia="Times New Roman" w:cs="Times New Roman"/>
            <w:noProof/>
          </w:rPr>
          <w:t>10.1. Acceptance criteria end-to-end</w:t>
        </w:r>
        <w:r>
          <w:rPr>
            <w:noProof/>
            <w:webHidden/>
          </w:rPr>
          <w:tab/>
        </w:r>
        <w:r>
          <w:rPr>
            <w:noProof/>
            <w:webHidden/>
          </w:rPr>
          <w:fldChar w:fldCharType="begin"/>
        </w:r>
        <w:r>
          <w:rPr>
            <w:noProof/>
            <w:webHidden/>
          </w:rPr>
          <w:instrText xml:space="preserve"> PAGEREF _Toc236493974 \h </w:instrText>
        </w:r>
        <w:r>
          <w:rPr>
            <w:noProof/>
            <w:webHidden/>
          </w:rPr>
        </w:r>
        <w:r>
          <w:rPr>
            <w:noProof/>
            <w:webHidden/>
          </w:rPr>
          <w:fldChar w:fldCharType="separate"/>
        </w:r>
        <w:r>
          <w:rPr>
            <w:noProof/>
            <w:webHidden/>
          </w:rPr>
          <w:t>41</w:t>
        </w:r>
        <w:r>
          <w:rPr>
            <w:noProof/>
            <w:webHidden/>
          </w:rPr>
          <w:fldChar w:fldCharType="end"/>
        </w:r>
      </w:hyperlink>
    </w:p>
    <w:p w14:paraId="3B385254" w14:textId="45466EAD"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75" w:history="1">
        <w:r w:rsidRPr="00C34525">
          <w:rPr>
            <w:rStyle w:val="Hyperlink"/>
            <w:rFonts w:eastAsia="Times New Roman" w:cs="Times New Roman"/>
            <w:noProof/>
          </w:rPr>
          <w:t>10.2. Definition of Done cho một yêu cầu</w:t>
        </w:r>
        <w:r>
          <w:rPr>
            <w:noProof/>
            <w:webHidden/>
          </w:rPr>
          <w:tab/>
        </w:r>
        <w:r>
          <w:rPr>
            <w:noProof/>
            <w:webHidden/>
          </w:rPr>
          <w:fldChar w:fldCharType="begin"/>
        </w:r>
        <w:r>
          <w:rPr>
            <w:noProof/>
            <w:webHidden/>
          </w:rPr>
          <w:instrText xml:space="preserve"> PAGEREF _Toc236493975 \h </w:instrText>
        </w:r>
        <w:r>
          <w:rPr>
            <w:noProof/>
            <w:webHidden/>
          </w:rPr>
        </w:r>
        <w:r>
          <w:rPr>
            <w:noProof/>
            <w:webHidden/>
          </w:rPr>
          <w:fldChar w:fldCharType="separate"/>
        </w:r>
        <w:r>
          <w:rPr>
            <w:noProof/>
            <w:webHidden/>
          </w:rPr>
          <w:t>42</w:t>
        </w:r>
        <w:r>
          <w:rPr>
            <w:noProof/>
            <w:webHidden/>
          </w:rPr>
          <w:fldChar w:fldCharType="end"/>
        </w:r>
      </w:hyperlink>
    </w:p>
    <w:p w14:paraId="7ABB2F7D" w14:textId="2C9CBAB6"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976" w:history="1">
        <w:r w:rsidRPr="00C34525">
          <w:rPr>
            <w:rStyle w:val="Hyperlink"/>
            <w:rFonts w:eastAsia="Times New Roman" w:cs="Times New Roman"/>
            <w:noProof/>
          </w:rPr>
          <w:t>11. Ma trận truy vết yêu cầu</w:t>
        </w:r>
        <w:r>
          <w:rPr>
            <w:noProof/>
            <w:webHidden/>
          </w:rPr>
          <w:tab/>
        </w:r>
        <w:r>
          <w:rPr>
            <w:noProof/>
            <w:webHidden/>
          </w:rPr>
          <w:fldChar w:fldCharType="begin"/>
        </w:r>
        <w:r>
          <w:rPr>
            <w:noProof/>
            <w:webHidden/>
          </w:rPr>
          <w:instrText xml:space="preserve"> PAGEREF _Toc236493976 \h </w:instrText>
        </w:r>
        <w:r>
          <w:rPr>
            <w:noProof/>
            <w:webHidden/>
          </w:rPr>
        </w:r>
        <w:r>
          <w:rPr>
            <w:noProof/>
            <w:webHidden/>
          </w:rPr>
          <w:fldChar w:fldCharType="separate"/>
        </w:r>
        <w:r>
          <w:rPr>
            <w:noProof/>
            <w:webHidden/>
          </w:rPr>
          <w:t>43</w:t>
        </w:r>
        <w:r>
          <w:rPr>
            <w:noProof/>
            <w:webHidden/>
          </w:rPr>
          <w:fldChar w:fldCharType="end"/>
        </w:r>
      </w:hyperlink>
    </w:p>
    <w:p w14:paraId="7A19B97B" w14:textId="6AE7ED6A"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77" w:history="1">
        <w:r w:rsidRPr="00C34525">
          <w:rPr>
            <w:rStyle w:val="Hyperlink"/>
            <w:rFonts w:eastAsia="Times New Roman" w:cs="Times New Roman"/>
            <w:noProof/>
          </w:rPr>
          <w:t>11.1. Truy vết module - dữ liệu - giao diện</w:t>
        </w:r>
        <w:r>
          <w:rPr>
            <w:noProof/>
            <w:webHidden/>
          </w:rPr>
          <w:tab/>
        </w:r>
        <w:r>
          <w:rPr>
            <w:noProof/>
            <w:webHidden/>
          </w:rPr>
          <w:fldChar w:fldCharType="begin"/>
        </w:r>
        <w:r>
          <w:rPr>
            <w:noProof/>
            <w:webHidden/>
          </w:rPr>
          <w:instrText xml:space="preserve"> PAGEREF _Toc236493977 \h </w:instrText>
        </w:r>
        <w:r>
          <w:rPr>
            <w:noProof/>
            <w:webHidden/>
          </w:rPr>
        </w:r>
        <w:r>
          <w:rPr>
            <w:noProof/>
            <w:webHidden/>
          </w:rPr>
          <w:fldChar w:fldCharType="separate"/>
        </w:r>
        <w:r>
          <w:rPr>
            <w:noProof/>
            <w:webHidden/>
          </w:rPr>
          <w:t>43</w:t>
        </w:r>
        <w:r>
          <w:rPr>
            <w:noProof/>
            <w:webHidden/>
          </w:rPr>
          <w:fldChar w:fldCharType="end"/>
        </w:r>
      </w:hyperlink>
    </w:p>
    <w:p w14:paraId="47ED9340" w14:textId="372B1625"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978" w:history="1">
        <w:r w:rsidRPr="00C34525">
          <w:rPr>
            <w:rStyle w:val="Hyperlink"/>
            <w:rFonts w:eastAsia="Times New Roman" w:cs="Times New Roman"/>
            <w:noProof/>
          </w:rPr>
          <w:t>12. Giới hạn, rủi ro và hướng phát triển</w:t>
        </w:r>
        <w:r>
          <w:rPr>
            <w:noProof/>
            <w:webHidden/>
          </w:rPr>
          <w:tab/>
        </w:r>
        <w:r>
          <w:rPr>
            <w:noProof/>
            <w:webHidden/>
          </w:rPr>
          <w:fldChar w:fldCharType="begin"/>
        </w:r>
        <w:r>
          <w:rPr>
            <w:noProof/>
            <w:webHidden/>
          </w:rPr>
          <w:instrText xml:space="preserve"> PAGEREF _Toc236493978 \h </w:instrText>
        </w:r>
        <w:r>
          <w:rPr>
            <w:noProof/>
            <w:webHidden/>
          </w:rPr>
        </w:r>
        <w:r>
          <w:rPr>
            <w:noProof/>
            <w:webHidden/>
          </w:rPr>
          <w:fldChar w:fldCharType="separate"/>
        </w:r>
        <w:r>
          <w:rPr>
            <w:noProof/>
            <w:webHidden/>
          </w:rPr>
          <w:t>45</w:t>
        </w:r>
        <w:r>
          <w:rPr>
            <w:noProof/>
            <w:webHidden/>
          </w:rPr>
          <w:fldChar w:fldCharType="end"/>
        </w:r>
      </w:hyperlink>
    </w:p>
    <w:p w14:paraId="0036E9ED" w14:textId="334FCFED"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79" w:history="1">
        <w:r w:rsidRPr="00C34525">
          <w:rPr>
            <w:rStyle w:val="Hyperlink"/>
            <w:rFonts w:eastAsia="Times New Roman" w:cs="Times New Roman"/>
            <w:noProof/>
          </w:rPr>
          <w:t>12.1. Giới hạn hiện tại</w:t>
        </w:r>
        <w:r>
          <w:rPr>
            <w:noProof/>
            <w:webHidden/>
          </w:rPr>
          <w:tab/>
        </w:r>
        <w:r>
          <w:rPr>
            <w:noProof/>
            <w:webHidden/>
          </w:rPr>
          <w:fldChar w:fldCharType="begin"/>
        </w:r>
        <w:r>
          <w:rPr>
            <w:noProof/>
            <w:webHidden/>
          </w:rPr>
          <w:instrText xml:space="preserve"> PAGEREF _Toc236493979 \h </w:instrText>
        </w:r>
        <w:r>
          <w:rPr>
            <w:noProof/>
            <w:webHidden/>
          </w:rPr>
        </w:r>
        <w:r>
          <w:rPr>
            <w:noProof/>
            <w:webHidden/>
          </w:rPr>
          <w:fldChar w:fldCharType="separate"/>
        </w:r>
        <w:r>
          <w:rPr>
            <w:noProof/>
            <w:webHidden/>
          </w:rPr>
          <w:t>45</w:t>
        </w:r>
        <w:r>
          <w:rPr>
            <w:noProof/>
            <w:webHidden/>
          </w:rPr>
          <w:fldChar w:fldCharType="end"/>
        </w:r>
      </w:hyperlink>
    </w:p>
    <w:p w14:paraId="55B8DD3F" w14:textId="50F5EE62"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80" w:history="1">
        <w:r w:rsidRPr="00C34525">
          <w:rPr>
            <w:rStyle w:val="Hyperlink"/>
            <w:rFonts w:eastAsia="Times New Roman" w:cs="Times New Roman"/>
            <w:noProof/>
          </w:rPr>
          <w:t>12.2. Rủi ro và biện pháp giảm thiểu</w:t>
        </w:r>
        <w:r>
          <w:rPr>
            <w:noProof/>
            <w:webHidden/>
          </w:rPr>
          <w:tab/>
        </w:r>
        <w:r>
          <w:rPr>
            <w:noProof/>
            <w:webHidden/>
          </w:rPr>
          <w:fldChar w:fldCharType="begin"/>
        </w:r>
        <w:r>
          <w:rPr>
            <w:noProof/>
            <w:webHidden/>
          </w:rPr>
          <w:instrText xml:space="preserve"> PAGEREF _Toc236493980 \h </w:instrText>
        </w:r>
        <w:r>
          <w:rPr>
            <w:noProof/>
            <w:webHidden/>
          </w:rPr>
        </w:r>
        <w:r>
          <w:rPr>
            <w:noProof/>
            <w:webHidden/>
          </w:rPr>
          <w:fldChar w:fldCharType="separate"/>
        </w:r>
        <w:r>
          <w:rPr>
            <w:noProof/>
            <w:webHidden/>
          </w:rPr>
          <w:t>45</w:t>
        </w:r>
        <w:r>
          <w:rPr>
            <w:noProof/>
            <w:webHidden/>
          </w:rPr>
          <w:fldChar w:fldCharType="end"/>
        </w:r>
      </w:hyperlink>
    </w:p>
    <w:p w14:paraId="300CA3EA" w14:textId="3FE8F0B6"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81" w:history="1">
        <w:r w:rsidRPr="00C34525">
          <w:rPr>
            <w:rStyle w:val="Hyperlink"/>
            <w:rFonts w:eastAsia="Times New Roman" w:cs="Times New Roman"/>
            <w:noProof/>
          </w:rPr>
          <w:t>12.3. Hướng phát triển</w:t>
        </w:r>
        <w:r>
          <w:rPr>
            <w:noProof/>
            <w:webHidden/>
          </w:rPr>
          <w:tab/>
        </w:r>
        <w:r>
          <w:rPr>
            <w:noProof/>
            <w:webHidden/>
          </w:rPr>
          <w:fldChar w:fldCharType="begin"/>
        </w:r>
        <w:r>
          <w:rPr>
            <w:noProof/>
            <w:webHidden/>
          </w:rPr>
          <w:instrText xml:space="preserve"> PAGEREF _Toc236493981 \h </w:instrText>
        </w:r>
        <w:r>
          <w:rPr>
            <w:noProof/>
            <w:webHidden/>
          </w:rPr>
        </w:r>
        <w:r>
          <w:rPr>
            <w:noProof/>
            <w:webHidden/>
          </w:rPr>
          <w:fldChar w:fldCharType="separate"/>
        </w:r>
        <w:r>
          <w:rPr>
            <w:noProof/>
            <w:webHidden/>
          </w:rPr>
          <w:t>46</w:t>
        </w:r>
        <w:r>
          <w:rPr>
            <w:noProof/>
            <w:webHidden/>
          </w:rPr>
          <w:fldChar w:fldCharType="end"/>
        </w:r>
      </w:hyperlink>
    </w:p>
    <w:p w14:paraId="6FF90AB1" w14:textId="25958E9E" w:rsidR="003F18CB" w:rsidRDefault="003F18CB">
      <w:pPr>
        <w:pStyle w:val="TOC1"/>
        <w:tabs>
          <w:tab w:val="right" w:leader="dot" w:pos="9062"/>
        </w:tabs>
        <w:rPr>
          <w:rFonts w:asciiTheme="minorHAnsi" w:hAnsiTheme="minorHAnsi"/>
          <w:noProof/>
          <w:color w:val="auto"/>
          <w:kern w:val="2"/>
          <w:sz w:val="24"/>
          <w:szCs w:val="24"/>
          <w:lang w:eastAsia="ja-JP"/>
          <w14:ligatures w14:val="standardContextual"/>
        </w:rPr>
      </w:pPr>
      <w:hyperlink w:anchor="_Toc236493982" w:history="1">
        <w:r w:rsidRPr="00C34525">
          <w:rPr>
            <w:rStyle w:val="Hyperlink"/>
            <w:rFonts w:eastAsia="Times New Roman" w:cs="Times New Roman"/>
            <w:noProof/>
          </w:rPr>
          <w:t>13. Phụ lục</w:t>
        </w:r>
        <w:r>
          <w:rPr>
            <w:noProof/>
            <w:webHidden/>
          </w:rPr>
          <w:tab/>
        </w:r>
        <w:r>
          <w:rPr>
            <w:noProof/>
            <w:webHidden/>
          </w:rPr>
          <w:fldChar w:fldCharType="begin"/>
        </w:r>
        <w:r>
          <w:rPr>
            <w:noProof/>
            <w:webHidden/>
          </w:rPr>
          <w:instrText xml:space="preserve"> PAGEREF _Toc236493982 \h </w:instrText>
        </w:r>
        <w:r>
          <w:rPr>
            <w:noProof/>
            <w:webHidden/>
          </w:rPr>
        </w:r>
        <w:r>
          <w:rPr>
            <w:noProof/>
            <w:webHidden/>
          </w:rPr>
          <w:fldChar w:fldCharType="separate"/>
        </w:r>
        <w:r>
          <w:rPr>
            <w:noProof/>
            <w:webHidden/>
          </w:rPr>
          <w:t>47</w:t>
        </w:r>
        <w:r>
          <w:rPr>
            <w:noProof/>
            <w:webHidden/>
          </w:rPr>
          <w:fldChar w:fldCharType="end"/>
        </w:r>
      </w:hyperlink>
    </w:p>
    <w:p w14:paraId="401C1B77" w14:textId="3CB3D7DE"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83" w:history="1">
        <w:r w:rsidRPr="00C34525">
          <w:rPr>
            <w:rStyle w:val="Hyperlink"/>
            <w:rFonts w:eastAsia="Times New Roman" w:cs="Times New Roman"/>
            <w:noProof/>
          </w:rPr>
          <w:t>13.1. Nhóm endpoint tiêu biểu</w:t>
        </w:r>
        <w:r>
          <w:rPr>
            <w:noProof/>
            <w:webHidden/>
          </w:rPr>
          <w:tab/>
        </w:r>
        <w:r>
          <w:rPr>
            <w:noProof/>
            <w:webHidden/>
          </w:rPr>
          <w:fldChar w:fldCharType="begin"/>
        </w:r>
        <w:r>
          <w:rPr>
            <w:noProof/>
            <w:webHidden/>
          </w:rPr>
          <w:instrText xml:space="preserve"> PAGEREF _Toc236493983 \h </w:instrText>
        </w:r>
        <w:r>
          <w:rPr>
            <w:noProof/>
            <w:webHidden/>
          </w:rPr>
        </w:r>
        <w:r>
          <w:rPr>
            <w:noProof/>
            <w:webHidden/>
          </w:rPr>
          <w:fldChar w:fldCharType="separate"/>
        </w:r>
        <w:r>
          <w:rPr>
            <w:noProof/>
            <w:webHidden/>
          </w:rPr>
          <w:t>47</w:t>
        </w:r>
        <w:r>
          <w:rPr>
            <w:noProof/>
            <w:webHidden/>
          </w:rPr>
          <w:fldChar w:fldCharType="end"/>
        </w:r>
      </w:hyperlink>
    </w:p>
    <w:p w14:paraId="1156851E" w14:textId="279A2C3E"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84" w:history="1">
        <w:r w:rsidRPr="00C34525">
          <w:rPr>
            <w:rStyle w:val="Hyperlink"/>
            <w:rFonts w:eastAsia="Times New Roman" w:cs="Times New Roman"/>
            <w:noProof/>
          </w:rPr>
          <w:t>13.2. Danh mục reputation event chính</w:t>
        </w:r>
        <w:r>
          <w:rPr>
            <w:noProof/>
            <w:webHidden/>
          </w:rPr>
          <w:tab/>
        </w:r>
        <w:r>
          <w:rPr>
            <w:noProof/>
            <w:webHidden/>
          </w:rPr>
          <w:fldChar w:fldCharType="begin"/>
        </w:r>
        <w:r>
          <w:rPr>
            <w:noProof/>
            <w:webHidden/>
          </w:rPr>
          <w:instrText xml:space="preserve"> PAGEREF _Toc236493984 \h </w:instrText>
        </w:r>
        <w:r>
          <w:rPr>
            <w:noProof/>
            <w:webHidden/>
          </w:rPr>
        </w:r>
        <w:r>
          <w:rPr>
            <w:noProof/>
            <w:webHidden/>
          </w:rPr>
          <w:fldChar w:fldCharType="separate"/>
        </w:r>
        <w:r>
          <w:rPr>
            <w:noProof/>
            <w:webHidden/>
          </w:rPr>
          <w:t>47</w:t>
        </w:r>
        <w:r>
          <w:rPr>
            <w:noProof/>
            <w:webHidden/>
          </w:rPr>
          <w:fldChar w:fldCharType="end"/>
        </w:r>
      </w:hyperlink>
    </w:p>
    <w:p w14:paraId="3F3D7E0E" w14:textId="7A11E0F0" w:rsidR="003F18CB" w:rsidRDefault="003F18CB">
      <w:pPr>
        <w:pStyle w:val="TOC2"/>
        <w:tabs>
          <w:tab w:val="right" w:leader="dot" w:pos="9062"/>
        </w:tabs>
        <w:rPr>
          <w:rFonts w:asciiTheme="minorHAnsi" w:hAnsiTheme="minorHAnsi"/>
          <w:noProof/>
          <w:color w:val="auto"/>
          <w:kern w:val="2"/>
          <w:sz w:val="24"/>
          <w:szCs w:val="24"/>
          <w:lang w:eastAsia="ja-JP"/>
          <w14:ligatures w14:val="standardContextual"/>
        </w:rPr>
      </w:pPr>
      <w:hyperlink w:anchor="_Toc236493985" w:history="1">
        <w:r w:rsidRPr="00C34525">
          <w:rPr>
            <w:rStyle w:val="Hyperlink"/>
            <w:rFonts w:eastAsia="Times New Roman" w:cs="Times New Roman"/>
            <w:noProof/>
          </w:rPr>
          <w:t>13.3. Checklist trước khi nộp môn học</w:t>
        </w:r>
        <w:r>
          <w:rPr>
            <w:noProof/>
            <w:webHidden/>
          </w:rPr>
          <w:tab/>
        </w:r>
        <w:r>
          <w:rPr>
            <w:noProof/>
            <w:webHidden/>
          </w:rPr>
          <w:fldChar w:fldCharType="begin"/>
        </w:r>
        <w:r>
          <w:rPr>
            <w:noProof/>
            <w:webHidden/>
          </w:rPr>
          <w:instrText xml:space="preserve"> PAGEREF _Toc236493985 \h </w:instrText>
        </w:r>
        <w:r>
          <w:rPr>
            <w:noProof/>
            <w:webHidden/>
          </w:rPr>
        </w:r>
        <w:r>
          <w:rPr>
            <w:noProof/>
            <w:webHidden/>
          </w:rPr>
          <w:fldChar w:fldCharType="separate"/>
        </w:r>
        <w:r>
          <w:rPr>
            <w:noProof/>
            <w:webHidden/>
          </w:rPr>
          <w:t>48</w:t>
        </w:r>
        <w:r>
          <w:rPr>
            <w:noProof/>
            <w:webHidden/>
          </w:rPr>
          <w:fldChar w:fldCharType="end"/>
        </w:r>
      </w:hyperlink>
    </w:p>
    <w:p w14:paraId="660C056A" w14:textId="3519B4BB" w:rsidR="00187028" w:rsidRDefault="00307246">
      <w:pPr>
        <w:spacing w:after="160"/>
      </w:pPr>
      <w:r>
        <w:rPr>
          <w:rFonts w:eastAsia="Times New Roman" w:cs="Times New Roman"/>
          <w:color w:val="5B6573"/>
          <w:sz w:val="18"/>
        </w:rPr>
        <w:fldChar w:fldCharType="end"/>
      </w:r>
    </w:p>
    <w:p w14:paraId="76389B48" w14:textId="77777777" w:rsidR="00187028" w:rsidRDefault="00307246">
      <w:r>
        <w:br w:type="page"/>
      </w:r>
    </w:p>
    <w:p w14:paraId="74AA08F2" w14:textId="77777777" w:rsidR="00187028" w:rsidRDefault="00307246">
      <w:pPr>
        <w:pStyle w:val="Heading1"/>
      </w:pPr>
      <w:bookmarkStart w:id="3" w:name="_Toc236493895"/>
      <w:r>
        <w:rPr>
          <w:rFonts w:ascii="Times New Roman" w:eastAsia="Times New Roman" w:hAnsi="Times New Roman" w:cs="Times New Roman"/>
        </w:rPr>
        <w:lastRenderedPageBreak/>
        <w:t>1. Giới thiệu</w:t>
      </w:r>
      <w:bookmarkEnd w:id="3"/>
    </w:p>
    <w:p w14:paraId="3A262C6B" w14:textId="77777777" w:rsidR="00187028" w:rsidRDefault="00307246">
      <w:pPr>
        <w:pStyle w:val="Heading2"/>
      </w:pPr>
      <w:bookmarkStart w:id="4" w:name="_Toc236493896"/>
      <w:r>
        <w:rPr>
          <w:rFonts w:ascii="Times New Roman" w:eastAsia="Times New Roman" w:hAnsi="Times New Roman" w:cs="Times New Roman"/>
        </w:rPr>
        <w:t>1.1. Mục đích tài liệu</w:t>
      </w:r>
      <w:bookmarkEnd w:id="4"/>
    </w:p>
    <w:p w14:paraId="6582CC20" w14:textId="77777777" w:rsidR="00187028" w:rsidRDefault="00307246">
      <w:r>
        <w:rPr>
          <w:rFonts w:eastAsia="Times New Roman" w:cs="Times New Roman"/>
        </w:rPr>
        <w:t>Tài liệu này đặc tả đầy đủ các yêu cầu phần mềm của AI Study Hub. SRS là căn cứ thống nhất để:</w:t>
      </w:r>
    </w:p>
    <w:p w14:paraId="65DDDDDC" w14:textId="77777777" w:rsidR="00187028" w:rsidRDefault="00307246">
      <w:pPr>
        <w:pStyle w:val="ListBullet"/>
      </w:pPr>
      <w:r>
        <w:rPr>
          <w:rFonts w:eastAsia="Times New Roman" w:cs="Times New Roman"/>
        </w:rPr>
        <w:t>Giảng viên và nhóm dự án đánh giá đúng phạm vi của sản phẩm môn học.</w:t>
      </w:r>
    </w:p>
    <w:p w14:paraId="0B9532E4" w14:textId="77777777" w:rsidR="00187028" w:rsidRDefault="00307246">
      <w:pPr>
        <w:pStyle w:val="ListBullet"/>
      </w:pPr>
      <w:r>
        <w:rPr>
          <w:rFonts w:eastAsia="Times New Roman" w:cs="Times New Roman"/>
        </w:rPr>
        <w:t>Thành viên frontend, backend và kiểm thử hiểu cùng một hành vi hệ thống.</w:t>
      </w:r>
    </w:p>
    <w:p w14:paraId="75CE12DE" w14:textId="77777777" w:rsidR="00187028" w:rsidRDefault="00307246">
      <w:pPr>
        <w:pStyle w:val="ListBullet"/>
      </w:pPr>
      <w:r>
        <w:rPr>
          <w:rFonts w:eastAsia="Times New Roman" w:cs="Times New Roman"/>
        </w:rPr>
        <w:t>Thiết kế API, cơ sở dữ liệu và giao diện bám sát yêu cầu nghiệp vụ.</w:t>
      </w:r>
    </w:p>
    <w:p w14:paraId="7DB6B7C5" w14:textId="77777777" w:rsidR="00187028" w:rsidRDefault="00307246">
      <w:pPr>
        <w:pStyle w:val="ListBullet"/>
      </w:pPr>
      <w:r>
        <w:rPr>
          <w:rFonts w:eastAsia="Times New Roman" w:cs="Times New Roman"/>
        </w:rPr>
        <w:t>Xây dựng test case, kịch bản demo và tiêu chí nghiệm thu.</w:t>
      </w:r>
    </w:p>
    <w:p w14:paraId="65B4FAC6" w14:textId="77777777" w:rsidR="00187028" w:rsidRDefault="00307246">
      <w:pPr>
        <w:pStyle w:val="ListBullet"/>
      </w:pPr>
      <w:r>
        <w:rPr>
          <w:rFonts w:eastAsia="Times New Roman" w:cs="Times New Roman"/>
        </w:rPr>
        <w:t>Phân biệt chức năng đã có, chức năng cần hoàn thiện và chức năng ngoài phạm vi hiện tại.</w:t>
      </w:r>
    </w:p>
    <w:p w14:paraId="6B0561A8" w14:textId="77777777" w:rsidR="00187028" w:rsidRDefault="00307246">
      <w:r>
        <w:rPr>
          <w:rFonts w:eastAsia="Times New Roman" w:cs="Times New Roman"/>
        </w:rPr>
        <w:t>Tài liệu được tổ chức theo tinh thần của IEEE 29148: yêu cầu có mã định danh, mô tả rõ ràng, có thể kiểm thử và truy vết.</w:t>
      </w:r>
    </w:p>
    <w:p w14:paraId="4880612B" w14:textId="77777777" w:rsidR="00187028" w:rsidRDefault="00307246">
      <w:pPr>
        <w:pStyle w:val="Heading2"/>
      </w:pPr>
      <w:bookmarkStart w:id="5" w:name="_Toc236493897"/>
      <w:r>
        <w:rPr>
          <w:rFonts w:ascii="Times New Roman" w:eastAsia="Times New Roman" w:hAnsi="Times New Roman" w:cs="Times New Roman"/>
        </w:rPr>
        <w:t>1.2. Bối cảnh và vấn đề</w:t>
      </w:r>
      <w:bookmarkEnd w:id="5"/>
    </w:p>
    <w:p w14:paraId="001C8145" w14:textId="77777777" w:rsidR="00187028" w:rsidRDefault="00307246">
      <w:r>
        <w:rPr>
          <w:rFonts w:eastAsia="Times New Roman" w:cs="Times New Roman"/>
        </w:rPr>
        <w:t>Sinh viên thường lưu học liệu rải rác trên Google Drive, email, Messenger, Facebook Group và thiết bị cá nhân. Khi số môn học và tài liệu tăng, người học gặp các vấn đề:</w:t>
      </w:r>
    </w:p>
    <w:p w14:paraId="6097F4F4" w14:textId="77777777" w:rsidR="00187028" w:rsidRDefault="00307246">
      <w:pPr>
        <w:pStyle w:val="ListBullet"/>
      </w:pPr>
      <w:r>
        <w:rPr>
          <w:rFonts w:eastAsia="Times New Roman" w:cs="Times New Roman"/>
        </w:rPr>
        <w:t>Khó tìm đúng tài liệu, đúng phiên bản và đúng môn học.</w:t>
      </w:r>
    </w:p>
    <w:p w14:paraId="409D1A05" w14:textId="77777777" w:rsidR="00187028" w:rsidRDefault="00307246">
      <w:pPr>
        <w:pStyle w:val="ListBullet"/>
      </w:pPr>
      <w:r>
        <w:rPr>
          <w:rFonts w:eastAsia="Times New Roman" w:cs="Times New Roman"/>
        </w:rPr>
        <w:t>Mất thời gian đọc thủ công tài liệu dài.</w:t>
      </w:r>
    </w:p>
    <w:p w14:paraId="65FC10D3" w14:textId="77777777" w:rsidR="00187028" w:rsidRDefault="00307246">
      <w:pPr>
        <w:pStyle w:val="ListBullet"/>
      </w:pPr>
      <w:r>
        <w:rPr>
          <w:rFonts w:eastAsia="Times New Roman" w:cs="Times New Roman"/>
        </w:rPr>
        <w:t>Quiz và flashcard phải tạo bằng tay.</w:t>
      </w:r>
    </w:p>
    <w:p w14:paraId="121E54C8" w14:textId="77777777" w:rsidR="00187028" w:rsidRDefault="00307246">
      <w:pPr>
        <w:pStyle w:val="ListBullet"/>
      </w:pPr>
      <w:r>
        <w:rPr>
          <w:rFonts w:eastAsia="Times New Roman" w:cs="Times New Roman"/>
        </w:rPr>
        <w:t>Học liệu cộng đồng thiếu quy trình kiểm duyệt thống nhất.</w:t>
      </w:r>
    </w:p>
    <w:p w14:paraId="30A7463D" w14:textId="77777777" w:rsidR="00187028" w:rsidRDefault="00307246">
      <w:pPr>
        <w:pStyle w:val="ListBullet"/>
      </w:pPr>
      <w:r>
        <w:rPr>
          <w:rFonts w:eastAsia="Times New Roman" w:cs="Times New Roman"/>
        </w:rPr>
        <w:t>Người đóng góp nội dung tốt chưa được ghi nhận minh bạch.</w:t>
      </w:r>
    </w:p>
    <w:p w14:paraId="1C3E53E0" w14:textId="77777777" w:rsidR="00187028" w:rsidRDefault="00307246">
      <w:pPr>
        <w:pStyle w:val="ListBullet"/>
      </w:pPr>
      <w:r>
        <w:rPr>
          <w:rFonts w:eastAsia="Times New Roman" w:cs="Times New Roman"/>
        </w:rPr>
        <w:t>Quản trị viên thiếu công cụ tập trung để xử lý nội dung, báo cáo và chính sách vận hành.</w:t>
      </w:r>
    </w:p>
    <w:p w14:paraId="1E247751" w14:textId="77777777" w:rsidR="00187028" w:rsidRDefault="00307246">
      <w:r>
        <w:rPr>
          <w:rFonts w:eastAsia="Times New Roman" w:cs="Times New Roman"/>
        </w:rPr>
        <w:t>AI Study Hub giải quyết các vấn đề trên bằng một không gian học tập tập trung, kết hợp quản lý học liệu, RAG, công cụ luyện tập và marketplace có kiểm duyệt.</w:t>
      </w:r>
    </w:p>
    <w:p w14:paraId="78022814" w14:textId="77777777" w:rsidR="00187028" w:rsidRDefault="00307246">
      <w:pPr>
        <w:pStyle w:val="Heading2"/>
      </w:pPr>
      <w:bookmarkStart w:id="6" w:name="_Toc236493898"/>
      <w:r>
        <w:rPr>
          <w:rFonts w:ascii="Times New Roman" w:eastAsia="Times New Roman" w:hAnsi="Times New Roman" w:cs="Times New Roman"/>
        </w:rPr>
        <w:t>1.3. Phạm vi sản phẩm</w:t>
      </w:r>
      <w:bookmarkEnd w:id="6"/>
    </w:p>
    <w:p w14:paraId="05C87650" w14:textId="77777777" w:rsidR="00187028" w:rsidRDefault="00307246">
      <w:r>
        <w:rPr>
          <w:rFonts w:eastAsia="Times New Roman" w:cs="Times New Roman"/>
        </w:rPr>
        <w:t>Hệ thống cung cấp các nhóm chức năng chính:</w:t>
      </w:r>
    </w:p>
    <w:p w14:paraId="766F9607" w14:textId="77777777" w:rsidR="00187028" w:rsidRDefault="00307246">
      <w:pPr>
        <w:pStyle w:val="ListNumber"/>
      </w:pPr>
      <w:r>
        <w:rPr>
          <w:rFonts w:eastAsia="Times New Roman" w:cs="Times New Roman"/>
        </w:rPr>
        <w:t>Quản lý tài khoản, xác minh email, đăng nhập và hồ sơ học tập.</w:t>
      </w:r>
    </w:p>
    <w:p w14:paraId="31DB88E0" w14:textId="77777777" w:rsidR="00187028" w:rsidRDefault="00307246">
      <w:pPr>
        <w:pStyle w:val="ListNumber"/>
      </w:pPr>
      <w:r>
        <w:rPr>
          <w:rFonts w:eastAsia="Times New Roman" w:cs="Times New Roman"/>
        </w:rPr>
        <w:t>Quản lý học kỳ, môn học, combo và notebook cá nhân.</w:t>
      </w:r>
    </w:p>
    <w:p w14:paraId="4E1EB671" w14:textId="77777777" w:rsidR="00187028" w:rsidRDefault="00307246">
      <w:pPr>
        <w:pStyle w:val="ListNumber"/>
      </w:pPr>
      <w:r>
        <w:rPr>
          <w:rFonts w:eastAsia="Times New Roman" w:cs="Times New Roman"/>
        </w:rPr>
        <w:t>Upload, lưu trữ, phân loại, xử lý và chia sẻ tài liệu.</w:t>
      </w:r>
    </w:p>
    <w:p w14:paraId="0B49E851" w14:textId="77777777" w:rsidR="00187028" w:rsidRDefault="00307246">
      <w:pPr>
        <w:pStyle w:val="ListNumber"/>
      </w:pPr>
      <w:r>
        <w:rPr>
          <w:rFonts w:eastAsia="Times New Roman" w:cs="Times New Roman"/>
        </w:rPr>
        <w:t>Hỏi đáp theo tài liệu bằng RAG và hiển thị nguồn trích dẫn.</w:t>
      </w:r>
    </w:p>
    <w:p w14:paraId="2D62280B" w14:textId="77777777" w:rsidR="00187028" w:rsidRDefault="00307246">
      <w:pPr>
        <w:pStyle w:val="ListNumber"/>
      </w:pPr>
      <w:r>
        <w:rPr>
          <w:rFonts w:eastAsia="Times New Roman" w:cs="Times New Roman"/>
        </w:rPr>
        <w:t>Tạo, quản lý và làm quiz.</w:t>
      </w:r>
    </w:p>
    <w:p w14:paraId="29A705D0" w14:textId="77777777" w:rsidR="00187028" w:rsidRDefault="00307246">
      <w:pPr>
        <w:pStyle w:val="ListNumber"/>
      </w:pPr>
      <w:r>
        <w:rPr>
          <w:rFonts w:eastAsia="Times New Roman" w:cs="Times New Roman"/>
        </w:rPr>
        <w:t>Tạo, quản lý và học flashcard.</w:t>
      </w:r>
    </w:p>
    <w:p w14:paraId="0796D1E9" w14:textId="77777777" w:rsidR="00187028" w:rsidRDefault="00307246">
      <w:pPr>
        <w:pStyle w:val="ListNumber"/>
      </w:pPr>
      <w:r>
        <w:rPr>
          <w:rFonts w:eastAsia="Times New Roman" w:cs="Times New Roman"/>
        </w:rPr>
        <w:t>Sinh quiz hoặc flashcard bằng AI từ ngữ cảnh tài liệu.</w:t>
      </w:r>
    </w:p>
    <w:p w14:paraId="3FFF86DA" w14:textId="77777777" w:rsidR="00187028" w:rsidRDefault="00307246">
      <w:pPr>
        <w:pStyle w:val="ListNumber"/>
      </w:pPr>
      <w:r>
        <w:rPr>
          <w:rFonts w:eastAsia="Times New Roman" w:cs="Times New Roman"/>
        </w:rPr>
        <w:t>Đăng nội dung lên marketplace và kiểm duyệt trước khi công khai.</w:t>
      </w:r>
    </w:p>
    <w:p w14:paraId="48E51D4E" w14:textId="77777777" w:rsidR="00187028" w:rsidRDefault="00307246">
      <w:pPr>
        <w:pStyle w:val="ListNumber"/>
      </w:pPr>
      <w:r>
        <w:rPr>
          <w:rFonts w:eastAsia="Times New Roman" w:cs="Times New Roman"/>
        </w:rPr>
        <w:t>Clone, download, đánh giá, bình luận và báo cáo nội dung cộng đồng.</w:t>
      </w:r>
    </w:p>
    <w:p w14:paraId="18A21773" w14:textId="77777777" w:rsidR="00187028" w:rsidRDefault="00307246">
      <w:pPr>
        <w:pStyle w:val="ListNumber"/>
      </w:pPr>
      <w:r>
        <w:rPr>
          <w:rFonts w:eastAsia="Times New Roman" w:cs="Times New Roman"/>
        </w:rPr>
        <w:t>Ghi nhận reputation, badge, leaderboard và quota AI.</w:t>
      </w:r>
    </w:p>
    <w:p w14:paraId="1D6A4FA6" w14:textId="77777777" w:rsidR="00187028" w:rsidRDefault="00307246">
      <w:pPr>
        <w:pStyle w:val="ListNumber"/>
      </w:pPr>
      <w:r>
        <w:rPr>
          <w:rFonts w:eastAsia="Times New Roman" w:cs="Times New Roman"/>
        </w:rPr>
        <w:t>Đề cử, phê duyệt reviewer/moderator theo môn học.</w:t>
      </w:r>
    </w:p>
    <w:p w14:paraId="127E67FA" w14:textId="77777777" w:rsidR="00187028" w:rsidRDefault="00307246">
      <w:pPr>
        <w:pStyle w:val="ListNumber"/>
      </w:pPr>
      <w:r>
        <w:rPr>
          <w:rFonts w:eastAsia="Times New Roman" w:cs="Times New Roman"/>
        </w:rPr>
        <w:t>Quản trị user, nội dung, report, chính sách review, reward rule, quota và cấu hình hệ thống.</w:t>
      </w:r>
    </w:p>
    <w:p w14:paraId="16679F0A" w14:textId="77777777" w:rsidR="00187028" w:rsidRDefault="00307246">
      <w:pPr>
        <w:pStyle w:val="Heading2"/>
      </w:pPr>
      <w:bookmarkStart w:id="7" w:name="_Toc236493899"/>
      <w:r>
        <w:rPr>
          <w:rFonts w:ascii="Times New Roman" w:eastAsia="Times New Roman" w:hAnsi="Times New Roman" w:cs="Times New Roman"/>
        </w:rPr>
        <w:lastRenderedPageBreak/>
        <w:t>1.4. Ngoài phạm vi phiên bản hiện tại</w:t>
      </w:r>
      <w:bookmarkEnd w:id="7"/>
    </w:p>
    <w:p w14:paraId="204D0579" w14:textId="77777777" w:rsidR="00187028" w:rsidRDefault="00307246">
      <w:r>
        <w:rPr>
          <w:rFonts w:eastAsia="Times New Roman" w:cs="Times New Roman"/>
        </w:rPr>
        <w:t>Các chức năng sau không thuộc baseline bắt buộc của phiên bản môn học:</w:t>
      </w:r>
    </w:p>
    <w:p w14:paraId="45D7A755" w14:textId="77777777" w:rsidR="00187028" w:rsidRDefault="00307246">
      <w:pPr>
        <w:pStyle w:val="ListBullet"/>
      </w:pPr>
      <w:r>
        <w:rPr>
          <w:rFonts w:eastAsia="Times New Roman" w:cs="Times New Roman"/>
        </w:rPr>
        <w:t>Dùng reputation như tiền tệ để mở khóa hoặc mua tài liệu.</w:t>
      </w:r>
    </w:p>
    <w:p w14:paraId="7D3B4071" w14:textId="77777777" w:rsidR="00187028" w:rsidRDefault="00307246">
      <w:pPr>
        <w:pStyle w:val="ListBullet"/>
      </w:pPr>
      <w:r>
        <w:rPr>
          <w:rFonts w:eastAsia="Times New Roman" w:cs="Times New Roman"/>
        </w:rPr>
        <w:t>Thanh toán, hoa hồng và chia sẻ doanh thu cho người sáng tạo.</w:t>
      </w:r>
    </w:p>
    <w:p w14:paraId="652423B6" w14:textId="77777777" w:rsidR="00187028" w:rsidRDefault="00307246">
      <w:pPr>
        <w:pStyle w:val="ListBullet"/>
      </w:pPr>
      <w:r>
        <w:rPr>
          <w:rFonts w:eastAsia="Times New Roman" w:cs="Times New Roman"/>
        </w:rPr>
        <w:t>Quảng cáo bắt buộc trước khi download.</w:t>
      </w:r>
    </w:p>
    <w:p w14:paraId="367AF647" w14:textId="77777777" w:rsidR="00187028" w:rsidRDefault="00307246">
      <w:pPr>
        <w:pStyle w:val="ListBullet"/>
      </w:pPr>
      <w:r>
        <w:rPr>
          <w:rFonts w:eastAsia="Times New Roman" w:cs="Times New Roman"/>
        </w:rPr>
        <w:t>OCR hoàn chỉnh cho PDF scan hoặc hình ảnh.</w:t>
      </w:r>
    </w:p>
    <w:p w14:paraId="2646D09F" w14:textId="77777777" w:rsidR="00187028" w:rsidRDefault="00307246">
      <w:pPr>
        <w:pStyle w:val="ListBullet"/>
      </w:pPr>
      <w:r>
        <w:rPr>
          <w:rFonts w:eastAsia="Times New Roman" w:cs="Times New Roman"/>
        </w:rPr>
        <w:t>Vector database chuyên dụng và tìm kiếm ANN ở quy mô lớn.</w:t>
      </w:r>
    </w:p>
    <w:p w14:paraId="05BE1A8A" w14:textId="77777777" w:rsidR="00187028" w:rsidRDefault="00307246">
      <w:pPr>
        <w:pStyle w:val="ListBullet"/>
      </w:pPr>
      <w:r>
        <w:rPr>
          <w:rFonts w:eastAsia="Times New Roman" w:cs="Times New Roman"/>
        </w:rPr>
        <w:t>Hệ thống chống gian lận nâng cao dựa trên đồ thị quan hệ.</w:t>
      </w:r>
    </w:p>
    <w:p w14:paraId="690CCB24" w14:textId="77777777" w:rsidR="00187028" w:rsidRDefault="00307246">
      <w:pPr>
        <w:pStyle w:val="ListBullet"/>
      </w:pPr>
      <w:r>
        <w:rPr>
          <w:rFonts w:eastAsia="Times New Roman" w:cs="Times New Roman"/>
        </w:rPr>
        <w:t>Mobile app native.</w:t>
      </w:r>
    </w:p>
    <w:p w14:paraId="2ADA07F6" w14:textId="77777777" w:rsidR="00187028" w:rsidRDefault="00307246">
      <w:pPr>
        <w:pStyle w:val="ListBullet"/>
      </w:pPr>
      <w:r>
        <w:rPr>
          <w:rFonts w:eastAsia="Times New Roman" w:cs="Times New Roman"/>
        </w:rPr>
        <w:t>Job queue/microservice độc lập cho xử lý tài liệu.</w:t>
      </w:r>
    </w:p>
    <w:p w14:paraId="097020B8" w14:textId="77777777" w:rsidR="00187028" w:rsidRDefault="00307246">
      <w:pPr>
        <w:pStyle w:val="Heading2"/>
      </w:pPr>
      <w:bookmarkStart w:id="8" w:name="_Toc236493900"/>
      <w:r>
        <w:rPr>
          <w:rFonts w:ascii="Times New Roman" w:eastAsia="Times New Roman" w:hAnsi="Times New Roman" w:cs="Times New Roman"/>
        </w:rPr>
        <w:t>1.5. Đối tượng đọc tài liệu</w:t>
      </w:r>
      <w:bookmarkEnd w:id="8"/>
    </w:p>
    <w:tbl>
      <w:tblPr>
        <w:tblStyle w:val="TableGrid"/>
        <w:tblW w:w="9072" w:type="dxa"/>
        <w:jc w:val="center"/>
        <w:tblLayout w:type="fixed"/>
        <w:tblLook w:val="04A0" w:firstRow="1" w:lastRow="0" w:firstColumn="1" w:lastColumn="0" w:noHBand="0" w:noVBand="1"/>
      </w:tblPr>
      <w:tblGrid>
        <w:gridCol w:w="2700"/>
        <w:gridCol w:w="6372"/>
      </w:tblGrid>
      <w:tr w:rsidR="00187028" w14:paraId="0486E401" w14:textId="77777777">
        <w:trPr>
          <w:tblHeader/>
          <w:jc w:val="center"/>
        </w:trPr>
        <w:tc>
          <w:tcPr>
            <w:tcW w:w="2700" w:type="dxa"/>
            <w:shd w:val="clear" w:color="auto" w:fill="E8EEF5"/>
            <w:tcMar>
              <w:top w:w="80" w:type="dxa"/>
              <w:left w:w="120" w:type="dxa"/>
              <w:bottom w:w="80" w:type="dxa"/>
              <w:right w:w="120" w:type="dxa"/>
            </w:tcMar>
            <w:vAlign w:val="center"/>
          </w:tcPr>
          <w:p w14:paraId="2DA3D6BC" w14:textId="77777777" w:rsidR="00187028" w:rsidRDefault="00307246">
            <w:pPr>
              <w:spacing w:after="40" w:line="264" w:lineRule="auto"/>
            </w:pPr>
            <w:r>
              <w:rPr>
                <w:rFonts w:eastAsia="Times New Roman" w:cs="Times New Roman"/>
                <w:b/>
                <w:color w:val="17365D"/>
                <w:sz w:val="18"/>
              </w:rPr>
              <w:t>Đối tượng</w:t>
            </w:r>
          </w:p>
        </w:tc>
        <w:tc>
          <w:tcPr>
            <w:tcW w:w="6372" w:type="dxa"/>
            <w:shd w:val="clear" w:color="auto" w:fill="E8EEF5"/>
            <w:tcMar>
              <w:top w:w="80" w:type="dxa"/>
              <w:left w:w="120" w:type="dxa"/>
              <w:bottom w:w="80" w:type="dxa"/>
              <w:right w:w="120" w:type="dxa"/>
            </w:tcMar>
            <w:vAlign w:val="center"/>
          </w:tcPr>
          <w:p w14:paraId="0171C45D" w14:textId="77777777" w:rsidR="00187028" w:rsidRDefault="00307246">
            <w:pPr>
              <w:spacing w:after="40" w:line="264" w:lineRule="auto"/>
            </w:pPr>
            <w:r>
              <w:rPr>
                <w:rFonts w:eastAsia="Times New Roman" w:cs="Times New Roman"/>
                <w:b/>
                <w:color w:val="17365D"/>
                <w:sz w:val="18"/>
              </w:rPr>
              <w:t>Mục đích sử dụng</w:t>
            </w:r>
          </w:p>
        </w:tc>
      </w:tr>
      <w:tr w:rsidR="00187028" w14:paraId="079B1890" w14:textId="77777777">
        <w:trPr>
          <w:jc w:val="center"/>
        </w:trPr>
        <w:tc>
          <w:tcPr>
            <w:tcW w:w="2700" w:type="dxa"/>
            <w:shd w:val="clear" w:color="auto" w:fill="F2F4F7"/>
            <w:tcMar>
              <w:top w:w="80" w:type="dxa"/>
              <w:left w:w="120" w:type="dxa"/>
              <w:bottom w:w="80" w:type="dxa"/>
              <w:right w:w="120" w:type="dxa"/>
            </w:tcMar>
            <w:vAlign w:val="center"/>
          </w:tcPr>
          <w:p w14:paraId="45E5A107" w14:textId="77777777" w:rsidR="00187028" w:rsidRDefault="00307246">
            <w:pPr>
              <w:spacing w:after="40" w:line="264" w:lineRule="auto"/>
            </w:pPr>
            <w:r>
              <w:rPr>
                <w:rFonts w:eastAsia="Times New Roman" w:cs="Times New Roman"/>
                <w:b/>
                <w:color w:val="17365D"/>
                <w:sz w:val="18"/>
              </w:rPr>
              <w:t>Giảng viên/hội đồng</w:t>
            </w:r>
          </w:p>
        </w:tc>
        <w:tc>
          <w:tcPr>
            <w:tcW w:w="6372" w:type="dxa"/>
            <w:tcMar>
              <w:top w:w="80" w:type="dxa"/>
              <w:left w:w="120" w:type="dxa"/>
              <w:bottom w:w="80" w:type="dxa"/>
              <w:right w:w="120" w:type="dxa"/>
            </w:tcMar>
            <w:vAlign w:val="center"/>
          </w:tcPr>
          <w:p w14:paraId="155F6464" w14:textId="77777777" w:rsidR="00187028" w:rsidRDefault="00307246">
            <w:pPr>
              <w:spacing w:after="40" w:line="264" w:lineRule="auto"/>
            </w:pPr>
            <w:r>
              <w:rPr>
                <w:rFonts w:eastAsia="Times New Roman" w:cs="Times New Roman"/>
                <w:sz w:val="18"/>
              </w:rPr>
              <w:t>Đánh giá phạm vi, tính đầy đủ và khả năng nghiệm thu</w:t>
            </w:r>
          </w:p>
        </w:tc>
      </w:tr>
      <w:tr w:rsidR="00187028" w14:paraId="738A06C9" w14:textId="77777777">
        <w:trPr>
          <w:jc w:val="center"/>
        </w:trPr>
        <w:tc>
          <w:tcPr>
            <w:tcW w:w="2700" w:type="dxa"/>
            <w:shd w:val="clear" w:color="auto" w:fill="F2F4F7"/>
            <w:tcMar>
              <w:top w:w="80" w:type="dxa"/>
              <w:left w:w="120" w:type="dxa"/>
              <w:bottom w:w="80" w:type="dxa"/>
              <w:right w:w="120" w:type="dxa"/>
            </w:tcMar>
            <w:vAlign w:val="center"/>
          </w:tcPr>
          <w:p w14:paraId="640A03AF" w14:textId="77777777" w:rsidR="00187028" w:rsidRDefault="00307246">
            <w:pPr>
              <w:spacing w:after="40" w:line="264" w:lineRule="auto"/>
            </w:pPr>
            <w:r>
              <w:rPr>
                <w:rFonts w:eastAsia="Times New Roman" w:cs="Times New Roman"/>
                <w:b/>
                <w:color w:val="17365D"/>
                <w:sz w:val="18"/>
              </w:rPr>
              <w:t>Product owner/nhóm trưởng</w:t>
            </w:r>
          </w:p>
        </w:tc>
        <w:tc>
          <w:tcPr>
            <w:tcW w:w="6372" w:type="dxa"/>
            <w:tcMar>
              <w:top w:w="80" w:type="dxa"/>
              <w:left w:w="120" w:type="dxa"/>
              <w:bottom w:w="80" w:type="dxa"/>
              <w:right w:w="120" w:type="dxa"/>
            </w:tcMar>
            <w:vAlign w:val="center"/>
          </w:tcPr>
          <w:p w14:paraId="6F3C3354" w14:textId="77777777" w:rsidR="00187028" w:rsidRDefault="00307246">
            <w:pPr>
              <w:spacing w:after="40" w:line="264" w:lineRule="auto"/>
            </w:pPr>
            <w:r>
              <w:rPr>
                <w:rFonts w:eastAsia="Times New Roman" w:cs="Times New Roman"/>
                <w:sz w:val="18"/>
              </w:rPr>
              <w:t>Quản lý phạm vi và ưu tiên</w:t>
            </w:r>
          </w:p>
        </w:tc>
      </w:tr>
      <w:tr w:rsidR="00187028" w14:paraId="1AD0FBE9" w14:textId="77777777">
        <w:trPr>
          <w:jc w:val="center"/>
        </w:trPr>
        <w:tc>
          <w:tcPr>
            <w:tcW w:w="2700" w:type="dxa"/>
            <w:shd w:val="clear" w:color="auto" w:fill="F2F4F7"/>
            <w:tcMar>
              <w:top w:w="80" w:type="dxa"/>
              <w:left w:w="120" w:type="dxa"/>
              <w:bottom w:w="80" w:type="dxa"/>
              <w:right w:w="120" w:type="dxa"/>
            </w:tcMar>
            <w:vAlign w:val="center"/>
          </w:tcPr>
          <w:p w14:paraId="1133552B" w14:textId="77777777" w:rsidR="00187028" w:rsidRDefault="00307246">
            <w:pPr>
              <w:spacing w:after="40" w:line="264" w:lineRule="auto"/>
            </w:pPr>
            <w:r>
              <w:rPr>
                <w:rFonts w:eastAsia="Times New Roman" w:cs="Times New Roman"/>
                <w:b/>
                <w:color w:val="17365D"/>
                <w:sz w:val="18"/>
              </w:rPr>
              <w:t>Frontend developer</w:t>
            </w:r>
          </w:p>
        </w:tc>
        <w:tc>
          <w:tcPr>
            <w:tcW w:w="6372" w:type="dxa"/>
            <w:tcMar>
              <w:top w:w="80" w:type="dxa"/>
              <w:left w:w="120" w:type="dxa"/>
              <w:bottom w:w="80" w:type="dxa"/>
              <w:right w:w="120" w:type="dxa"/>
            </w:tcMar>
            <w:vAlign w:val="center"/>
          </w:tcPr>
          <w:p w14:paraId="795707BE" w14:textId="77777777" w:rsidR="00187028" w:rsidRDefault="00307246">
            <w:pPr>
              <w:spacing w:after="40" w:line="264" w:lineRule="auto"/>
            </w:pPr>
            <w:r>
              <w:rPr>
                <w:rFonts w:eastAsia="Times New Roman" w:cs="Times New Roman"/>
                <w:sz w:val="18"/>
              </w:rPr>
              <w:t>Thiết kế màn hình, route và luồng tương tác</w:t>
            </w:r>
          </w:p>
        </w:tc>
      </w:tr>
      <w:tr w:rsidR="00187028" w14:paraId="6D46DA39" w14:textId="77777777">
        <w:trPr>
          <w:jc w:val="center"/>
        </w:trPr>
        <w:tc>
          <w:tcPr>
            <w:tcW w:w="2700" w:type="dxa"/>
            <w:shd w:val="clear" w:color="auto" w:fill="F2F4F7"/>
            <w:tcMar>
              <w:top w:w="80" w:type="dxa"/>
              <w:left w:w="120" w:type="dxa"/>
              <w:bottom w:w="80" w:type="dxa"/>
              <w:right w:w="120" w:type="dxa"/>
            </w:tcMar>
            <w:vAlign w:val="center"/>
          </w:tcPr>
          <w:p w14:paraId="5E5CE519" w14:textId="77777777" w:rsidR="00187028" w:rsidRDefault="00307246">
            <w:pPr>
              <w:spacing w:after="40" w:line="264" w:lineRule="auto"/>
            </w:pPr>
            <w:r>
              <w:rPr>
                <w:rFonts w:eastAsia="Times New Roman" w:cs="Times New Roman"/>
                <w:b/>
                <w:color w:val="17365D"/>
                <w:sz w:val="18"/>
              </w:rPr>
              <w:t>Backend developer</w:t>
            </w:r>
          </w:p>
        </w:tc>
        <w:tc>
          <w:tcPr>
            <w:tcW w:w="6372" w:type="dxa"/>
            <w:tcMar>
              <w:top w:w="80" w:type="dxa"/>
              <w:left w:w="120" w:type="dxa"/>
              <w:bottom w:w="80" w:type="dxa"/>
              <w:right w:w="120" w:type="dxa"/>
            </w:tcMar>
            <w:vAlign w:val="center"/>
          </w:tcPr>
          <w:p w14:paraId="2CCDC68D" w14:textId="77777777" w:rsidR="00187028" w:rsidRDefault="00307246">
            <w:pPr>
              <w:spacing w:after="40" w:line="264" w:lineRule="auto"/>
            </w:pPr>
            <w:r>
              <w:rPr>
                <w:rFonts w:eastAsia="Times New Roman" w:cs="Times New Roman"/>
                <w:sz w:val="18"/>
              </w:rPr>
              <w:t>Thiết kế API, nghiệp vụ, bảo mật và dữ liệu</w:t>
            </w:r>
          </w:p>
        </w:tc>
      </w:tr>
      <w:tr w:rsidR="00187028" w14:paraId="29CE40C4" w14:textId="77777777">
        <w:trPr>
          <w:jc w:val="center"/>
        </w:trPr>
        <w:tc>
          <w:tcPr>
            <w:tcW w:w="2700" w:type="dxa"/>
            <w:shd w:val="clear" w:color="auto" w:fill="F2F4F7"/>
            <w:tcMar>
              <w:top w:w="80" w:type="dxa"/>
              <w:left w:w="120" w:type="dxa"/>
              <w:bottom w:w="80" w:type="dxa"/>
              <w:right w:w="120" w:type="dxa"/>
            </w:tcMar>
            <w:vAlign w:val="center"/>
          </w:tcPr>
          <w:p w14:paraId="522EB617" w14:textId="77777777" w:rsidR="00187028" w:rsidRDefault="00307246">
            <w:pPr>
              <w:spacing w:after="40" w:line="264" w:lineRule="auto"/>
            </w:pPr>
            <w:r>
              <w:rPr>
                <w:rFonts w:eastAsia="Times New Roman" w:cs="Times New Roman"/>
                <w:b/>
                <w:color w:val="17365D"/>
                <w:sz w:val="18"/>
              </w:rPr>
              <w:t>Tester/QA</w:t>
            </w:r>
          </w:p>
        </w:tc>
        <w:tc>
          <w:tcPr>
            <w:tcW w:w="6372" w:type="dxa"/>
            <w:tcMar>
              <w:top w:w="80" w:type="dxa"/>
              <w:left w:w="120" w:type="dxa"/>
              <w:bottom w:w="80" w:type="dxa"/>
              <w:right w:w="120" w:type="dxa"/>
            </w:tcMar>
            <w:vAlign w:val="center"/>
          </w:tcPr>
          <w:p w14:paraId="650C7415" w14:textId="77777777" w:rsidR="00187028" w:rsidRDefault="00307246">
            <w:pPr>
              <w:spacing w:after="40" w:line="264" w:lineRule="auto"/>
            </w:pPr>
            <w:r>
              <w:rPr>
                <w:rFonts w:eastAsia="Times New Roman" w:cs="Times New Roman"/>
                <w:sz w:val="18"/>
              </w:rPr>
              <w:t>Xây dựng test case và acceptance test</w:t>
            </w:r>
          </w:p>
        </w:tc>
      </w:tr>
      <w:tr w:rsidR="00187028" w14:paraId="18602C3A" w14:textId="77777777">
        <w:trPr>
          <w:jc w:val="center"/>
        </w:trPr>
        <w:tc>
          <w:tcPr>
            <w:tcW w:w="2700" w:type="dxa"/>
            <w:shd w:val="clear" w:color="auto" w:fill="F2F4F7"/>
            <w:tcMar>
              <w:top w:w="80" w:type="dxa"/>
              <w:left w:w="120" w:type="dxa"/>
              <w:bottom w:w="80" w:type="dxa"/>
              <w:right w:w="120" w:type="dxa"/>
            </w:tcMar>
            <w:vAlign w:val="center"/>
          </w:tcPr>
          <w:p w14:paraId="689771B2" w14:textId="77777777" w:rsidR="00187028" w:rsidRDefault="00307246">
            <w:pPr>
              <w:spacing w:after="40" w:line="264" w:lineRule="auto"/>
            </w:pPr>
            <w:r>
              <w:rPr>
                <w:rFonts w:eastAsia="Times New Roman" w:cs="Times New Roman"/>
                <w:b/>
                <w:color w:val="17365D"/>
                <w:sz w:val="18"/>
              </w:rPr>
              <w:t>DevOps/deployer</w:t>
            </w:r>
          </w:p>
        </w:tc>
        <w:tc>
          <w:tcPr>
            <w:tcW w:w="6372" w:type="dxa"/>
            <w:tcMar>
              <w:top w:w="80" w:type="dxa"/>
              <w:left w:w="120" w:type="dxa"/>
              <w:bottom w:w="80" w:type="dxa"/>
              <w:right w:w="120" w:type="dxa"/>
            </w:tcMar>
            <w:vAlign w:val="center"/>
          </w:tcPr>
          <w:p w14:paraId="14F1B958" w14:textId="77777777" w:rsidR="00187028" w:rsidRDefault="00307246">
            <w:pPr>
              <w:spacing w:after="40" w:line="264" w:lineRule="auto"/>
            </w:pPr>
            <w:r>
              <w:rPr>
                <w:rFonts w:eastAsia="Times New Roman" w:cs="Times New Roman"/>
                <w:sz w:val="18"/>
              </w:rPr>
              <w:t>Chuẩn bị môi trường, cấu hình và giám sát</w:t>
            </w:r>
          </w:p>
        </w:tc>
      </w:tr>
    </w:tbl>
    <w:p w14:paraId="3C8D7CF2" w14:textId="77777777" w:rsidR="00187028" w:rsidRDefault="00187028">
      <w:pPr>
        <w:spacing w:after="60"/>
      </w:pPr>
    </w:p>
    <w:p w14:paraId="1AFF1B85" w14:textId="77777777" w:rsidR="00187028" w:rsidRDefault="00307246">
      <w:pPr>
        <w:pStyle w:val="Heading2"/>
      </w:pPr>
      <w:bookmarkStart w:id="9" w:name="_Toc236493901"/>
      <w:r>
        <w:rPr>
          <w:rFonts w:ascii="Times New Roman" w:eastAsia="Times New Roman" w:hAnsi="Times New Roman" w:cs="Times New Roman"/>
        </w:rPr>
        <w:t>1.6. Thuật ngữ và từ viết tắt</w:t>
      </w:r>
      <w:bookmarkEnd w:id="9"/>
    </w:p>
    <w:tbl>
      <w:tblPr>
        <w:tblStyle w:val="TableGrid"/>
        <w:tblW w:w="9072" w:type="dxa"/>
        <w:jc w:val="center"/>
        <w:tblLayout w:type="fixed"/>
        <w:tblLook w:val="04A0" w:firstRow="1" w:lastRow="0" w:firstColumn="1" w:lastColumn="0" w:noHBand="0" w:noVBand="1"/>
      </w:tblPr>
      <w:tblGrid>
        <w:gridCol w:w="1900"/>
        <w:gridCol w:w="7172"/>
      </w:tblGrid>
      <w:tr w:rsidR="00187028" w14:paraId="39374DD8" w14:textId="77777777">
        <w:trPr>
          <w:tblHeader/>
          <w:jc w:val="center"/>
        </w:trPr>
        <w:tc>
          <w:tcPr>
            <w:tcW w:w="1900" w:type="dxa"/>
            <w:shd w:val="clear" w:color="auto" w:fill="E8EEF5"/>
            <w:tcMar>
              <w:top w:w="80" w:type="dxa"/>
              <w:left w:w="120" w:type="dxa"/>
              <w:bottom w:w="80" w:type="dxa"/>
              <w:right w:w="120" w:type="dxa"/>
            </w:tcMar>
            <w:vAlign w:val="center"/>
          </w:tcPr>
          <w:p w14:paraId="47CF7B5B" w14:textId="77777777" w:rsidR="00187028" w:rsidRDefault="00307246">
            <w:pPr>
              <w:spacing w:after="40" w:line="264" w:lineRule="auto"/>
            </w:pPr>
            <w:r>
              <w:rPr>
                <w:rFonts w:eastAsia="Times New Roman" w:cs="Times New Roman"/>
                <w:b/>
                <w:color w:val="17365D"/>
                <w:sz w:val="18"/>
              </w:rPr>
              <w:t>Thuật ngữ</w:t>
            </w:r>
          </w:p>
        </w:tc>
        <w:tc>
          <w:tcPr>
            <w:tcW w:w="7172" w:type="dxa"/>
            <w:shd w:val="clear" w:color="auto" w:fill="E8EEF5"/>
            <w:tcMar>
              <w:top w:w="80" w:type="dxa"/>
              <w:left w:w="120" w:type="dxa"/>
              <w:bottom w:w="80" w:type="dxa"/>
              <w:right w:w="120" w:type="dxa"/>
            </w:tcMar>
            <w:vAlign w:val="center"/>
          </w:tcPr>
          <w:p w14:paraId="7DBC3B2E" w14:textId="77777777" w:rsidR="00187028" w:rsidRDefault="00307246">
            <w:pPr>
              <w:spacing w:after="40" w:line="264" w:lineRule="auto"/>
            </w:pPr>
            <w:r>
              <w:rPr>
                <w:rFonts w:eastAsia="Times New Roman" w:cs="Times New Roman"/>
                <w:b/>
                <w:color w:val="17365D"/>
                <w:sz w:val="18"/>
              </w:rPr>
              <w:t>Ý nghĩa</w:t>
            </w:r>
          </w:p>
        </w:tc>
      </w:tr>
      <w:tr w:rsidR="00187028" w14:paraId="21162288" w14:textId="77777777">
        <w:trPr>
          <w:jc w:val="center"/>
        </w:trPr>
        <w:tc>
          <w:tcPr>
            <w:tcW w:w="1900" w:type="dxa"/>
            <w:shd w:val="clear" w:color="auto" w:fill="F2F4F7"/>
            <w:tcMar>
              <w:top w:w="80" w:type="dxa"/>
              <w:left w:w="120" w:type="dxa"/>
              <w:bottom w:w="80" w:type="dxa"/>
              <w:right w:w="120" w:type="dxa"/>
            </w:tcMar>
            <w:vAlign w:val="center"/>
          </w:tcPr>
          <w:p w14:paraId="19B2344F" w14:textId="77777777" w:rsidR="00187028" w:rsidRDefault="00307246">
            <w:pPr>
              <w:spacing w:after="40" w:line="264" w:lineRule="auto"/>
            </w:pPr>
            <w:r>
              <w:rPr>
                <w:rFonts w:eastAsia="Times New Roman" w:cs="Times New Roman"/>
                <w:b/>
                <w:color w:val="17365D"/>
                <w:sz w:val="18"/>
              </w:rPr>
              <w:t>AI</w:t>
            </w:r>
          </w:p>
        </w:tc>
        <w:tc>
          <w:tcPr>
            <w:tcW w:w="7172" w:type="dxa"/>
            <w:tcMar>
              <w:top w:w="80" w:type="dxa"/>
              <w:left w:w="120" w:type="dxa"/>
              <w:bottom w:w="80" w:type="dxa"/>
              <w:right w:w="120" w:type="dxa"/>
            </w:tcMar>
            <w:vAlign w:val="center"/>
          </w:tcPr>
          <w:p w14:paraId="648D7032" w14:textId="77777777" w:rsidR="00187028" w:rsidRDefault="00307246">
            <w:pPr>
              <w:spacing w:after="40" w:line="264" w:lineRule="auto"/>
            </w:pPr>
            <w:r>
              <w:rPr>
                <w:rFonts w:eastAsia="Times New Roman" w:cs="Times New Roman"/>
                <w:sz w:val="18"/>
              </w:rPr>
              <w:t>Artificial Intelligence - trí tuệ nhân tạo</w:t>
            </w:r>
          </w:p>
        </w:tc>
      </w:tr>
      <w:tr w:rsidR="00187028" w14:paraId="66361366" w14:textId="77777777">
        <w:trPr>
          <w:jc w:val="center"/>
        </w:trPr>
        <w:tc>
          <w:tcPr>
            <w:tcW w:w="1900" w:type="dxa"/>
            <w:shd w:val="clear" w:color="auto" w:fill="F2F4F7"/>
            <w:tcMar>
              <w:top w:w="80" w:type="dxa"/>
              <w:left w:w="120" w:type="dxa"/>
              <w:bottom w:w="80" w:type="dxa"/>
              <w:right w:w="120" w:type="dxa"/>
            </w:tcMar>
            <w:vAlign w:val="center"/>
          </w:tcPr>
          <w:p w14:paraId="69377240" w14:textId="77777777" w:rsidR="00187028" w:rsidRDefault="00307246">
            <w:pPr>
              <w:spacing w:after="40" w:line="264" w:lineRule="auto"/>
            </w:pPr>
            <w:r>
              <w:rPr>
                <w:rFonts w:eastAsia="Times New Roman" w:cs="Times New Roman"/>
                <w:b/>
                <w:color w:val="17365D"/>
                <w:sz w:val="18"/>
              </w:rPr>
              <w:t>RAG</w:t>
            </w:r>
          </w:p>
        </w:tc>
        <w:tc>
          <w:tcPr>
            <w:tcW w:w="7172" w:type="dxa"/>
            <w:tcMar>
              <w:top w:w="80" w:type="dxa"/>
              <w:left w:w="120" w:type="dxa"/>
              <w:bottom w:w="80" w:type="dxa"/>
              <w:right w:w="120" w:type="dxa"/>
            </w:tcMar>
            <w:vAlign w:val="center"/>
          </w:tcPr>
          <w:p w14:paraId="0F26FFF5" w14:textId="77777777" w:rsidR="00187028" w:rsidRDefault="00307246">
            <w:pPr>
              <w:spacing w:after="40" w:line="264" w:lineRule="auto"/>
            </w:pPr>
            <w:r>
              <w:rPr>
                <w:rFonts w:eastAsia="Times New Roman" w:cs="Times New Roman"/>
                <w:sz w:val="18"/>
              </w:rPr>
              <w:t>Retrieval-Augmented Generation - sinh câu trả lời dựa trên dữ liệu được truy hồi</w:t>
            </w:r>
          </w:p>
        </w:tc>
      </w:tr>
      <w:tr w:rsidR="00187028" w14:paraId="74B15705" w14:textId="77777777">
        <w:trPr>
          <w:jc w:val="center"/>
        </w:trPr>
        <w:tc>
          <w:tcPr>
            <w:tcW w:w="1900" w:type="dxa"/>
            <w:shd w:val="clear" w:color="auto" w:fill="F2F4F7"/>
            <w:tcMar>
              <w:top w:w="80" w:type="dxa"/>
              <w:left w:w="120" w:type="dxa"/>
              <w:bottom w:w="80" w:type="dxa"/>
              <w:right w:w="120" w:type="dxa"/>
            </w:tcMar>
            <w:vAlign w:val="center"/>
          </w:tcPr>
          <w:p w14:paraId="43930F24" w14:textId="77777777" w:rsidR="00187028" w:rsidRDefault="00307246">
            <w:pPr>
              <w:spacing w:after="40" w:line="264" w:lineRule="auto"/>
            </w:pPr>
            <w:r>
              <w:rPr>
                <w:rFonts w:eastAsia="Times New Roman" w:cs="Times New Roman"/>
                <w:b/>
                <w:color w:val="17365D"/>
                <w:sz w:val="18"/>
              </w:rPr>
              <w:t>SPA</w:t>
            </w:r>
          </w:p>
        </w:tc>
        <w:tc>
          <w:tcPr>
            <w:tcW w:w="7172" w:type="dxa"/>
            <w:tcMar>
              <w:top w:w="80" w:type="dxa"/>
              <w:left w:w="120" w:type="dxa"/>
              <w:bottom w:w="80" w:type="dxa"/>
              <w:right w:w="120" w:type="dxa"/>
            </w:tcMar>
            <w:vAlign w:val="center"/>
          </w:tcPr>
          <w:p w14:paraId="7BB89ECF" w14:textId="77777777" w:rsidR="00187028" w:rsidRDefault="00307246">
            <w:pPr>
              <w:spacing w:after="40" w:line="264" w:lineRule="auto"/>
            </w:pPr>
            <w:r>
              <w:rPr>
                <w:rFonts w:eastAsia="Times New Roman" w:cs="Times New Roman"/>
                <w:sz w:val="18"/>
              </w:rPr>
              <w:t>Single Page Application</w:t>
            </w:r>
          </w:p>
        </w:tc>
      </w:tr>
      <w:tr w:rsidR="00187028" w14:paraId="00A5DF3A" w14:textId="77777777">
        <w:trPr>
          <w:jc w:val="center"/>
        </w:trPr>
        <w:tc>
          <w:tcPr>
            <w:tcW w:w="1900" w:type="dxa"/>
            <w:shd w:val="clear" w:color="auto" w:fill="F2F4F7"/>
            <w:tcMar>
              <w:top w:w="80" w:type="dxa"/>
              <w:left w:w="120" w:type="dxa"/>
              <w:bottom w:w="80" w:type="dxa"/>
              <w:right w:w="120" w:type="dxa"/>
            </w:tcMar>
            <w:vAlign w:val="center"/>
          </w:tcPr>
          <w:p w14:paraId="52644357" w14:textId="77777777" w:rsidR="00187028" w:rsidRDefault="00307246">
            <w:pPr>
              <w:spacing w:after="40" w:line="264" w:lineRule="auto"/>
            </w:pPr>
            <w:r>
              <w:rPr>
                <w:rFonts w:eastAsia="Times New Roman" w:cs="Times New Roman"/>
                <w:b/>
                <w:color w:val="17365D"/>
                <w:sz w:val="18"/>
              </w:rPr>
              <w:t>JWT</w:t>
            </w:r>
          </w:p>
        </w:tc>
        <w:tc>
          <w:tcPr>
            <w:tcW w:w="7172" w:type="dxa"/>
            <w:tcMar>
              <w:top w:w="80" w:type="dxa"/>
              <w:left w:w="120" w:type="dxa"/>
              <w:bottom w:w="80" w:type="dxa"/>
              <w:right w:w="120" w:type="dxa"/>
            </w:tcMar>
            <w:vAlign w:val="center"/>
          </w:tcPr>
          <w:p w14:paraId="6B78496E" w14:textId="77777777" w:rsidR="00187028" w:rsidRDefault="00307246">
            <w:pPr>
              <w:spacing w:after="40" w:line="264" w:lineRule="auto"/>
            </w:pPr>
            <w:r>
              <w:rPr>
                <w:rFonts w:eastAsia="Times New Roman" w:cs="Times New Roman"/>
                <w:sz w:val="18"/>
              </w:rPr>
              <w:t>JSON Web Token</w:t>
            </w:r>
          </w:p>
        </w:tc>
      </w:tr>
      <w:tr w:rsidR="00187028" w14:paraId="7E7504E2" w14:textId="77777777">
        <w:trPr>
          <w:jc w:val="center"/>
        </w:trPr>
        <w:tc>
          <w:tcPr>
            <w:tcW w:w="1900" w:type="dxa"/>
            <w:shd w:val="clear" w:color="auto" w:fill="F2F4F7"/>
            <w:tcMar>
              <w:top w:w="80" w:type="dxa"/>
              <w:left w:w="120" w:type="dxa"/>
              <w:bottom w:w="80" w:type="dxa"/>
              <w:right w:w="120" w:type="dxa"/>
            </w:tcMar>
            <w:vAlign w:val="center"/>
          </w:tcPr>
          <w:p w14:paraId="767154A9" w14:textId="77777777" w:rsidR="00187028" w:rsidRDefault="00307246">
            <w:pPr>
              <w:spacing w:after="40" w:line="264" w:lineRule="auto"/>
            </w:pPr>
            <w:r>
              <w:rPr>
                <w:rFonts w:eastAsia="Times New Roman" w:cs="Times New Roman"/>
                <w:b/>
                <w:color w:val="17365D"/>
                <w:sz w:val="18"/>
              </w:rPr>
              <w:t>RBAC</w:t>
            </w:r>
          </w:p>
        </w:tc>
        <w:tc>
          <w:tcPr>
            <w:tcW w:w="7172" w:type="dxa"/>
            <w:tcMar>
              <w:top w:w="80" w:type="dxa"/>
              <w:left w:w="120" w:type="dxa"/>
              <w:bottom w:w="80" w:type="dxa"/>
              <w:right w:w="120" w:type="dxa"/>
            </w:tcMar>
            <w:vAlign w:val="center"/>
          </w:tcPr>
          <w:p w14:paraId="74C9D81F" w14:textId="77777777" w:rsidR="00187028" w:rsidRDefault="00307246">
            <w:pPr>
              <w:spacing w:after="40" w:line="264" w:lineRule="auto"/>
            </w:pPr>
            <w:r>
              <w:rPr>
                <w:rFonts w:eastAsia="Times New Roman" w:cs="Times New Roman"/>
                <w:sz w:val="18"/>
              </w:rPr>
              <w:t>Role-Based Access Control</w:t>
            </w:r>
          </w:p>
        </w:tc>
      </w:tr>
      <w:tr w:rsidR="00187028" w14:paraId="5F134E2D" w14:textId="77777777">
        <w:trPr>
          <w:jc w:val="center"/>
        </w:trPr>
        <w:tc>
          <w:tcPr>
            <w:tcW w:w="1900" w:type="dxa"/>
            <w:shd w:val="clear" w:color="auto" w:fill="F2F4F7"/>
            <w:tcMar>
              <w:top w:w="80" w:type="dxa"/>
              <w:left w:w="120" w:type="dxa"/>
              <w:bottom w:w="80" w:type="dxa"/>
              <w:right w:w="120" w:type="dxa"/>
            </w:tcMar>
            <w:vAlign w:val="center"/>
          </w:tcPr>
          <w:p w14:paraId="6A495A65" w14:textId="77777777" w:rsidR="00187028" w:rsidRDefault="00307246">
            <w:pPr>
              <w:spacing w:after="40" w:line="264" w:lineRule="auto"/>
            </w:pPr>
            <w:r>
              <w:rPr>
                <w:rFonts w:eastAsia="Times New Roman" w:cs="Times New Roman"/>
                <w:b/>
                <w:color w:val="17365D"/>
                <w:sz w:val="18"/>
              </w:rPr>
              <w:t>Marketplace</w:t>
            </w:r>
          </w:p>
        </w:tc>
        <w:tc>
          <w:tcPr>
            <w:tcW w:w="7172" w:type="dxa"/>
            <w:tcMar>
              <w:top w:w="80" w:type="dxa"/>
              <w:left w:w="120" w:type="dxa"/>
              <w:bottom w:w="80" w:type="dxa"/>
              <w:right w:w="120" w:type="dxa"/>
            </w:tcMar>
            <w:vAlign w:val="center"/>
          </w:tcPr>
          <w:p w14:paraId="1B1DBE1E" w14:textId="77777777" w:rsidR="00187028" w:rsidRDefault="00307246">
            <w:pPr>
              <w:spacing w:after="40" w:line="264" w:lineRule="auto"/>
            </w:pPr>
            <w:r>
              <w:rPr>
                <w:rFonts w:eastAsia="Times New Roman" w:cs="Times New Roman"/>
                <w:sz w:val="18"/>
              </w:rPr>
              <w:t>Khu vực học liệu cộng đồng đã hoặc đang chờ kiểm duyệt</w:t>
            </w:r>
          </w:p>
        </w:tc>
      </w:tr>
      <w:tr w:rsidR="00187028" w14:paraId="6C77807B" w14:textId="77777777">
        <w:trPr>
          <w:jc w:val="center"/>
        </w:trPr>
        <w:tc>
          <w:tcPr>
            <w:tcW w:w="1900" w:type="dxa"/>
            <w:shd w:val="clear" w:color="auto" w:fill="F2F4F7"/>
            <w:tcMar>
              <w:top w:w="80" w:type="dxa"/>
              <w:left w:w="120" w:type="dxa"/>
              <w:bottom w:w="80" w:type="dxa"/>
              <w:right w:w="120" w:type="dxa"/>
            </w:tcMar>
            <w:vAlign w:val="center"/>
          </w:tcPr>
          <w:p w14:paraId="02AB06EB" w14:textId="77777777" w:rsidR="00187028" w:rsidRDefault="00307246">
            <w:pPr>
              <w:spacing w:after="40" w:line="264" w:lineRule="auto"/>
            </w:pPr>
            <w:r>
              <w:rPr>
                <w:rFonts w:eastAsia="Times New Roman" w:cs="Times New Roman"/>
                <w:b/>
                <w:color w:val="17365D"/>
                <w:sz w:val="18"/>
              </w:rPr>
              <w:t>Clone</w:t>
            </w:r>
          </w:p>
        </w:tc>
        <w:tc>
          <w:tcPr>
            <w:tcW w:w="7172" w:type="dxa"/>
            <w:tcMar>
              <w:top w:w="80" w:type="dxa"/>
              <w:left w:w="120" w:type="dxa"/>
              <w:bottom w:w="80" w:type="dxa"/>
              <w:right w:w="120" w:type="dxa"/>
            </w:tcMar>
            <w:vAlign w:val="center"/>
          </w:tcPr>
          <w:p w14:paraId="76350E6E" w14:textId="77777777" w:rsidR="00187028" w:rsidRDefault="00307246">
            <w:pPr>
              <w:spacing w:after="40" w:line="264" w:lineRule="auto"/>
            </w:pPr>
            <w:r>
              <w:rPr>
                <w:rFonts w:eastAsia="Times New Roman" w:cs="Times New Roman"/>
                <w:sz w:val="18"/>
              </w:rPr>
              <w:t>Tạo bản sao nội dung cộng đồng vào workspace cá nhân</w:t>
            </w:r>
          </w:p>
        </w:tc>
      </w:tr>
      <w:tr w:rsidR="00187028" w14:paraId="036BD2E0" w14:textId="77777777">
        <w:trPr>
          <w:jc w:val="center"/>
        </w:trPr>
        <w:tc>
          <w:tcPr>
            <w:tcW w:w="1900" w:type="dxa"/>
            <w:shd w:val="clear" w:color="auto" w:fill="F2F4F7"/>
            <w:tcMar>
              <w:top w:w="80" w:type="dxa"/>
              <w:left w:w="120" w:type="dxa"/>
              <w:bottom w:w="80" w:type="dxa"/>
              <w:right w:w="120" w:type="dxa"/>
            </w:tcMar>
            <w:vAlign w:val="center"/>
          </w:tcPr>
          <w:p w14:paraId="3F88DC74" w14:textId="77777777" w:rsidR="00187028" w:rsidRDefault="00307246">
            <w:pPr>
              <w:spacing w:after="40" w:line="264" w:lineRule="auto"/>
            </w:pPr>
            <w:r>
              <w:rPr>
                <w:rFonts w:eastAsia="Times New Roman" w:cs="Times New Roman"/>
                <w:b/>
                <w:color w:val="17365D"/>
                <w:sz w:val="18"/>
              </w:rPr>
              <w:t>Reputation</w:t>
            </w:r>
          </w:p>
        </w:tc>
        <w:tc>
          <w:tcPr>
            <w:tcW w:w="7172" w:type="dxa"/>
            <w:tcMar>
              <w:top w:w="80" w:type="dxa"/>
              <w:left w:w="120" w:type="dxa"/>
              <w:bottom w:w="80" w:type="dxa"/>
              <w:right w:w="120" w:type="dxa"/>
            </w:tcMar>
            <w:vAlign w:val="center"/>
          </w:tcPr>
          <w:p w14:paraId="007E2C08" w14:textId="77777777" w:rsidR="00187028" w:rsidRDefault="00307246">
            <w:pPr>
              <w:spacing w:after="40" w:line="264" w:lineRule="auto"/>
            </w:pPr>
            <w:r>
              <w:rPr>
                <w:rFonts w:eastAsia="Times New Roman" w:cs="Times New Roman"/>
                <w:sz w:val="18"/>
              </w:rPr>
              <w:t>Điểm uy tín, không phải tiền tệ</w:t>
            </w:r>
          </w:p>
        </w:tc>
      </w:tr>
      <w:tr w:rsidR="00187028" w14:paraId="35EF6BB9" w14:textId="77777777">
        <w:trPr>
          <w:jc w:val="center"/>
        </w:trPr>
        <w:tc>
          <w:tcPr>
            <w:tcW w:w="1900" w:type="dxa"/>
            <w:shd w:val="clear" w:color="auto" w:fill="F2F4F7"/>
            <w:tcMar>
              <w:top w:w="80" w:type="dxa"/>
              <w:left w:w="120" w:type="dxa"/>
              <w:bottom w:w="80" w:type="dxa"/>
              <w:right w:w="120" w:type="dxa"/>
            </w:tcMar>
            <w:vAlign w:val="center"/>
          </w:tcPr>
          <w:p w14:paraId="5A85960B" w14:textId="77777777" w:rsidR="00187028" w:rsidRDefault="00307246">
            <w:pPr>
              <w:spacing w:after="40" w:line="264" w:lineRule="auto"/>
            </w:pPr>
            <w:r>
              <w:rPr>
                <w:rFonts w:eastAsia="Times New Roman" w:cs="Times New Roman"/>
                <w:b/>
                <w:color w:val="17365D"/>
                <w:sz w:val="18"/>
              </w:rPr>
              <w:t>Reviewer</w:t>
            </w:r>
          </w:p>
        </w:tc>
        <w:tc>
          <w:tcPr>
            <w:tcW w:w="7172" w:type="dxa"/>
            <w:tcMar>
              <w:top w:w="80" w:type="dxa"/>
              <w:left w:w="120" w:type="dxa"/>
              <w:bottom w:w="80" w:type="dxa"/>
              <w:right w:w="120" w:type="dxa"/>
            </w:tcMar>
            <w:vAlign w:val="center"/>
          </w:tcPr>
          <w:p w14:paraId="51DA11F3" w14:textId="77777777" w:rsidR="00187028" w:rsidRDefault="00307246">
            <w:pPr>
              <w:spacing w:after="40" w:line="264" w:lineRule="auto"/>
            </w:pPr>
            <w:r>
              <w:rPr>
                <w:rFonts w:eastAsia="Times New Roman" w:cs="Times New Roman"/>
                <w:sz w:val="18"/>
              </w:rPr>
              <w:t>Người kiểm duyệt nội dung marketplace</w:t>
            </w:r>
          </w:p>
        </w:tc>
      </w:tr>
      <w:tr w:rsidR="00187028" w14:paraId="2A7D5297" w14:textId="77777777">
        <w:trPr>
          <w:jc w:val="center"/>
        </w:trPr>
        <w:tc>
          <w:tcPr>
            <w:tcW w:w="1900" w:type="dxa"/>
            <w:shd w:val="clear" w:color="auto" w:fill="F2F4F7"/>
            <w:tcMar>
              <w:top w:w="80" w:type="dxa"/>
              <w:left w:w="120" w:type="dxa"/>
              <w:bottom w:w="80" w:type="dxa"/>
              <w:right w:w="120" w:type="dxa"/>
            </w:tcMar>
            <w:vAlign w:val="center"/>
          </w:tcPr>
          <w:p w14:paraId="3D0466E2" w14:textId="77777777" w:rsidR="00187028" w:rsidRDefault="00307246">
            <w:pPr>
              <w:spacing w:after="40" w:line="264" w:lineRule="auto"/>
            </w:pPr>
            <w:r>
              <w:rPr>
                <w:rFonts w:eastAsia="Times New Roman" w:cs="Times New Roman"/>
                <w:b/>
                <w:color w:val="17365D"/>
                <w:sz w:val="18"/>
              </w:rPr>
              <w:t>Moderator</w:t>
            </w:r>
          </w:p>
        </w:tc>
        <w:tc>
          <w:tcPr>
            <w:tcW w:w="7172" w:type="dxa"/>
            <w:tcMar>
              <w:top w:w="80" w:type="dxa"/>
              <w:left w:w="120" w:type="dxa"/>
              <w:bottom w:w="80" w:type="dxa"/>
              <w:right w:w="120" w:type="dxa"/>
            </w:tcMar>
            <w:vAlign w:val="center"/>
          </w:tcPr>
          <w:p w14:paraId="6CEBBB4C" w14:textId="77777777" w:rsidR="00187028" w:rsidRDefault="00307246">
            <w:pPr>
              <w:spacing w:after="40" w:line="264" w:lineRule="auto"/>
            </w:pPr>
            <w:r>
              <w:rPr>
                <w:rFonts w:eastAsia="Times New Roman" w:cs="Times New Roman"/>
                <w:sz w:val="18"/>
              </w:rPr>
              <w:t>Người xử lý report và chất lượng cộng đồng</w:t>
            </w:r>
          </w:p>
        </w:tc>
      </w:tr>
      <w:tr w:rsidR="00187028" w14:paraId="0ADD690F" w14:textId="77777777">
        <w:trPr>
          <w:jc w:val="center"/>
        </w:trPr>
        <w:tc>
          <w:tcPr>
            <w:tcW w:w="1900" w:type="dxa"/>
            <w:shd w:val="clear" w:color="auto" w:fill="F2F4F7"/>
            <w:tcMar>
              <w:top w:w="80" w:type="dxa"/>
              <w:left w:w="120" w:type="dxa"/>
              <w:bottom w:w="80" w:type="dxa"/>
              <w:right w:w="120" w:type="dxa"/>
            </w:tcMar>
            <w:vAlign w:val="center"/>
          </w:tcPr>
          <w:p w14:paraId="24D627A0" w14:textId="77777777" w:rsidR="00187028" w:rsidRDefault="00307246">
            <w:pPr>
              <w:spacing w:after="40" w:line="264" w:lineRule="auto"/>
            </w:pPr>
            <w:r>
              <w:rPr>
                <w:rFonts w:eastAsia="Times New Roman" w:cs="Times New Roman"/>
                <w:b/>
                <w:color w:val="17365D"/>
                <w:sz w:val="18"/>
              </w:rPr>
              <w:t>Quorum</w:t>
            </w:r>
          </w:p>
        </w:tc>
        <w:tc>
          <w:tcPr>
            <w:tcW w:w="7172" w:type="dxa"/>
            <w:tcMar>
              <w:top w:w="80" w:type="dxa"/>
              <w:left w:w="120" w:type="dxa"/>
              <w:bottom w:w="80" w:type="dxa"/>
              <w:right w:w="120" w:type="dxa"/>
            </w:tcMar>
            <w:vAlign w:val="center"/>
          </w:tcPr>
          <w:p w14:paraId="46BAE484" w14:textId="77777777" w:rsidR="00187028" w:rsidRDefault="00307246">
            <w:pPr>
              <w:spacing w:after="40" w:line="264" w:lineRule="auto"/>
            </w:pPr>
            <w:r>
              <w:rPr>
                <w:rFonts w:eastAsia="Times New Roman" w:cs="Times New Roman"/>
                <w:sz w:val="18"/>
              </w:rPr>
              <w:t>Cơ chế cần nhiều reviewer bỏ phiếu để đạt quyết định</w:t>
            </w:r>
          </w:p>
        </w:tc>
      </w:tr>
      <w:tr w:rsidR="00187028" w14:paraId="7A2ADE2B" w14:textId="77777777">
        <w:trPr>
          <w:jc w:val="center"/>
        </w:trPr>
        <w:tc>
          <w:tcPr>
            <w:tcW w:w="1900" w:type="dxa"/>
            <w:shd w:val="clear" w:color="auto" w:fill="F2F4F7"/>
            <w:tcMar>
              <w:top w:w="80" w:type="dxa"/>
              <w:left w:w="120" w:type="dxa"/>
              <w:bottom w:w="80" w:type="dxa"/>
              <w:right w:w="120" w:type="dxa"/>
            </w:tcMar>
            <w:vAlign w:val="center"/>
          </w:tcPr>
          <w:p w14:paraId="6B141467" w14:textId="77777777" w:rsidR="00187028" w:rsidRDefault="00307246">
            <w:pPr>
              <w:spacing w:after="40" w:line="264" w:lineRule="auto"/>
            </w:pPr>
            <w:r>
              <w:rPr>
                <w:rFonts w:eastAsia="Times New Roman" w:cs="Times New Roman"/>
                <w:b/>
                <w:color w:val="17365D"/>
                <w:sz w:val="18"/>
              </w:rPr>
              <w:lastRenderedPageBreak/>
              <w:t>Chunk</w:t>
            </w:r>
          </w:p>
        </w:tc>
        <w:tc>
          <w:tcPr>
            <w:tcW w:w="7172" w:type="dxa"/>
            <w:tcMar>
              <w:top w:w="80" w:type="dxa"/>
              <w:left w:w="120" w:type="dxa"/>
              <w:bottom w:w="80" w:type="dxa"/>
              <w:right w:w="120" w:type="dxa"/>
            </w:tcMar>
            <w:vAlign w:val="center"/>
          </w:tcPr>
          <w:p w14:paraId="7C5F96D8" w14:textId="77777777" w:rsidR="00187028" w:rsidRDefault="00307246">
            <w:pPr>
              <w:spacing w:after="40" w:line="264" w:lineRule="auto"/>
            </w:pPr>
            <w:r>
              <w:rPr>
                <w:rFonts w:eastAsia="Times New Roman" w:cs="Times New Roman"/>
                <w:sz w:val="18"/>
              </w:rPr>
              <w:t>Đoạn văn bản nhỏ được tách từ tài liệu để truy hồi</w:t>
            </w:r>
          </w:p>
        </w:tc>
      </w:tr>
      <w:tr w:rsidR="00187028" w14:paraId="576D78C6" w14:textId="77777777">
        <w:trPr>
          <w:jc w:val="center"/>
        </w:trPr>
        <w:tc>
          <w:tcPr>
            <w:tcW w:w="1900" w:type="dxa"/>
            <w:shd w:val="clear" w:color="auto" w:fill="F2F4F7"/>
            <w:tcMar>
              <w:top w:w="80" w:type="dxa"/>
              <w:left w:w="120" w:type="dxa"/>
              <w:bottom w:w="80" w:type="dxa"/>
              <w:right w:w="120" w:type="dxa"/>
            </w:tcMar>
            <w:vAlign w:val="center"/>
          </w:tcPr>
          <w:p w14:paraId="599A01A5" w14:textId="77777777" w:rsidR="00187028" w:rsidRDefault="00307246">
            <w:pPr>
              <w:spacing w:after="40" w:line="264" w:lineRule="auto"/>
            </w:pPr>
            <w:r>
              <w:rPr>
                <w:rFonts w:eastAsia="Times New Roman" w:cs="Times New Roman"/>
                <w:b/>
                <w:color w:val="17365D"/>
                <w:sz w:val="18"/>
              </w:rPr>
              <w:t>Embedding</w:t>
            </w:r>
          </w:p>
        </w:tc>
        <w:tc>
          <w:tcPr>
            <w:tcW w:w="7172" w:type="dxa"/>
            <w:tcMar>
              <w:top w:w="80" w:type="dxa"/>
              <w:left w:w="120" w:type="dxa"/>
              <w:bottom w:w="80" w:type="dxa"/>
              <w:right w:w="120" w:type="dxa"/>
            </w:tcMar>
            <w:vAlign w:val="center"/>
          </w:tcPr>
          <w:p w14:paraId="043DF1AF" w14:textId="77777777" w:rsidR="00187028" w:rsidRDefault="00307246">
            <w:pPr>
              <w:spacing w:after="40" w:line="264" w:lineRule="auto"/>
            </w:pPr>
            <w:r>
              <w:rPr>
                <w:rFonts w:eastAsia="Times New Roman" w:cs="Times New Roman"/>
                <w:sz w:val="18"/>
              </w:rPr>
              <w:t>Vector biểu diễn ngữ nghĩa của văn bản</w:t>
            </w:r>
          </w:p>
        </w:tc>
      </w:tr>
      <w:tr w:rsidR="00187028" w14:paraId="0F507269" w14:textId="77777777">
        <w:trPr>
          <w:jc w:val="center"/>
        </w:trPr>
        <w:tc>
          <w:tcPr>
            <w:tcW w:w="1900" w:type="dxa"/>
            <w:shd w:val="clear" w:color="auto" w:fill="F2F4F7"/>
            <w:tcMar>
              <w:top w:w="80" w:type="dxa"/>
              <w:left w:w="120" w:type="dxa"/>
              <w:bottom w:w="80" w:type="dxa"/>
              <w:right w:w="120" w:type="dxa"/>
            </w:tcMar>
            <w:vAlign w:val="center"/>
          </w:tcPr>
          <w:p w14:paraId="1DBF3898" w14:textId="77777777" w:rsidR="00187028" w:rsidRDefault="00307246">
            <w:pPr>
              <w:spacing w:after="40" w:line="264" w:lineRule="auto"/>
            </w:pPr>
            <w:r>
              <w:rPr>
                <w:rFonts w:eastAsia="Times New Roman" w:cs="Times New Roman"/>
                <w:b/>
                <w:color w:val="17365D"/>
                <w:sz w:val="18"/>
              </w:rPr>
              <w:t>Citation</w:t>
            </w:r>
          </w:p>
        </w:tc>
        <w:tc>
          <w:tcPr>
            <w:tcW w:w="7172" w:type="dxa"/>
            <w:tcMar>
              <w:top w:w="80" w:type="dxa"/>
              <w:left w:w="120" w:type="dxa"/>
              <w:bottom w:w="80" w:type="dxa"/>
              <w:right w:w="120" w:type="dxa"/>
            </w:tcMar>
            <w:vAlign w:val="center"/>
          </w:tcPr>
          <w:p w14:paraId="4BEAF1F0" w14:textId="77777777" w:rsidR="00187028" w:rsidRDefault="00307246">
            <w:pPr>
              <w:spacing w:after="40" w:line="264" w:lineRule="auto"/>
            </w:pPr>
            <w:r>
              <w:rPr>
                <w:rFonts w:eastAsia="Times New Roman" w:cs="Times New Roman"/>
                <w:sz w:val="18"/>
              </w:rPr>
              <w:t>Thông tin nguồn/chunk/trang hỗ trợ câu trả lời AI</w:t>
            </w:r>
          </w:p>
        </w:tc>
      </w:tr>
      <w:tr w:rsidR="00187028" w14:paraId="410EC0E4" w14:textId="77777777">
        <w:trPr>
          <w:jc w:val="center"/>
        </w:trPr>
        <w:tc>
          <w:tcPr>
            <w:tcW w:w="1900" w:type="dxa"/>
            <w:shd w:val="clear" w:color="auto" w:fill="F2F4F7"/>
            <w:tcMar>
              <w:top w:w="80" w:type="dxa"/>
              <w:left w:w="120" w:type="dxa"/>
              <w:bottom w:w="80" w:type="dxa"/>
              <w:right w:w="120" w:type="dxa"/>
            </w:tcMar>
            <w:vAlign w:val="center"/>
          </w:tcPr>
          <w:p w14:paraId="1C41E10A" w14:textId="77777777" w:rsidR="00187028" w:rsidRDefault="00307246">
            <w:pPr>
              <w:spacing w:after="40" w:line="264" w:lineRule="auto"/>
            </w:pPr>
            <w:r>
              <w:rPr>
                <w:rFonts w:eastAsia="Times New Roman" w:cs="Times New Roman"/>
                <w:b/>
                <w:color w:val="17365D"/>
                <w:sz w:val="18"/>
              </w:rPr>
              <w:t>AI quota</w:t>
            </w:r>
          </w:p>
        </w:tc>
        <w:tc>
          <w:tcPr>
            <w:tcW w:w="7172" w:type="dxa"/>
            <w:tcMar>
              <w:top w:w="80" w:type="dxa"/>
              <w:left w:w="120" w:type="dxa"/>
              <w:bottom w:w="80" w:type="dxa"/>
              <w:right w:w="120" w:type="dxa"/>
            </w:tcMar>
            <w:vAlign w:val="center"/>
          </w:tcPr>
          <w:p w14:paraId="26630DA2" w14:textId="77777777" w:rsidR="00187028" w:rsidRDefault="00307246">
            <w:pPr>
              <w:spacing w:after="40" w:line="264" w:lineRule="auto"/>
            </w:pPr>
            <w:r>
              <w:rPr>
                <w:rFonts w:eastAsia="Times New Roman" w:cs="Times New Roman"/>
                <w:sz w:val="18"/>
              </w:rPr>
              <w:t>Giới hạn sử dụng AI theo ngày/tháng và reputation tier</w:t>
            </w:r>
          </w:p>
        </w:tc>
      </w:tr>
      <w:tr w:rsidR="00187028" w14:paraId="2AC11118" w14:textId="77777777">
        <w:trPr>
          <w:jc w:val="center"/>
        </w:trPr>
        <w:tc>
          <w:tcPr>
            <w:tcW w:w="1900" w:type="dxa"/>
            <w:shd w:val="clear" w:color="auto" w:fill="F2F4F7"/>
            <w:tcMar>
              <w:top w:w="80" w:type="dxa"/>
              <w:left w:w="120" w:type="dxa"/>
              <w:bottom w:w="80" w:type="dxa"/>
              <w:right w:w="120" w:type="dxa"/>
            </w:tcMar>
            <w:vAlign w:val="center"/>
          </w:tcPr>
          <w:p w14:paraId="6E0AB7C7" w14:textId="77777777" w:rsidR="00187028" w:rsidRDefault="00307246">
            <w:pPr>
              <w:spacing w:after="40" w:line="264" w:lineRule="auto"/>
            </w:pPr>
            <w:r>
              <w:rPr>
                <w:rFonts w:eastAsia="Times New Roman" w:cs="Times New Roman"/>
                <w:b/>
                <w:color w:val="17365D"/>
                <w:sz w:val="18"/>
              </w:rPr>
              <w:t>Owner</w:t>
            </w:r>
          </w:p>
        </w:tc>
        <w:tc>
          <w:tcPr>
            <w:tcW w:w="7172" w:type="dxa"/>
            <w:tcMar>
              <w:top w:w="80" w:type="dxa"/>
              <w:left w:w="120" w:type="dxa"/>
              <w:bottom w:w="80" w:type="dxa"/>
              <w:right w:w="120" w:type="dxa"/>
            </w:tcMar>
            <w:vAlign w:val="center"/>
          </w:tcPr>
          <w:p w14:paraId="2C393C0A" w14:textId="77777777" w:rsidR="00187028" w:rsidRDefault="00307246">
            <w:pPr>
              <w:spacing w:after="40" w:line="264" w:lineRule="auto"/>
            </w:pPr>
            <w:r>
              <w:rPr>
                <w:rFonts w:eastAsia="Times New Roman" w:cs="Times New Roman"/>
                <w:sz w:val="18"/>
              </w:rPr>
              <w:t>Người sở hữu nội dung gốc trong workspace</w:t>
            </w:r>
          </w:p>
        </w:tc>
      </w:tr>
    </w:tbl>
    <w:p w14:paraId="4BB987CE" w14:textId="77777777" w:rsidR="00187028" w:rsidRDefault="00187028">
      <w:pPr>
        <w:spacing w:after="60"/>
      </w:pPr>
    </w:p>
    <w:p w14:paraId="279BCB9F" w14:textId="77777777" w:rsidR="00187028" w:rsidRDefault="00307246">
      <w:pPr>
        <w:pStyle w:val="Heading2"/>
      </w:pPr>
      <w:bookmarkStart w:id="10" w:name="_Toc236493902"/>
      <w:r>
        <w:rPr>
          <w:rFonts w:ascii="Times New Roman" w:eastAsia="Times New Roman" w:hAnsi="Times New Roman" w:cs="Times New Roman"/>
        </w:rPr>
        <w:t>1.7. Quy ước yêu cầu</w:t>
      </w:r>
      <w:bookmarkEnd w:id="10"/>
    </w:p>
    <w:p w14:paraId="1EDF47D0" w14:textId="77777777" w:rsidR="00187028" w:rsidRDefault="00307246">
      <w:pPr>
        <w:pStyle w:val="ListBullet"/>
      </w:pPr>
      <w:r>
        <w:rPr>
          <w:rFonts w:ascii="Consolas" w:eastAsia="Consolas" w:hAnsi="Consolas" w:cs="Consolas"/>
          <w:color w:val="1F4D78"/>
          <w:sz w:val="20"/>
        </w:rPr>
        <w:t>FR-*</w:t>
      </w:r>
      <w:r>
        <w:rPr>
          <w:rFonts w:eastAsia="Times New Roman" w:cs="Times New Roman"/>
        </w:rPr>
        <w:t>: yêu cầu chức năng.</w:t>
      </w:r>
    </w:p>
    <w:p w14:paraId="76D2C11D" w14:textId="77777777" w:rsidR="00187028" w:rsidRDefault="00307246">
      <w:pPr>
        <w:pStyle w:val="ListBullet"/>
      </w:pPr>
      <w:r>
        <w:rPr>
          <w:rFonts w:ascii="Consolas" w:eastAsia="Consolas" w:hAnsi="Consolas" w:cs="Consolas"/>
          <w:color w:val="1F4D78"/>
          <w:sz w:val="20"/>
        </w:rPr>
        <w:t>BR-*</w:t>
      </w:r>
      <w:r>
        <w:rPr>
          <w:rFonts w:eastAsia="Times New Roman" w:cs="Times New Roman"/>
        </w:rPr>
        <w:t>: quy tắc nghiệp vụ.</w:t>
      </w:r>
    </w:p>
    <w:p w14:paraId="0E476B7A" w14:textId="77777777" w:rsidR="00187028" w:rsidRDefault="00307246">
      <w:pPr>
        <w:pStyle w:val="ListBullet"/>
      </w:pPr>
      <w:r>
        <w:rPr>
          <w:rFonts w:ascii="Consolas" w:eastAsia="Consolas" w:hAnsi="Consolas" w:cs="Consolas"/>
          <w:color w:val="1F4D78"/>
          <w:sz w:val="20"/>
        </w:rPr>
        <w:t>DR-*</w:t>
      </w:r>
      <w:r>
        <w:rPr>
          <w:rFonts w:eastAsia="Times New Roman" w:cs="Times New Roman"/>
        </w:rPr>
        <w:t>: yêu cầu dữ liệu.</w:t>
      </w:r>
    </w:p>
    <w:p w14:paraId="64F2D733" w14:textId="77777777" w:rsidR="00187028" w:rsidRDefault="00307246">
      <w:pPr>
        <w:pStyle w:val="ListBullet"/>
      </w:pPr>
      <w:r>
        <w:rPr>
          <w:rFonts w:ascii="Consolas" w:eastAsia="Consolas" w:hAnsi="Consolas" w:cs="Consolas"/>
          <w:color w:val="1F4D78"/>
          <w:sz w:val="20"/>
        </w:rPr>
        <w:t>NFR-*</w:t>
      </w:r>
      <w:r>
        <w:rPr>
          <w:rFonts w:eastAsia="Times New Roman" w:cs="Times New Roman"/>
        </w:rPr>
        <w:t>: yêu cầu phi chức năng.</w:t>
      </w:r>
    </w:p>
    <w:p w14:paraId="53369BFD" w14:textId="77777777" w:rsidR="00187028" w:rsidRDefault="00307246">
      <w:pPr>
        <w:pStyle w:val="ListBullet"/>
      </w:pPr>
      <w:r>
        <w:rPr>
          <w:rFonts w:ascii="Consolas" w:eastAsia="Consolas" w:hAnsi="Consolas" w:cs="Consolas"/>
          <w:color w:val="1F4D78"/>
          <w:sz w:val="20"/>
        </w:rPr>
        <w:t>SEC-*</w:t>
      </w:r>
      <w:r>
        <w:rPr>
          <w:rFonts w:eastAsia="Times New Roman" w:cs="Times New Roman"/>
        </w:rPr>
        <w:t>: yêu cầu bảo mật và phân quyền.</w:t>
      </w:r>
    </w:p>
    <w:p w14:paraId="710B184B" w14:textId="77777777" w:rsidR="00187028" w:rsidRDefault="00307246">
      <w:pPr>
        <w:pStyle w:val="ListBullet"/>
      </w:pPr>
      <w:r>
        <w:rPr>
          <w:rFonts w:ascii="Consolas" w:eastAsia="Consolas" w:hAnsi="Consolas" w:cs="Consolas"/>
          <w:color w:val="1F4D78"/>
          <w:sz w:val="20"/>
        </w:rPr>
        <w:t>AC-*</w:t>
      </w:r>
      <w:r>
        <w:rPr>
          <w:rFonts w:eastAsia="Times New Roman" w:cs="Times New Roman"/>
        </w:rPr>
        <w:t>: tiêu chí nghiệm thu end-to-end.</w:t>
      </w:r>
    </w:p>
    <w:p w14:paraId="51AFD7DA" w14:textId="77777777" w:rsidR="00187028" w:rsidRDefault="00307246">
      <w:pPr>
        <w:pStyle w:val="ListBullet"/>
      </w:pPr>
      <w:r>
        <w:rPr>
          <w:rFonts w:eastAsia="Times New Roman" w:cs="Times New Roman"/>
        </w:rPr>
        <w:t xml:space="preserve">Mức ưu tiên </w:t>
      </w:r>
      <w:r>
        <w:rPr>
          <w:rFonts w:ascii="Consolas" w:eastAsia="Consolas" w:hAnsi="Consolas" w:cs="Consolas"/>
          <w:color w:val="1F4D78"/>
          <w:sz w:val="20"/>
        </w:rPr>
        <w:t>Must</w:t>
      </w:r>
      <w:r>
        <w:rPr>
          <w:rFonts w:eastAsia="Times New Roman" w:cs="Times New Roman"/>
        </w:rPr>
        <w:t xml:space="preserve">, </w:t>
      </w:r>
      <w:r>
        <w:rPr>
          <w:rFonts w:ascii="Consolas" w:eastAsia="Consolas" w:hAnsi="Consolas" w:cs="Consolas"/>
          <w:color w:val="1F4D78"/>
          <w:sz w:val="20"/>
        </w:rPr>
        <w:t>Should</w:t>
      </w:r>
      <w:r>
        <w:rPr>
          <w:rFonts w:eastAsia="Times New Roman" w:cs="Times New Roman"/>
        </w:rPr>
        <w:t xml:space="preserve">, </w:t>
      </w:r>
      <w:r>
        <w:rPr>
          <w:rFonts w:ascii="Consolas" w:eastAsia="Consolas" w:hAnsi="Consolas" w:cs="Consolas"/>
          <w:color w:val="1F4D78"/>
          <w:sz w:val="20"/>
        </w:rPr>
        <w:t>Could</w:t>
      </w:r>
      <w:r>
        <w:rPr>
          <w:rFonts w:eastAsia="Times New Roman" w:cs="Times New Roman"/>
        </w:rPr>
        <w:t xml:space="preserve"> tương ứng bắt buộc, nên có và có thể mở rộng.</w:t>
      </w:r>
    </w:p>
    <w:p w14:paraId="61F8A188" w14:textId="77777777" w:rsidR="00187028" w:rsidRDefault="00307246">
      <w:pPr>
        <w:pStyle w:val="Heading2"/>
      </w:pPr>
      <w:bookmarkStart w:id="11" w:name="_Toc236493903"/>
      <w:r>
        <w:rPr>
          <w:rFonts w:ascii="Times New Roman" w:eastAsia="Times New Roman" w:hAnsi="Times New Roman" w:cs="Times New Roman"/>
        </w:rPr>
        <w:t>1.8. Tài liệu tham chiếu nội bộ</w:t>
      </w:r>
      <w:bookmarkEnd w:id="11"/>
    </w:p>
    <w:tbl>
      <w:tblPr>
        <w:tblStyle w:val="TableGrid"/>
        <w:tblW w:w="9072" w:type="dxa"/>
        <w:jc w:val="center"/>
        <w:tblLayout w:type="fixed"/>
        <w:tblLook w:val="04A0" w:firstRow="1" w:lastRow="0" w:firstColumn="1" w:lastColumn="0" w:noHBand="0" w:noVBand="1"/>
      </w:tblPr>
      <w:tblGrid>
        <w:gridCol w:w="3600"/>
        <w:gridCol w:w="5472"/>
      </w:tblGrid>
      <w:tr w:rsidR="00187028" w14:paraId="1270A7D6" w14:textId="77777777">
        <w:trPr>
          <w:tblHeader/>
          <w:jc w:val="center"/>
        </w:trPr>
        <w:tc>
          <w:tcPr>
            <w:tcW w:w="3600" w:type="dxa"/>
            <w:shd w:val="clear" w:color="auto" w:fill="E8EEF5"/>
            <w:tcMar>
              <w:top w:w="80" w:type="dxa"/>
              <w:left w:w="120" w:type="dxa"/>
              <w:bottom w:w="80" w:type="dxa"/>
              <w:right w:w="120" w:type="dxa"/>
            </w:tcMar>
            <w:vAlign w:val="center"/>
          </w:tcPr>
          <w:p w14:paraId="1A59C85C" w14:textId="77777777" w:rsidR="00187028" w:rsidRDefault="00307246">
            <w:pPr>
              <w:spacing w:after="40" w:line="264" w:lineRule="auto"/>
            </w:pPr>
            <w:r>
              <w:rPr>
                <w:rFonts w:eastAsia="Times New Roman" w:cs="Times New Roman"/>
                <w:b/>
                <w:color w:val="17365D"/>
                <w:sz w:val="18"/>
              </w:rPr>
              <w:t>Tài liệu</w:t>
            </w:r>
          </w:p>
        </w:tc>
        <w:tc>
          <w:tcPr>
            <w:tcW w:w="5472" w:type="dxa"/>
            <w:shd w:val="clear" w:color="auto" w:fill="E8EEF5"/>
            <w:tcMar>
              <w:top w:w="80" w:type="dxa"/>
              <w:left w:w="120" w:type="dxa"/>
              <w:bottom w:w="80" w:type="dxa"/>
              <w:right w:w="120" w:type="dxa"/>
            </w:tcMar>
            <w:vAlign w:val="center"/>
          </w:tcPr>
          <w:p w14:paraId="01681EC2" w14:textId="77777777" w:rsidR="00187028" w:rsidRDefault="00307246">
            <w:pPr>
              <w:spacing w:after="40" w:line="264" w:lineRule="auto"/>
            </w:pPr>
            <w:r>
              <w:rPr>
                <w:rFonts w:eastAsia="Times New Roman" w:cs="Times New Roman"/>
                <w:b/>
                <w:color w:val="17365D"/>
                <w:sz w:val="18"/>
              </w:rPr>
              <w:t>Vai trò</w:t>
            </w:r>
          </w:p>
        </w:tc>
      </w:tr>
      <w:tr w:rsidR="00187028" w14:paraId="2F27385D" w14:textId="77777777">
        <w:trPr>
          <w:jc w:val="center"/>
        </w:trPr>
        <w:tc>
          <w:tcPr>
            <w:tcW w:w="3600" w:type="dxa"/>
            <w:shd w:val="clear" w:color="auto" w:fill="F2F4F7"/>
            <w:tcMar>
              <w:top w:w="80" w:type="dxa"/>
              <w:left w:w="120" w:type="dxa"/>
              <w:bottom w:w="80" w:type="dxa"/>
              <w:right w:w="120" w:type="dxa"/>
            </w:tcMar>
            <w:vAlign w:val="center"/>
          </w:tcPr>
          <w:p w14:paraId="06E3686E" w14:textId="77777777" w:rsidR="00187028" w:rsidRDefault="00307246">
            <w:pPr>
              <w:spacing w:after="40" w:line="264" w:lineRule="auto"/>
            </w:pPr>
            <w:r>
              <w:rPr>
                <w:rFonts w:ascii="Consolas" w:eastAsia="Consolas" w:hAnsi="Consolas" w:cs="Consolas"/>
                <w:b/>
                <w:color w:val="17365D"/>
                <w:sz w:val="17"/>
              </w:rPr>
              <w:t>README.md</w:t>
            </w:r>
          </w:p>
        </w:tc>
        <w:tc>
          <w:tcPr>
            <w:tcW w:w="5472" w:type="dxa"/>
            <w:tcMar>
              <w:top w:w="80" w:type="dxa"/>
              <w:left w:w="120" w:type="dxa"/>
              <w:bottom w:w="80" w:type="dxa"/>
              <w:right w:w="120" w:type="dxa"/>
            </w:tcMar>
            <w:vAlign w:val="center"/>
          </w:tcPr>
          <w:p w14:paraId="5D29FEF7" w14:textId="77777777" w:rsidR="00187028" w:rsidRDefault="00307246">
            <w:pPr>
              <w:spacing w:after="40" w:line="264" w:lineRule="auto"/>
            </w:pPr>
            <w:r>
              <w:rPr>
                <w:rFonts w:eastAsia="Times New Roman" w:cs="Times New Roman"/>
                <w:sz w:val="18"/>
              </w:rPr>
              <w:t>Tổng quan sản phẩm, kiến trúc, actor, luồng chính và trạng thái hiện tại</w:t>
            </w:r>
          </w:p>
        </w:tc>
      </w:tr>
      <w:tr w:rsidR="00187028" w14:paraId="096D22AB" w14:textId="77777777">
        <w:trPr>
          <w:jc w:val="center"/>
        </w:trPr>
        <w:tc>
          <w:tcPr>
            <w:tcW w:w="3600" w:type="dxa"/>
            <w:shd w:val="clear" w:color="auto" w:fill="F2F4F7"/>
            <w:tcMar>
              <w:top w:w="80" w:type="dxa"/>
              <w:left w:w="120" w:type="dxa"/>
              <w:bottom w:w="80" w:type="dxa"/>
              <w:right w:w="120" w:type="dxa"/>
            </w:tcMar>
            <w:vAlign w:val="center"/>
          </w:tcPr>
          <w:p w14:paraId="0EAA15DD" w14:textId="77777777" w:rsidR="00187028" w:rsidRDefault="00307246">
            <w:pPr>
              <w:spacing w:after="40" w:line="264" w:lineRule="auto"/>
            </w:pPr>
            <w:r>
              <w:rPr>
                <w:rFonts w:ascii="Consolas" w:eastAsia="Consolas" w:hAnsi="Consolas" w:cs="Consolas"/>
                <w:b/>
                <w:color w:val="17365D"/>
                <w:sz w:val="17"/>
              </w:rPr>
              <w:t>MAIN_FLOW_OVERVIEW.md</w:t>
            </w:r>
          </w:p>
        </w:tc>
        <w:tc>
          <w:tcPr>
            <w:tcW w:w="5472" w:type="dxa"/>
            <w:tcMar>
              <w:top w:w="80" w:type="dxa"/>
              <w:left w:w="120" w:type="dxa"/>
              <w:bottom w:w="80" w:type="dxa"/>
              <w:right w:w="120" w:type="dxa"/>
            </w:tcMar>
            <w:vAlign w:val="center"/>
          </w:tcPr>
          <w:p w14:paraId="2E157D1A" w14:textId="77777777" w:rsidR="00187028" w:rsidRDefault="00307246">
            <w:pPr>
              <w:spacing w:after="40" w:line="264" w:lineRule="auto"/>
            </w:pPr>
            <w:r>
              <w:rPr>
                <w:rFonts w:eastAsia="Times New Roman" w:cs="Times New Roman"/>
                <w:sz w:val="18"/>
              </w:rPr>
              <w:t>Content lifecycle, reputation, quota, leaderboard và nomination</w:t>
            </w:r>
          </w:p>
        </w:tc>
      </w:tr>
      <w:tr w:rsidR="00187028" w14:paraId="75978DD1" w14:textId="77777777">
        <w:trPr>
          <w:jc w:val="center"/>
        </w:trPr>
        <w:tc>
          <w:tcPr>
            <w:tcW w:w="3600" w:type="dxa"/>
            <w:shd w:val="clear" w:color="auto" w:fill="F2F4F7"/>
            <w:tcMar>
              <w:top w:w="80" w:type="dxa"/>
              <w:left w:w="120" w:type="dxa"/>
              <w:bottom w:w="80" w:type="dxa"/>
              <w:right w:w="120" w:type="dxa"/>
            </w:tcMar>
            <w:vAlign w:val="center"/>
          </w:tcPr>
          <w:p w14:paraId="3AD7B3E4" w14:textId="77777777" w:rsidR="00187028" w:rsidRDefault="00307246">
            <w:pPr>
              <w:spacing w:after="40" w:line="264" w:lineRule="auto"/>
            </w:pPr>
            <w:r>
              <w:rPr>
                <w:rFonts w:ascii="Consolas" w:eastAsia="Consolas" w:hAnsi="Consolas" w:cs="Consolas"/>
                <w:b/>
                <w:color w:val="17365D"/>
                <w:sz w:val="17"/>
              </w:rPr>
              <w:t>Full-Task-Project-BE-Ver3.md</w:t>
            </w:r>
          </w:p>
        </w:tc>
        <w:tc>
          <w:tcPr>
            <w:tcW w:w="5472" w:type="dxa"/>
            <w:tcMar>
              <w:top w:w="80" w:type="dxa"/>
              <w:left w:w="120" w:type="dxa"/>
              <w:bottom w:w="80" w:type="dxa"/>
              <w:right w:w="120" w:type="dxa"/>
            </w:tcMar>
            <w:vAlign w:val="center"/>
          </w:tcPr>
          <w:p w14:paraId="001D0D65" w14:textId="77777777" w:rsidR="00187028" w:rsidRDefault="00307246">
            <w:pPr>
              <w:spacing w:after="40" w:line="264" w:lineRule="auto"/>
            </w:pPr>
            <w:r>
              <w:rPr>
                <w:rFonts w:eastAsia="Times New Roman" w:cs="Times New Roman"/>
                <w:sz w:val="18"/>
              </w:rPr>
              <w:t>Use case coverage, API, business rule và acceptance criteria backend</w:t>
            </w:r>
          </w:p>
        </w:tc>
      </w:tr>
      <w:tr w:rsidR="00187028" w14:paraId="5537E2F5" w14:textId="77777777">
        <w:trPr>
          <w:jc w:val="center"/>
        </w:trPr>
        <w:tc>
          <w:tcPr>
            <w:tcW w:w="3600" w:type="dxa"/>
            <w:shd w:val="clear" w:color="auto" w:fill="F2F4F7"/>
            <w:tcMar>
              <w:top w:w="80" w:type="dxa"/>
              <w:left w:w="120" w:type="dxa"/>
              <w:bottom w:w="80" w:type="dxa"/>
              <w:right w:w="120" w:type="dxa"/>
            </w:tcMar>
            <w:vAlign w:val="center"/>
          </w:tcPr>
          <w:p w14:paraId="5228789F" w14:textId="77777777" w:rsidR="00187028" w:rsidRDefault="00307246">
            <w:pPr>
              <w:spacing w:after="40" w:line="264" w:lineRule="auto"/>
            </w:pPr>
            <w:r>
              <w:rPr>
                <w:rFonts w:ascii="Consolas" w:eastAsia="Consolas" w:hAnsi="Consolas" w:cs="Consolas"/>
                <w:b/>
                <w:color w:val="17365D"/>
                <w:sz w:val="17"/>
              </w:rPr>
              <w:t>[Update V1]Cơ-ch</w:t>
            </w:r>
            <w:r>
              <w:rPr>
                <w:rFonts w:ascii="Consolas" w:eastAsia="Consolas" w:hAnsi="Consolas" w:cs="Consolas"/>
                <w:b/>
                <w:color w:val="17365D"/>
                <w:sz w:val="17"/>
              </w:rPr>
              <w:t>ế</w:t>
            </w:r>
            <w:r>
              <w:rPr>
                <w:rFonts w:ascii="Consolas" w:eastAsia="Consolas" w:hAnsi="Consolas" w:cs="Consolas"/>
                <w:b/>
                <w:color w:val="17365D"/>
                <w:sz w:val="17"/>
              </w:rPr>
              <w:t>-trao-danh-hi</w:t>
            </w:r>
            <w:r>
              <w:rPr>
                <w:rFonts w:ascii="Consolas" w:eastAsia="Consolas" w:hAnsi="Consolas" w:cs="Consolas"/>
                <w:b/>
                <w:color w:val="17365D"/>
                <w:sz w:val="17"/>
              </w:rPr>
              <w:t>ệ</w:t>
            </w:r>
            <w:r>
              <w:rPr>
                <w:rFonts w:ascii="Consolas" w:eastAsia="Consolas" w:hAnsi="Consolas" w:cs="Consolas"/>
                <w:b/>
                <w:color w:val="17365D"/>
                <w:sz w:val="17"/>
              </w:rPr>
              <w:t>u-và-đi</w:t>
            </w:r>
            <w:r>
              <w:rPr>
                <w:rFonts w:ascii="Consolas" w:eastAsia="Consolas" w:hAnsi="Consolas" w:cs="Consolas"/>
                <w:b/>
                <w:color w:val="17365D"/>
                <w:sz w:val="17"/>
              </w:rPr>
              <w:t>ể</w:t>
            </w:r>
            <w:r>
              <w:rPr>
                <w:rFonts w:ascii="Consolas" w:eastAsia="Consolas" w:hAnsi="Consolas" w:cs="Consolas"/>
                <w:b/>
                <w:color w:val="17365D"/>
                <w:sz w:val="17"/>
              </w:rPr>
              <w:t>m-thư</w:t>
            </w:r>
            <w:r>
              <w:rPr>
                <w:rFonts w:ascii="Consolas" w:eastAsia="Consolas" w:hAnsi="Consolas" w:cs="Consolas"/>
                <w:b/>
                <w:color w:val="17365D"/>
                <w:sz w:val="17"/>
              </w:rPr>
              <w:t>ở</w:t>
            </w:r>
            <w:r>
              <w:rPr>
                <w:rFonts w:ascii="Consolas" w:eastAsia="Consolas" w:hAnsi="Consolas" w:cs="Consolas"/>
                <w:b/>
                <w:color w:val="17365D"/>
                <w:sz w:val="17"/>
              </w:rPr>
              <w:t>ng.md</w:t>
            </w:r>
          </w:p>
        </w:tc>
        <w:tc>
          <w:tcPr>
            <w:tcW w:w="5472" w:type="dxa"/>
            <w:tcMar>
              <w:top w:w="80" w:type="dxa"/>
              <w:left w:w="120" w:type="dxa"/>
              <w:bottom w:w="80" w:type="dxa"/>
              <w:right w:w="120" w:type="dxa"/>
            </w:tcMar>
            <w:vAlign w:val="center"/>
          </w:tcPr>
          <w:p w14:paraId="75A850FD" w14:textId="77777777" w:rsidR="00187028" w:rsidRDefault="00307246">
            <w:pPr>
              <w:spacing w:after="40" w:line="264" w:lineRule="auto"/>
            </w:pPr>
            <w:r>
              <w:rPr>
                <w:rFonts w:eastAsia="Times New Roman" w:cs="Times New Roman"/>
                <w:sz w:val="18"/>
              </w:rPr>
              <w:t>Cơ chế badge và điểm thưởng</w:t>
            </w:r>
          </w:p>
        </w:tc>
      </w:tr>
      <w:tr w:rsidR="00187028" w14:paraId="1F02CB4C" w14:textId="77777777">
        <w:trPr>
          <w:jc w:val="center"/>
        </w:trPr>
        <w:tc>
          <w:tcPr>
            <w:tcW w:w="3600" w:type="dxa"/>
            <w:shd w:val="clear" w:color="auto" w:fill="F2F4F7"/>
            <w:tcMar>
              <w:top w:w="80" w:type="dxa"/>
              <w:left w:w="120" w:type="dxa"/>
              <w:bottom w:w="80" w:type="dxa"/>
              <w:right w:w="120" w:type="dxa"/>
            </w:tcMar>
            <w:vAlign w:val="center"/>
          </w:tcPr>
          <w:p w14:paraId="5C0AC451" w14:textId="77777777" w:rsidR="00187028" w:rsidRDefault="00307246">
            <w:pPr>
              <w:spacing w:after="40" w:line="264" w:lineRule="auto"/>
            </w:pPr>
            <w:r>
              <w:rPr>
                <w:rFonts w:ascii="Consolas" w:eastAsia="Consolas" w:hAnsi="Consolas" w:cs="Consolas"/>
                <w:b/>
                <w:color w:val="17365D"/>
                <w:sz w:val="17"/>
              </w:rPr>
              <w:t>ERD-Final-Ver2.mmd</w:t>
            </w:r>
          </w:p>
        </w:tc>
        <w:tc>
          <w:tcPr>
            <w:tcW w:w="5472" w:type="dxa"/>
            <w:tcMar>
              <w:top w:w="80" w:type="dxa"/>
              <w:left w:w="120" w:type="dxa"/>
              <w:bottom w:w="80" w:type="dxa"/>
              <w:right w:w="120" w:type="dxa"/>
            </w:tcMar>
            <w:vAlign w:val="center"/>
          </w:tcPr>
          <w:p w14:paraId="241A462C" w14:textId="77777777" w:rsidR="00187028" w:rsidRDefault="00307246">
            <w:pPr>
              <w:spacing w:after="40" w:line="264" w:lineRule="auto"/>
            </w:pPr>
            <w:r>
              <w:rPr>
                <w:rFonts w:eastAsia="Times New Roman" w:cs="Times New Roman"/>
                <w:sz w:val="18"/>
              </w:rPr>
              <w:t>Mô hình dữ liệu sau 32 migration, gồm 45 bảng</w:t>
            </w:r>
          </w:p>
        </w:tc>
      </w:tr>
      <w:tr w:rsidR="00187028" w14:paraId="07539B2B" w14:textId="77777777">
        <w:trPr>
          <w:jc w:val="center"/>
        </w:trPr>
        <w:tc>
          <w:tcPr>
            <w:tcW w:w="3600" w:type="dxa"/>
            <w:shd w:val="clear" w:color="auto" w:fill="F2F4F7"/>
            <w:tcMar>
              <w:top w:w="80" w:type="dxa"/>
              <w:left w:w="120" w:type="dxa"/>
              <w:bottom w:w="80" w:type="dxa"/>
              <w:right w:w="120" w:type="dxa"/>
            </w:tcMar>
            <w:vAlign w:val="center"/>
          </w:tcPr>
          <w:p w14:paraId="493DD6C2" w14:textId="77777777" w:rsidR="00187028" w:rsidRDefault="00307246">
            <w:pPr>
              <w:spacing w:after="40" w:line="264" w:lineRule="auto"/>
            </w:pPr>
            <w:r>
              <w:rPr>
                <w:rFonts w:ascii="Consolas" w:eastAsia="Consolas" w:hAnsi="Consolas" w:cs="Consolas"/>
                <w:b/>
                <w:color w:val="17365D"/>
                <w:sz w:val="17"/>
              </w:rPr>
              <w:t>backend/src/main/resources/db/migration/</w:t>
            </w:r>
          </w:p>
        </w:tc>
        <w:tc>
          <w:tcPr>
            <w:tcW w:w="5472" w:type="dxa"/>
            <w:tcMar>
              <w:top w:w="80" w:type="dxa"/>
              <w:left w:w="120" w:type="dxa"/>
              <w:bottom w:w="80" w:type="dxa"/>
              <w:right w:w="120" w:type="dxa"/>
            </w:tcMar>
            <w:vAlign w:val="center"/>
          </w:tcPr>
          <w:p w14:paraId="6464BA80" w14:textId="77777777" w:rsidR="00187028" w:rsidRDefault="00307246">
            <w:pPr>
              <w:spacing w:after="40" w:line="264" w:lineRule="auto"/>
            </w:pPr>
            <w:r>
              <w:rPr>
                <w:rFonts w:eastAsia="Times New Roman" w:cs="Times New Roman"/>
                <w:sz w:val="18"/>
              </w:rPr>
              <w:t>Nguồn sự thật của schema database</w:t>
            </w:r>
          </w:p>
        </w:tc>
      </w:tr>
      <w:tr w:rsidR="00187028" w14:paraId="395FA988" w14:textId="77777777">
        <w:trPr>
          <w:jc w:val="center"/>
        </w:trPr>
        <w:tc>
          <w:tcPr>
            <w:tcW w:w="3600" w:type="dxa"/>
            <w:shd w:val="clear" w:color="auto" w:fill="F2F4F7"/>
            <w:tcMar>
              <w:top w:w="80" w:type="dxa"/>
              <w:left w:w="120" w:type="dxa"/>
              <w:bottom w:w="80" w:type="dxa"/>
              <w:right w:w="120" w:type="dxa"/>
            </w:tcMar>
            <w:vAlign w:val="center"/>
          </w:tcPr>
          <w:p w14:paraId="2D746BDB" w14:textId="77777777" w:rsidR="00187028" w:rsidRDefault="00307246">
            <w:pPr>
              <w:spacing w:after="40" w:line="264" w:lineRule="auto"/>
            </w:pPr>
            <w:r>
              <w:rPr>
                <w:rFonts w:ascii="Consolas" w:eastAsia="Consolas" w:hAnsi="Consolas" w:cs="Consolas"/>
                <w:b/>
                <w:color w:val="17365D"/>
                <w:sz w:val="17"/>
              </w:rPr>
              <w:t>backend/src/main/java/com/aistudyhub/</w:t>
            </w:r>
          </w:p>
        </w:tc>
        <w:tc>
          <w:tcPr>
            <w:tcW w:w="5472" w:type="dxa"/>
            <w:tcMar>
              <w:top w:w="80" w:type="dxa"/>
              <w:left w:w="120" w:type="dxa"/>
              <w:bottom w:w="80" w:type="dxa"/>
              <w:right w:w="120" w:type="dxa"/>
            </w:tcMar>
            <w:vAlign w:val="center"/>
          </w:tcPr>
          <w:p w14:paraId="665A82FA" w14:textId="77777777" w:rsidR="00187028" w:rsidRDefault="00307246">
            <w:pPr>
              <w:spacing w:after="40" w:line="264" w:lineRule="auto"/>
            </w:pPr>
            <w:r>
              <w:rPr>
                <w:rFonts w:eastAsia="Times New Roman" w:cs="Times New Roman"/>
                <w:sz w:val="18"/>
              </w:rPr>
              <w:t>Trạng thái triển khai backend hiện tại</w:t>
            </w:r>
          </w:p>
        </w:tc>
      </w:tr>
      <w:tr w:rsidR="00187028" w14:paraId="1D7B0C71" w14:textId="77777777">
        <w:trPr>
          <w:jc w:val="center"/>
        </w:trPr>
        <w:tc>
          <w:tcPr>
            <w:tcW w:w="3600" w:type="dxa"/>
            <w:shd w:val="clear" w:color="auto" w:fill="F2F4F7"/>
            <w:tcMar>
              <w:top w:w="80" w:type="dxa"/>
              <w:left w:w="120" w:type="dxa"/>
              <w:bottom w:w="80" w:type="dxa"/>
              <w:right w:w="120" w:type="dxa"/>
            </w:tcMar>
            <w:vAlign w:val="center"/>
          </w:tcPr>
          <w:p w14:paraId="25F791C9" w14:textId="77777777" w:rsidR="00187028" w:rsidRDefault="00307246">
            <w:pPr>
              <w:spacing w:after="40" w:line="264" w:lineRule="auto"/>
            </w:pPr>
            <w:r>
              <w:rPr>
                <w:rFonts w:ascii="Consolas" w:eastAsia="Consolas" w:hAnsi="Consolas" w:cs="Consolas"/>
                <w:b/>
                <w:color w:val="17365D"/>
                <w:sz w:val="17"/>
              </w:rPr>
              <w:t>frontend/src/</w:t>
            </w:r>
          </w:p>
        </w:tc>
        <w:tc>
          <w:tcPr>
            <w:tcW w:w="5472" w:type="dxa"/>
            <w:tcMar>
              <w:top w:w="80" w:type="dxa"/>
              <w:left w:w="120" w:type="dxa"/>
              <w:bottom w:w="80" w:type="dxa"/>
              <w:right w:w="120" w:type="dxa"/>
            </w:tcMar>
            <w:vAlign w:val="center"/>
          </w:tcPr>
          <w:p w14:paraId="25A09B85" w14:textId="77777777" w:rsidR="00187028" w:rsidRDefault="00307246">
            <w:pPr>
              <w:spacing w:after="40" w:line="264" w:lineRule="auto"/>
            </w:pPr>
            <w:r>
              <w:rPr>
                <w:rFonts w:eastAsia="Times New Roman" w:cs="Times New Roman"/>
                <w:sz w:val="18"/>
              </w:rPr>
              <w:t>Route, màn hình và service frontend hiện tại</w:t>
            </w:r>
          </w:p>
        </w:tc>
      </w:tr>
    </w:tbl>
    <w:p w14:paraId="14991DB3" w14:textId="77777777" w:rsidR="00187028" w:rsidRDefault="00187028">
      <w:pPr>
        <w:spacing w:after="60"/>
      </w:pPr>
    </w:p>
    <w:p w14:paraId="51151CEA" w14:textId="77777777" w:rsidR="00187028" w:rsidRDefault="00307246">
      <w:r>
        <w:br w:type="page"/>
      </w:r>
    </w:p>
    <w:p w14:paraId="32032263" w14:textId="77777777" w:rsidR="00187028" w:rsidRDefault="00307246">
      <w:pPr>
        <w:pStyle w:val="Heading1"/>
      </w:pPr>
      <w:bookmarkStart w:id="12" w:name="_Toc236493904"/>
      <w:r>
        <w:rPr>
          <w:rFonts w:ascii="Times New Roman" w:eastAsia="Times New Roman" w:hAnsi="Times New Roman" w:cs="Times New Roman"/>
        </w:rPr>
        <w:lastRenderedPageBreak/>
        <w:t>2. Mô tả tổng quan</w:t>
      </w:r>
      <w:bookmarkEnd w:id="12"/>
    </w:p>
    <w:p w14:paraId="3D4B0097" w14:textId="77777777" w:rsidR="00187028" w:rsidRDefault="00307246">
      <w:pPr>
        <w:pStyle w:val="Heading2"/>
      </w:pPr>
      <w:bookmarkStart w:id="13" w:name="_Toc236493905"/>
      <w:r>
        <w:rPr>
          <w:rFonts w:ascii="Times New Roman" w:eastAsia="Times New Roman" w:hAnsi="Times New Roman" w:cs="Times New Roman"/>
        </w:rPr>
        <w:t>2.1. Góc nhìn sản phẩm</w:t>
      </w:r>
      <w:bookmarkEnd w:id="13"/>
    </w:p>
    <w:p w14:paraId="0162656B" w14:textId="77777777" w:rsidR="00187028" w:rsidRDefault="00307246">
      <w:r>
        <w:rPr>
          <w:rFonts w:eastAsia="Times New Roman" w:cs="Times New Roman"/>
        </w:rPr>
        <w:t>AI Study Hub là một nền tảng web full-stack phục vụ học tập cá nhân và chia sẻ học liệu có kiểm soát. Sản phẩm kết hợp ba vòng lặp:</w:t>
      </w:r>
    </w:p>
    <w:p w14:paraId="36D97511" w14:textId="77777777" w:rsidR="00187028" w:rsidRDefault="00307246">
      <w:pPr>
        <w:pStyle w:val="ListBullet"/>
      </w:pPr>
      <w:r>
        <w:rPr>
          <w:rFonts w:eastAsia="Times New Roman" w:cs="Times New Roman"/>
          <w:b/>
        </w:rPr>
        <w:t>Vòng lặp học tập:</w:t>
      </w:r>
      <w:r>
        <w:rPr>
          <w:rFonts w:eastAsia="Times New Roman" w:cs="Times New Roman"/>
        </w:rPr>
        <w:t xml:space="preserve"> tài liệu -&gt; hỏi đáp -&gt; quiz/flashcard -&gt; theo dõi kết quả.</w:t>
      </w:r>
    </w:p>
    <w:p w14:paraId="4F6CD3AF" w14:textId="77777777" w:rsidR="00187028" w:rsidRDefault="00307246">
      <w:pPr>
        <w:pStyle w:val="ListBullet"/>
      </w:pPr>
      <w:r>
        <w:rPr>
          <w:rFonts w:eastAsia="Times New Roman" w:cs="Times New Roman"/>
          <w:b/>
        </w:rPr>
        <w:t>Vòng lặp cộng đồng:</w:t>
      </w:r>
      <w:r>
        <w:rPr>
          <w:rFonts w:eastAsia="Times New Roman" w:cs="Times New Roman"/>
        </w:rPr>
        <w:t xml:space="preserve"> tạo nội dung -&gt; kiểm duyệt -&gt; công khai -&gt; clone/đánh giá/report.</w:t>
      </w:r>
    </w:p>
    <w:p w14:paraId="1D01C2F5" w14:textId="77777777" w:rsidR="00187028" w:rsidRDefault="00307246">
      <w:pPr>
        <w:pStyle w:val="ListBullet"/>
      </w:pPr>
      <w:r>
        <w:rPr>
          <w:rFonts w:eastAsia="Times New Roman" w:cs="Times New Roman"/>
          <w:b/>
        </w:rPr>
        <w:t>Vòng lặp tăng trưởng:</w:t>
      </w:r>
      <w:r>
        <w:rPr>
          <w:rFonts w:eastAsia="Times New Roman" w:cs="Times New Roman"/>
        </w:rPr>
        <w:t xml:space="preserve"> hành vi tốt -&gt; reputation/badge -&gt; leaderboard/quota -&gt; quyền cộng đồng.</w:t>
      </w:r>
    </w:p>
    <w:p w14:paraId="67A0F76F" w14:textId="77777777" w:rsidR="00187028" w:rsidRDefault="00307246">
      <w:pPr>
        <w:pStyle w:val="Heading2"/>
      </w:pPr>
      <w:bookmarkStart w:id="14" w:name="_Toc236493906"/>
      <w:r>
        <w:rPr>
          <w:rFonts w:ascii="Times New Roman" w:eastAsia="Times New Roman" w:hAnsi="Times New Roman" w:cs="Times New Roman"/>
        </w:rPr>
        <w:t>2.2. Mục tiêu sản phẩm</w:t>
      </w:r>
      <w:bookmarkEnd w:id="14"/>
    </w:p>
    <w:tbl>
      <w:tblPr>
        <w:tblStyle w:val="TableGrid"/>
        <w:tblW w:w="9072" w:type="dxa"/>
        <w:jc w:val="center"/>
        <w:tblLayout w:type="fixed"/>
        <w:tblLook w:val="04A0" w:firstRow="1" w:lastRow="0" w:firstColumn="1" w:lastColumn="0" w:noHBand="0" w:noVBand="1"/>
      </w:tblPr>
      <w:tblGrid>
        <w:gridCol w:w="1900"/>
        <w:gridCol w:w="7172"/>
      </w:tblGrid>
      <w:tr w:rsidR="00187028" w14:paraId="669E0D4D" w14:textId="77777777">
        <w:trPr>
          <w:tblHeader/>
          <w:jc w:val="center"/>
        </w:trPr>
        <w:tc>
          <w:tcPr>
            <w:tcW w:w="1900" w:type="dxa"/>
            <w:shd w:val="clear" w:color="auto" w:fill="E8EEF5"/>
            <w:tcMar>
              <w:top w:w="80" w:type="dxa"/>
              <w:left w:w="120" w:type="dxa"/>
              <w:bottom w:w="80" w:type="dxa"/>
              <w:right w:w="120" w:type="dxa"/>
            </w:tcMar>
            <w:vAlign w:val="center"/>
          </w:tcPr>
          <w:p w14:paraId="254153A3" w14:textId="77777777" w:rsidR="00187028" w:rsidRDefault="00307246">
            <w:pPr>
              <w:spacing w:after="40" w:line="264" w:lineRule="auto"/>
            </w:pPr>
            <w:r>
              <w:rPr>
                <w:rFonts w:eastAsia="Times New Roman" w:cs="Times New Roman"/>
                <w:b/>
                <w:color w:val="17365D"/>
                <w:sz w:val="18"/>
              </w:rPr>
              <w:t>Mã</w:t>
            </w:r>
          </w:p>
        </w:tc>
        <w:tc>
          <w:tcPr>
            <w:tcW w:w="7172" w:type="dxa"/>
            <w:shd w:val="clear" w:color="auto" w:fill="E8EEF5"/>
            <w:tcMar>
              <w:top w:w="80" w:type="dxa"/>
              <w:left w:w="120" w:type="dxa"/>
              <w:bottom w:w="80" w:type="dxa"/>
              <w:right w:w="120" w:type="dxa"/>
            </w:tcMar>
            <w:vAlign w:val="center"/>
          </w:tcPr>
          <w:p w14:paraId="563266C9" w14:textId="77777777" w:rsidR="00187028" w:rsidRDefault="00307246">
            <w:pPr>
              <w:spacing w:after="40" w:line="264" w:lineRule="auto"/>
            </w:pPr>
            <w:r>
              <w:rPr>
                <w:rFonts w:eastAsia="Times New Roman" w:cs="Times New Roman"/>
                <w:b/>
                <w:color w:val="17365D"/>
                <w:sz w:val="18"/>
              </w:rPr>
              <w:t>Mục tiêu</w:t>
            </w:r>
          </w:p>
        </w:tc>
      </w:tr>
      <w:tr w:rsidR="00187028" w14:paraId="5F962F55" w14:textId="77777777">
        <w:trPr>
          <w:jc w:val="center"/>
        </w:trPr>
        <w:tc>
          <w:tcPr>
            <w:tcW w:w="1900" w:type="dxa"/>
            <w:shd w:val="clear" w:color="auto" w:fill="F2F4F7"/>
            <w:tcMar>
              <w:top w:w="80" w:type="dxa"/>
              <w:left w:w="120" w:type="dxa"/>
              <w:bottom w:w="80" w:type="dxa"/>
              <w:right w:w="120" w:type="dxa"/>
            </w:tcMar>
            <w:vAlign w:val="center"/>
          </w:tcPr>
          <w:p w14:paraId="58712C78" w14:textId="77777777" w:rsidR="00187028" w:rsidRDefault="00307246">
            <w:pPr>
              <w:spacing w:after="40" w:line="264" w:lineRule="auto"/>
            </w:pPr>
            <w:r>
              <w:rPr>
                <w:rFonts w:eastAsia="Times New Roman" w:cs="Times New Roman"/>
                <w:b/>
                <w:color w:val="17365D"/>
                <w:sz w:val="18"/>
              </w:rPr>
              <w:t>OBJ-01</w:t>
            </w:r>
          </w:p>
        </w:tc>
        <w:tc>
          <w:tcPr>
            <w:tcW w:w="7172" w:type="dxa"/>
            <w:tcMar>
              <w:top w:w="80" w:type="dxa"/>
              <w:left w:w="120" w:type="dxa"/>
              <w:bottom w:w="80" w:type="dxa"/>
              <w:right w:w="120" w:type="dxa"/>
            </w:tcMar>
            <w:vAlign w:val="center"/>
          </w:tcPr>
          <w:p w14:paraId="08C3EE35" w14:textId="77777777" w:rsidR="00187028" w:rsidRDefault="00307246">
            <w:pPr>
              <w:spacing w:after="40" w:line="264" w:lineRule="auto"/>
            </w:pPr>
            <w:r>
              <w:rPr>
                <w:rFonts w:eastAsia="Times New Roman" w:cs="Times New Roman"/>
                <w:sz w:val="18"/>
              </w:rPr>
              <w:t>Tập trung học liệu cá nhân theo môn học và notebook</w:t>
            </w:r>
          </w:p>
        </w:tc>
      </w:tr>
      <w:tr w:rsidR="00187028" w14:paraId="50190103" w14:textId="77777777">
        <w:trPr>
          <w:jc w:val="center"/>
        </w:trPr>
        <w:tc>
          <w:tcPr>
            <w:tcW w:w="1900" w:type="dxa"/>
            <w:shd w:val="clear" w:color="auto" w:fill="F2F4F7"/>
            <w:tcMar>
              <w:top w:w="80" w:type="dxa"/>
              <w:left w:w="120" w:type="dxa"/>
              <w:bottom w:w="80" w:type="dxa"/>
              <w:right w:w="120" w:type="dxa"/>
            </w:tcMar>
            <w:vAlign w:val="center"/>
          </w:tcPr>
          <w:p w14:paraId="1FA2C60B" w14:textId="77777777" w:rsidR="00187028" w:rsidRDefault="00307246">
            <w:pPr>
              <w:spacing w:after="40" w:line="264" w:lineRule="auto"/>
            </w:pPr>
            <w:r>
              <w:rPr>
                <w:rFonts w:eastAsia="Times New Roman" w:cs="Times New Roman"/>
                <w:b/>
                <w:color w:val="17365D"/>
                <w:sz w:val="18"/>
              </w:rPr>
              <w:t>OBJ-02</w:t>
            </w:r>
          </w:p>
        </w:tc>
        <w:tc>
          <w:tcPr>
            <w:tcW w:w="7172" w:type="dxa"/>
            <w:tcMar>
              <w:top w:w="80" w:type="dxa"/>
              <w:left w:w="120" w:type="dxa"/>
              <w:bottom w:w="80" w:type="dxa"/>
              <w:right w:w="120" w:type="dxa"/>
            </w:tcMar>
            <w:vAlign w:val="center"/>
          </w:tcPr>
          <w:p w14:paraId="429458A1" w14:textId="77777777" w:rsidR="00187028" w:rsidRDefault="00307246">
            <w:pPr>
              <w:spacing w:after="40" w:line="264" w:lineRule="auto"/>
            </w:pPr>
            <w:r>
              <w:rPr>
                <w:rFonts w:eastAsia="Times New Roman" w:cs="Times New Roman"/>
                <w:sz w:val="18"/>
              </w:rPr>
              <w:t>Giảm thời gian tìm kiếm thông tin trong tài liệu dài</w:t>
            </w:r>
          </w:p>
        </w:tc>
      </w:tr>
      <w:tr w:rsidR="00187028" w14:paraId="15A4FEFC" w14:textId="77777777">
        <w:trPr>
          <w:jc w:val="center"/>
        </w:trPr>
        <w:tc>
          <w:tcPr>
            <w:tcW w:w="1900" w:type="dxa"/>
            <w:shd w:val="clear" w:color="auto" w:fill="F2F4F7"/>
            <w:tcMar>
              <w:top w:w="80" w:type="dxa"/>
              <w:left w:w="120" w:type="dxa"/>
              <w:bottom w:w="80" w:type="dxa"/>
              <w:right w:w="120" w:type="dxa"/>
            </w:tcMar>
            <w:vAlign w:val="center"/>
          </w:tcPr>
          <w:p w14:paraId="6A48B8D6" w14:textId="77777777" w:rsidR="00187028" w:rsidRDefault="00307246">
            <w:pPr>
              <w:spacing w:after="40" w:line="264" w:lineRule="auto"/>
            </w:pPr>
            <w:r>
              <w:rPr>
                <w:rFonts w:eastAsia="Times New Roman" w:cs="Times New Roman"/>
                <w:b/>
                <w:color w:val="17365D"/>
                <w:sz w:val="18"/>
              </w:rPr>
              <w:t>OBJ-03</w:t>
            </w:r>
          </w:p>
        </w:tc>
        <w:tc>
          <w:tcPr>
            <w:tcW w:w="7172" w:type="dxa"/>
            <w:tcMar>
              <w:top w:w="80" w:type="dxa"/>
              <w:left w:w="120" w:type="dxa"/>
              <w:bottom w:w="80" w:type="dxa"/>
              <w:right w:w="120" w:type="dxa"/>
            </w:tcMar>
            <w:vAlign w:val="center"/>
          </w:tcPr>
          <w:p w14:paraId="02E7E767" w14:textId="77777777" w:rsidR="00187028" w:rsidRDefault="00307246">
            <w:pPr>
              <w:spacing w:after="40" w:line="264" w:lineRule="auto"/>
            </w:pPr>
            <w:r>
              <w:rPr>
                <w:rFonts w:eastAsia="Times New Roman" w:cs="Times New Roman"/>
                <w:sz w:val="18"/>
              </w:rPr>
              <w:t>Chuyển học liệu thành hoạt động luyện tập có thể đo lường</w:t>
            </w:r>
          </w:p>
        </w:tc>
      </w:tr>
      <w:tr w:rsidR="00187028" w14:paraId="58208918" w14:textId="77777777">
        <w:trPr>
          <w:jc w:val="center"/>
        </w:trPr>
        <w:tc>
          <w:tcPr>
            <w:tcW w:w="1900" w:type="dxa"/>
            <w:shd w:val="clear" w:color="auto" w:fill="F2F4F7"/>
            <w:tcMar>
              <w:top w:w="80" w:type="dxa"/>
              <w:left w:w="120" w:type="dxa"/>
              <w:bottom w:w="80" w:type="dxa"/>
              <w:right w:w="120" w:type="dxa"/>
            </w:tcMar>
            <w:vAlign w:val="center"/>
          </w:tcPr>
          <w:p w14:paraId="75D6D599" w14:textId="77777777" w:rsidR="00187028" w:rsidRDefault="00307246">
            <w:pPr>
              <w:spacing w:after="40" w:line="264" w:lineRule="auto"/>
            </w:pPr>
            <w:r>
              <w:rPr>
                <w:rFonts w:eastAsia="Times New Roman" w:cs="Times New Roman"/>
                <w:b/>
                <w:color w:val="17365D"/>
                <w:sz w:val="18"/>
              </w:rPr>
              <w:t>OBJ-04</w:t>
            </w:r>
          </w:p>
        </w:tc>
        <w:tc>
          <w:tcPr>
            <w:tcW w:w="7172" w:type="dxa"/>
            <w:tcMar>
              <w:top w:w="80" w:type="dxa"/>
              <w:left w:w="120" w:type="dxa"/>
              <w:bottom w:w="80" w:type="dxa"/>
              <w:right w:w="120" w:type="dxa"/>
            </w:tcMar>
            <w:vAlign w:val="center"/>
          </w:tcPr>
          <w:p w14:paraId="4DCD4D6F" w14:textId="77777777" w:rsidR="00187028" w:rsidRDefault="00307246">
            <w:pPr>
              <w:spacing w:after="40" w:line="264" w:lineRule="auto"/>
            </w:pPr>
            <w:r>
              <w:rPr>
                <w:rFonts w:eastAsia="Times New Roman" w:cs="Times New Roman"/>
                <w:sz w:val="18"/>
              </w:rPr>
              <w:t>Xây dựng marketplace học liệu có kiểm duyệt</w:t>
            </w:r>
          </w:p>
        </w:tc>
      </w:tr>
      <w:tr w:rsidR="00187028" w14:paraId="6141AB6E" w14:textId="77777777">
        <w:trPr>
          <w:jc w:val="center"/>
        </w:trPr>
        <w:tc>
          <w:tcPr>
            <w:tcW w:w="1900" w:type="dxa"/>
            <w:shd w:val="clear" w:color="auto" w:fill="F2F4F7"/>
            <w:tcMar>
              <w:top w:w="80" w:type="dxa"/>
              <w:left w:w="120" w:type="dxa"/>
              <w:bottom w:w="80" w:type="dxa"/>
              <w:right w:w="120" w:type="dxa"/>
            </w:tcMar>
            <w:vAlign w:val="center"/>
          </w:tcPr>
          <w:p w14:paraId="73383B87" w14:textId="77777777" w:rsidR="00187028" w:rsidRDefault="00307246">
            <w:pPr>
              <w:spacing w:after="40" w:line="264" w:lineRule="auto"/>
            </w:pPr>
            <w:r>
              <w:rPr>
                <w:rFonts w:eastAsia="Times New Roman" w:cs="Times New Roman"/>
                <w:b/>
                <w:color w:val="17365D"/>
                <w:sz w:val="18"/>
              </w:rPr>
              <w:t>OBJ-05</w:t>
            </w:r>
          </w:p>
        </w:tc>
        <w:tc>
          <w:tcPr>
            <w:tcW w:w="7172" w:type="dxa"/>
            <w:tcMar>
              <w:top w:w="80" w:type="dxa"/>
              <w:left w:w="120" w:type="dxa"/>
              <w:bottom w:w="80" w:type="dxa"/>
              <w:right w:w="120" w:type="dxa"/>
            </w:tcMar>
            <w:vAlign w:val="center"/>
          </w:tcPr>
          <w:p w14:paraId="4F5093C4" w14:textId="77777777" w:rsidR="00187028" w:rsidRDefault="00307246">
            <w:pPr>
              <w:spacing w:after="40" w:line="264" w:lineRule="auto"/>
            </w:pPr>
            <w:r>
              <w:rPr>
                <w:rFonts w:eastAsia="Times New Roman" w:cs="Times New Roman"/>
                <w:sz w:val="18"/>
              </w:rPr>
              <w:t>Ghi nhận đóng góp cộng đồng minh bạch và có thể truy vết</w:t>
            </w:r>
          </w:p>
        </w:tc>
      </w:tr>
      <w:tr w:rsidR="00187028" w14:paraId="63DE92A2" w14:textId="77777777">
        <w:trPr>
          <w:jc w:val="center"/>
        </w:trPr>
        <w:tc>
          <w:tcPr>
            <w:tcW w:w="1900" w:type="dxa"/>
            <w:shd w:val="clear" w:color="auto" w:fill="F2F4F7"/>
            <w:tcMar>
              <w:top w:w="80" w:type="dxa"/>
              <w:left w:w="120" w:type="dxa"/>
              <w:bottom w:w="80" w:type="dxa"/>
              <w:right w:w="120" w:type="dxa"/>
            </w:tcMar>
            <w:vAlign w:val="center"/>
          </w:tcPr>
          <w:p w14:paraId="2F5A8403" w14:textId="77777777" w:rsidR="00187028" w:rsidRDefault="00307246">
            <w:pPr>
              <w:spacing w:after="40" w:line="264" w:lineRule="auto"/>
            </w:pPr>
            <w:r>
              <w:rPr>
                <w:rFonts w:eastAsia="Times New Roman" w:cs="Times New Roman"/>
                <w:b/>
                <w:color w:val="17365D"/>
                <w:sz w:val="18"/>
              </w:rPr>
              <w:t>OBJ-06</w:t>
            </w:r>
          </w:p>
        </w:tc>
        <w:tc>
          <w:tcPr>
            <w:tcW w:w="7172" w:type="dxa"/>
            <w:tcMar>
              <w:top w:w="80" w:type="dxa"/>
              <w:left w:w="120" w:type="dxa"/>
              <w:bottom w:w="80" w:type="dxa"/>
              <w:right w:w="120" w:type="dxa"/>
            </w:tcMar>
            <w:vAlign w:val="center"/>
          </w:tcPr>
          <w:p w14:paraId="3E8733E4" w14:textId="77777777" w:rsidR="00187028" w:rsidRDefault="00307246">
            <w:pPr>
              <w:spacing w:after="40" w:line="264" w:lineRule="auto"/>
            </w:pPr>
            <w:r>
              <w:rPr>
                <w:rFonts w:eastAsia="Times New Roman" w:cs="Times New Roman"/>
                <w:sz w:val="18"/>
              </w:rPr>
              <w:t>Cung cấp công cụ vận hành tập trung cho reviewer, moderator và admin</w:t>
            </w:r>
          </w:p>
        </w:tc>
      </w:tr>
    </w:tbl>
    <w:p w14:paraId="6CAC44C3" w14:textId="77777777" w:rsidR="00187028" w:rsidRDefault="00187028">
      <w:pPr>
        <w:spacing w:after="60"/>
      </w:pPr>
    </w:p>
    <w:p w14:paraId="27D6ECF8" w14:textId="77777777" w:rsidR="00187028" w:rsidRDefault="00307246">
      <w:pPr>
        <w:pStyle w:val="Heading2"/>
      </w:pPr>
      <w:bookmarkStart w:id="15" w:name="_Toc236493907"/>
      <w:r>
        <w:rPr>
          <w:rFonts w:ascii="Times New Roman" w:eastAsia="Times New Roman" w:hAnsi="Times New Roman" w:cs="Times New Roman"/>
        </w:rPr>
        <w:t>2.3. Tác nhân hệ thống</w:t>
      </w:r>
      <w:bookmarkEnd w:id="15"/>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4F08CA88" w14:textId="77777777">
        <w:trPr>
          <w:tblHeader/>
          <w:jc w:val="center"/>
        </w:trPr>
        <w:tc>
          <w:tcPr>
            <w:tcW w:w="1550" w:type="dxa"/>
            <w:shd w:val="clear" w:color="auto" w:fill="E8EEF5"/>
            <w:tcMar>
              <w:top w:w="80" w:type="dxa"/>
              <w:left w:w="120" w:type="dxa"/>
              <w:bottom w:w="80" w:type="dxa"/>
              <w:right w:w="120" w:type="dxa"/>
            </w:tcMar>
            <w:vAlign w:val="center"/>
          </w:tcPr>
          <w:p w14:paraId="7B4DB0F2" w14:textId="77777777" w:rsidR="00187028" w:rsidRDefault="00307246">
            <w:pPr>
              <w:spacing w:after="40" w:line="264" w:lineRule="auto"/>
            </w:pPr>
            <w:r>
              <w:rPr>
                <w:rFonts w:eastAsia="Times New Roman" w:cs="Times New Roman"/>
                <w:b/>
                <w:color w:val="17365D"/>
                <w:sz w:val="18"/>
              </w:rPr>
              <w:t>Tác nhân</w:t>
            </w:r>
          </w:p>
        </w:tc>
        <w:tc>
          <w:tcPr>
            <w:tcW w:w="6022" w:type="dxa"/>
            <w:shd w:val="clear" w:color="auto" w:fill="E8EEF5"/>
            <w:tcMar>
              <w:top w:w="80" w:type="dxa"/>
              <w:left w:w="120" w:type="dxa"/>
              <w:bottom w:w="80" w:type="dxa"/>
              <w:right w:w="120" w:type="dxa"/>
            </w:tcMar>
            <w:vAlign w:val="center"/>
          </w:tcPr>
          <w:p w14:paraId="6E8A1F5C" w14:textId="77777777" w:rsidR="00187028" w:rsidRDefault="00307246">
            <w:pPr>
              <w:spacing w:after="40" w:line="264" w:lineRule="auto"/>
            </w:pPr>
            <w:r>
              <w:rPr>
                <w:rFonts w:eastAsia="Times New Roman" w:cs="Times New Roman"/>
                <w:b/>
                <w:color w:val="17365D"/>
                <w:sz w:val="18"/>
              </w:rPr>
              <w:t>Mô tả</w:t>
            </w:r>
          </w:p>
        </w:tc>
        <w:tc>
          <w:tcPr>
            <w:tcW w:w="1500" w:type="dxa"/>
            <w:shd w:val="clear" w:color="auto" w:fill="E8EEF5"/>
            <w:tcMar>
              <w:top w:w="80" w:type="dxa"/>
              <w:left w:w="120" w:type="dxa"/>
              <w:bottom w:w="80" w:type="dxa"/>
              <w:right w:w="120" w:type="dxa"/>
            </w:tcMar>
            <w:vAlign w:val="center"/>
          </w:tcPr>
          <w:p w14:paraId="43E1F88B" w14:textId="77777777" w:rsidR="00187028" w:rsidRDefault="00307246">
            <w:pPr>
              <w:spacing w:after="40" w:line="264" w:lineRule="auto"/>
            </w:pPr>
            <w:r>
              <w:rPr>
                <w:rFonts w:eastAsia="Times New Roman" w:cs="Times New Roman"/>
                <w:b/>
                <w:color w:val="17365D"/>
                <w:sz w:val="18"/>
              </w:rPr>
              <w:t>Quyền chính</w:t>
            </w:r>
          </w:p>
        </w:tc>
      </w:tr>
      <w:tr w:rsidR="00187028" w14:paraId="2739F193" w14:textId="77777777">
        <w:trPr>
          <w:jc w:val="center"/>
        </w:trPr>
        <w:tc>
          <w:tcPr>
            <w:tcW w:w="1550" w:type="dxa"/>
            <w:tcMar>
              <w:top w:w="80" w:type="dxa"/>
              <w:left w:w="120" w:type="dxa"/>
              <w:bottom w:w="80" w:type="dxa"/>
              <w:right w:w="120" w:type="dxa"/>
            </w:tcMar>
            <w:vAlign w:val="center"/>
          </w:tcPr>
          <w:p w14:paraId="1F4E9BAD" w14:textId="77777777" w:rsidR="00187028" w:rsidRDefault="00307246">
            <w:pPr>
              <w:spacing w:after="40" w:line="264" w:lineRule="auto"/>
            </w:pPr>
            <w:r>
              <w:rPr>
                <w:rFonts w:eastAsia="Times New Roman" w:cs="Times New Roman"/>
                <w:sz w:val="18"/>
              </w:rPr>
              <w:t>Guest</w:t>
            </w:r>
          </w:p>
        </w:tc>
        <w:tc>
          <w:tcPr>
            <w:tcW w:w="6022" w:type="dxa"/>
            <w:tcMar>
              <w:top w:w="80" w:type="dxa"/>
              <w:left w:w="120" w:type="dxa"/>
              <w:bottom w:w="80" w:type="dxa"/>
              <w:right w:w="120" w:type="dxa"/>
            </w:tcMar>
            <w:vAlign w:val="center"/>
          </w:tcPr>
          <w:p w14:paraId="25B6EE47" w14:textId="77777777" w:rsidR="00187028" w:rsidRDefault="00307246">
            <w:pPr>
              <w:spacing w:after="40" w:line="264" w:lineRule="auto"/>
            </w:pPr>
            <w:r>
              <w:rPr>
                <w:rFonts w:eastAsia="Times New Roman" w:cs="Times New Roman"/>
                <w:sz w:val="18"/>
              </w:rPr>
              <w:t>Người chưa đăng nhập</w:t>
            </w:r>
          </w:p>
        </w:tc>
        <w:tc>
          <w:tcPr>
            <w:tcW w:w="1500" w:type="dxa"/>
            <w:tcMar>
              <w:top w:w="80" w:type="dxa"/>
              <w:left w:w="120" w:type="dxa"/>
              <w:bottom w:w="80" w:type="dxa"/>
              <w:right w:w="120" w:type="dxa"/>
            </w:tcMar>
            <w:vAlign w:val="center"/>
          </w:tcPr>
          <w:p w14:paraId="75DFD6A2" w14:textId="77777777" w:rsidR="00187028" w:rsidRDefault="00307246">
            <w:pPr>
              <w:spacing w:after="40" w:line="264" w:lineRule="auto"/>
            </w:pPr>
            <w:r>
              <w:rPr>
                <w:rFonts w:eastAsia="Times New Roman" w:cs="Times New Roman"/>
                <w:sz w:val="18"/>
              </w:rPr>
              <w:t>Xem landing, đăng ký, đăng nhập, xác minh và truy cập tài nguyên public được cho phép</w:t>
            </w:r>
          </w:p>
        </w:tc>
      </w:tr>
      <w:tr w:rsidR="00187028" w14:paraId="3F726522" w14:textId="77777777">
        <w:trPr>
          <w:jc w:val="center"/>
        </w:trPr>
        <w:tc>
          <w:tcPr>
            <w:tcW w:w="1550" w:type="dxa"/>
            <w:tcMar>
              <w:top w:w="80" w:type="dxa"/>
              <w:left w:w="120" w:type="dxa"/>
              <w:bottom w:w="80" w:type="dxa"/>
              <w:right w:w="120" w:type="dxa"/>
            </w:tcMar>
            <w:vAlign w:val="center"/>
          </w:tcPr>
          <w:p w14:paraId="74F55D74" w14:textId="77777777" w:rsidR="00187028" w:rsidRDefault="00307246">
            <w:pPr>
              <w:spacing w:after="40" w:line="264" w:lineRule="auto"/>
            </w:pPr>
            <w:r>
              <w:rPr>
                <w:rFonts w:eastAsia="Times New Roman" w:cs="Times New Roman"/>
                <w:sz w:val="18"/>
              </w:rPr>
              <w:t>Student/User</w:t>
            </w:r>
          </w:p>
        </w:tc>
        <w:tc>
          <w:tcPr>
            <w:tcW w:w="6022" w:type="dxa"/>
            <w:tcMar>
              <w:top w:w="80" w:type="dxa"/>
              <w:left w:w="120" w:type="dxa"/>
              <w:bottom w:w="80" w:type="dxa"/>
              <w:right w:w="120" w:type="dxa"/>
            </w:tcMar>
            <w:vAlign w:val="center"/>
          </w:tcPr>
          <w:p w14:paraId="040F2F2B" w14:textId="77777777" w:rsidR="00187028" w:rsidRDefault="00307246">
            <w:pPr>
              <w:spacing w:after="40" w:line="264" w:lineRule="auto"/>
            </w:pPr>
            <w:r>
              <w:rPr>
                <w:rFonts w:eastAsia="Times New Roman" w:cs="Times New Roman"/>
                <w:sz w:val="18"/>
              </w:rPr>
              <w:t>Người học đã xác thực</w:t>
            </w:r>
          </w:p>
        </w:tc>
        <w:tc>
          <w:tcPr>
            <w:tcW w:w="1500" w:type="dxa"/>
            <w:tcMar>
              <w:top w:w="80" w:type="dxa"/>
              <w:left w:w="120" w:type="dxa"/>
              <w:bottom w:w="80" w:type="dxa"/>
              <w:right w:w="120" w:type="dxa"/>
            </w:tcMar>
            <w:vAlign w:val="center"/>
          </w:tcPr>
          <w:p w14:paraId="55913A32" w14:textId="77777777" w:rsidR="00187028" w:rsidRDefault="00307246">
            <w:pPr>
              <w:spacing w:after="40" w:line="264" w:lineRule="auto"/>
            </w:pPr>
            <w:r>
              <w:rPr>
                <w:rFonts w:eastAsia="Times New Roman" w:cs="Times New Roman"/>
                <w:sz w:val="18"/>
              </w:rPr>
              <w:t>Quản lý workspace, tài liệu, chat, quiz, flashcard và tương tác cộng đồng</w:t>
            </w:r>
          </w:p>
        </w:tc>
      </w:tr>
      <w:tr w:rsidR="00187028" w14:paraId="1F2C9188" w14:textId="77777777">
        <w:trPr>
          <w:jc w:val="center"/>
        </w:trPr>
        <w:tc>
          <w:tcPr>
            <w:tcW w:w="1550" w:type="dxa"/>
            <w:tcMar>
              <w:top w:w="80" w:type="dxa"/>
              <w:left w:w="120" w:type="dxa"/>
              <w:bottom w:w="80" w:type="dxa"/>
              <w:right w:w="120" w:type="dxa"/>
            </w:tcMar>
            <w:vAlign w:val="center"/>
          </w:tcPr>
          <w:p w14:paraId="229EA272" w14:textId="77777777" w:rsidR="00187028" w:rsidRDefault="00307246">
            <w:pPr>
              <w:spacing w:after="40" w:line="264" w:lineRule="auto"/>
            </w:pPr>
            <w:r>
              <w:rPr>
                <w:rFonts w:eastAsia="Times New Roman" w:cs="Times New Roman"/>
                <w:sz w:val="18"/>
              </w:rPr>
              <w:t>Marketplace Reviewer</w:t>
            </w:r>
          </w:p>
        </w:tc>
        <w:tc>
          <w:tcPr>
            <w:tcW w:w="6022" w:type="dxa"/>
            <w:tcMar>
              <w:top w:w="80" w:type="dxa"/>
              <w:left w:w="120" w:type="dxa"/>
              <w:bottom w:w="80" w:type="dxa"/>
              <w:right w:w="120" w:type="dxa"/>
            </w:tcMar>
            <w:vAlign w:val="center"/>
          </w:tcPr>
          <w:p w14:paraId="3ACAA1C4" w14:textId="77777777" w:rsidR="00187028" w:rsidRDefault="00307246">
            <w:pPr>
              <w:spacing w:after="40" w:line="264" w:lineRule="auto"/>
            </w:pPr>
            <w:r>
              <w:rPr>
                <w:rFonts w:eastAsia="Times New Roman" w:cs="Times New Roman"/>
                <w:sz w:val="18"/>
              </w:rPr>
              <w:t>User được cấp quyền review theo scope</w:t>
            </w:r>
          </w:p>
        </w:tc>
        <w:tc>
          <w:tcPr>
            <w:tcW w:w="1500" w:type="dxa"/>
            <w:tcMar>
              <w:top w:w="80" w:type="dxa"/>
              <w:left w:w="120" w:type="dxa"/>
              <w:bottom w:w="80" w:type="dxa"/>
              <w:right w:w="120" w:type="dxa"/>
            </w:tcMar>
            <w:vAlign w:val="center"/>
          </w:tcPr>
          <w:p w14:paraId="0AACB872" w14:textId="77777777" w:rsidR="00187028" w:rsidRDefault="00307246">
            <w:pPr>
              <w:spacing w:after="40" w:line="264" w:lineRule="auto"/>
            </w:pPr>
            <w:r>
              <w:rPr>
                <w:rFonts w:eastAsia="Times New Roman" w:cs="Times New Roman"/>
                <w:sz w:val="18"/>
              </w:rPr>
              <w:t>Xem queue, preview và vote approve/reject</w:t>
            </w:r>
          </w:p>
        </w:tc>
      </w:tr>
      <w:tr w:rsidR="00187028" w14:paraId="2832EE45" w14:textId="77777777">
        <w:trPr>
          <w:jc w:val="center"/>
        </w:trPr>
        <w:tc>
          <w:tcPr>
            <w:tcW w:w="1550" w:type="dxa"/>
            <w:tcMar>
              <w:top w:w="80" w:type="dxa"/>
              <w:left w:w="120" w:type="dxa"/>
              <w:bottom w:w="80" w:type="dxa"/>
              <w:right w:w="120" w:type="dxa"/>
            </w:tcMar>
            <w:vAlign w:val="center"/>
          </w:tcPr>
          <w:p w14:paraId="0BD7D704" w14:textId="77777777" w:rsidR="00187028" w:rsidRDefault="00307246">
            <w:pPr>
              <w:spacing w:after="40" w:line="264" w:lineRule="auto"/>
            </w:pPr>
            <w:r>
              <w:rPr>
                <w:rFonts w:eastAsia="Times New Roman" w:cs="Times New Roman"/>
                <w:sz w:val="18"/>
              </w:rPr>
              <w:t>Community Moderator</w:t>
            </w:r>
          </w:p>
        </w:tc>
        <w:tc>
          <w:tcPr>
            <w:tcW w:w="6022" w:type="dxa"/>
            <w:tcMar>
              <w:top w:w="80" w:type="dxa"/>
              <w:left w:w="120" w:type="dxa"/>
              <w:bottom w:w="80" w:type="dxa"/>
              <w:right w:w="120" w:type="dxa"/>
            </w:tcMar>
            <w:vAlign w:val="center"/>
          </w:tcPr>
          <w:p w14:paraId="7260684D" w14:textId="77777777" w:rsidR="00187028" w:rsidRDefault="00307246">
            <w:pPr>
              <w:spacing w:after="40" w:line="264" w:lineRule="auto"/>
            </w:pPr>
            <w:r>
              <w:rPr>
                <w:rFonts w:eastAsia="Times New Roman" w:cs="Times New Roman"/>
                <w:sz w:val="18"/>
              </w:rPr>
              <w:t>User được cấp quyền moderation theo scope</w:t>
            </w:r>
          </w:p>
        </w:tc>
        <w:tc>
          <w:tcPr>
            <w:tcW w:w="1500" w:type="dxa"/>
            <w:tcMar>
              <w:top w:w="80" w:type="dxa"/>
              <w:left w:w="120" w:type="dxa"/>
              <w:bottom w:w="80" w:type="dxa"/>
              <w:right w:w="120" w:type="dxa"/>
            </w:tcMar>
            <w:vAlign w:val="center"/>
          </w:tcPr>
          <w:p w14:paraId="778E467C" w14:textId="77777777" w:rsidR="00187028" w:rsidRDefault="00307246">
            <w:pPr>
              <w:spacing w:after="40" w:line="264" w:lineRule="auto"/>
            </w:pPr>
            <w:r>
              <w:rPr>
                <w:rFonts w:eastAsia="Times New Roman" w:cs="Times New Roman"/>
                <w:sz w:val="18"/>
              </w:rPr>
              <w:t>Xử lý report, ẩn/khôi phục nội dung trong phạm vi được cấp</w:t>
            </w:r>
          </w:p>
        </w:tc>
      </w:tr>
      <w:tr w:rsidR="00187028" w14:paraId="43A976D5" w14:textId="77777777">
        <w:trPr>
          <w:jc w:val="center"/>
        </w:trPr>
        <w:tc>
          <w:tcPr>
            <w:tcW w:w="1550" w:type="dxa"/>
            <w:tcMar>
              <w:top w:w="80" w:type="dxa"/>
              <w:left w:w="120" w:type="dxa"/>
              <w:bottom w:w="80" w:type="dxa"/>
              <w:right w:w="120" w:type="dxa"/>
            </w:tcMar>
            <w:vAlign w:val="center"/>
          </w:tcPr>
          <w:p w14:paraId="44EBA435" w14:textId="77777777" w:rsidR="00187028" w:rsidRDefault="00307246">
            <w:pPr>
              <w:spacing w:after="40" w:line="264" w:lineRule="auto"/>
            </w:pPr>
            <w:r>
              <w:rPr>
                <w:rFonts w:eastAsia="Times New Roman" w:cs="Times New Roman"/>
                <w:sz w:val="18"/>
              </w:rPr>
              <w:lastRenderedPageBreak/>
              <w:t>Admin</w:t>
            </w:r>
          </w:p>
        </w:tc>
        <w:tc>
          <w:tcPr>
            <w:tcW w:w="6022" w:type="dxa"/>
            <w:tcMar>
              <w:top w:w="80" w:type="dxa"/>
              <w:left w:w="120" w:type="dxa"/>
              <w:bottom w:w="80" w:type="dxa"/>
              <w:right w:w="120" w:type="dxa"/>
            </w:tcMar>
            <w:vAlign w:val="center"/>
          </w:tcPr>
          <w:p w14:paraId="1F07689C" w14:textId="77777777" w:rsidR="00187028" w:rsidRDefault="00307246">
            <w:pPr>
              <w:spacing w:after="40" w:line="264" w:lineRule="auto"/>
            </w:pPr>
            <w:r>
              <w:rPr>
                <w:rFonts w:eastAsia="Times New Roman" w:cs="Times New Roman"/>
                <w:sz w:val="18"/>
              </w:rPr>
              <w:t>Người vận hành toàn hệ thống</w:t>
            </w:r>
          </w:p>
        </w:tc>
        <w:tc>
          <w:tcPr>
            <w:tcW w:w="1500" w:type="dxa"/>
            <w:tcMar>
              <w:top w:w="80" w:type="dxa"/>
              <w:left w:w="120" w:type="dxa"/>
              <w:bottom w:w="80" w:type="dxa"/>
              <w:right w:w="120" w:type="dxa"/>
            </w:tcMar>
            <w:vAlign w:val="center"/>
          </w:tcPr>
          <w:p w14:paraId="7A44FCF7" w14:textId="77777777" w:rsidR="00187028" w:rsidRDefault="00307246">
            <w:pPr>
              <w:spacing w:after="40" w:line="264" w:lineRule="auto"/>
            </w:pPr>
            <w:r>
              <w:rPr>
                <w:rFonts w:eastAsia="Times New Roman" w:cs="Times New Roman"/>
                <w:sz w:val="18"/>
              </w:rPr>
              <w:t>Quản lý user, master data, nội dung, role, policy, reward, quota, config và log</w:t>
            </w:r>
          </w:p>
        </w:tc>
      </w:tr>
      <w:tr w:rsidR="00187028" w14:paraId="47922535" w14:textId="77777777">
        <w:trPr>
          <w:jc w:val="center"/>
        </w:trPr>
        <w:tc>
          <w:tcPr>
            <w:tcW w:w="1550" w:type="dxa"/>
            <w:tcMar>
              <w:top w:w="80" w:type="dxa"/>
              <w:left w:w="120" w:type="dxa"/>
              <w:bottom w:w="80" w:type="dxa"/>
              <w:right w:w="120" w:type="dxa"/>
            </w:tcMar>
            <w:vAlign w:val="center"/>
          </w:tcPr>
          <w:p w14:paraId="5740A0D2" w14:textId="77777777" w:rsidR="00187028" w:rsidRDefault="00307246">
            <w:pPr>
              <w:spacing w:after="40" w:line="264" w:lineRule="auto"/>
            </w:pPr>
            <w:r>
              <w:rPr>
                <w:rFonts w:eastAsia="Times New Roman" w:cs="Times New Roman"/>
                <w:sz w:val="18"/>
              </w:rPr>
              <w:t>OpenAI</w:t>
            </w:r>
          </w:p>
        </w:tc>
        <w:tc>
          <w:tcPr>
            <w:tcW w:w="6022" w:type="dxa"/>
            <w:tcMar>
              <w:top w:w="80" w:type="dxa"/>
              <w:left w:w="120" w:type="dxa"/>
              <w:bottom w:w="80" w:type="dxa"/>
              <w:right w:w="120" w:type="dxa"/>
            </w:tcMar>
            <w:vAlign w:val="center"/>
          </w:tcPr>
          <w:p w14:paraId="65667127" w14:textId="77777777" w:rsidR="00187028" w:rsidRDefault="00307246">
            <w:pPr>
              <w:spacing w:after="40" w:line="264" w:lineRule="auto"/>
            </w:pPr>
            <w:r>
              <w:rPr>
                <w:rFonts w:eastAsia="Times New Roman" w:cs="Times New Roman"/>
                <w:sz w:val="18"/>
              </w:rPr>
              <w:t>Dịch vụ AI bên ngoài</w:t>
            </w:r>
          </w:p>
        </w:tc>
        <w:tc>
          <w:tcPr>
            <w:tcW w:w="1500" w:type="dxa"/>
            <w:tcMar>
              <w:top w:w="80" w:type="dxa"/>
              <w:left w:w="120" w:type="dxa"/>
              <w:bottom w:w="80" w:type="dxa"/>
              <w:right w:w="120" w:type="dxa"/>
            </w:tcMar>
            <w:vAlign w:val="center"/>
          </w:tcPr>
          <w:p w14:paraId="260FCF58" w14:textId="77777777" w:rsidR="00187028" w:rsidRDefault="00307246">
            <w:pPr>
              <w:spacing w:after="40" w:line="264" w:lineRule="auto"/>
            </w:pPr>
            <w:r>
              <w:rPr>
                <w:rFonts w:eastAsia="Times New Roman" w:cs="Times New Roman"/>
                <w:sz w:val="18"/>
              </w:rPr>
              <w:t>Embedding và sinh câu trả lời/draft luyện tập</w:t>
            </w:r>
          </w:p>
        </w:tc>
      </w:tr>
      <w:tr w:rsidR="00187028" w14:paraId="26A63B76" w14:textId="77777777">
        <w:trPr>
          <w:jc w:val="center"/>
        </w:trPr>
        <w:tc>
          <w:tcPr>
            <w:tcW w:w="1550" w:type="dxa"/>
            <w:tcMar>
              <w:top w:w="80" w:type="dxa"/>
              <w:left w:w="120" w:type="dxa"/>
              <w:bottom w:w="80" w:type="dxa"/>
              <w:right w:w="120" w:type="dxa"/>
            </w:tcMar>
            <w:vAlign w:val="center"/>
          </w:tcPr>
          <w:p w14:paraId="4CAA2B9C" w14:textId="77777777" w:rsidR="00187028" w:rsidRDefault="00307246">
            <w:pPr>
              <w:spacing w:after="40" w:line="264" w:lineRule="auto"/>
            </w:pPr>
            <w:r>
              <w:rPr>
                <w:rFonts w:eastAsia="Times New Roman" w:cs="Times New Roman"/>
                <w:sz w:val="18"/>
              </w:rPr>
              <w:t>Google Gemini</w:t>
            </w:r>
          </w:p>
        </w:tc>
        <w:tc>
          <w:tcPr>
            <w:tcW w:w="6022" w:type="dxa"/>
            <w:tcMar>
              <w:top w:w="80" w:type="dxa"/>
              <w:left w:w="120" w:type="dxa"/>
              <w:bottom w:w="80" w:type="dxa"/>
              <w:right w:w="120" w:type="dxa"/>
            </w:tcMar>
            <w:vAlign w:val="center"/>
          </w:tcPr>
          <w:p w14:paraId="3757D2D8" w14:textId="77777777" w:rsidR="00187028" w:rsidRDefault="00307246">
            <w:pPr>
              <w:spacing w:after="40" w:line="264" w:lineRule="auto"/>
            </w:pPr>
            <w:r>
              <w:rPr>
                <w:rFonts w:eastAsia="Times New Roman" w:cs="Times New Roman"/>
                <w:sz w:val="18"/>
              </w:rPr>
              <w:t>Dịch vụ AI bên ngoài</w:t>
            </w:r>
          </w:p>
        </w:tc>
        <w:tc>
          <w:tcPr>
            <w:tcW w:w="1500" w:type="dxa"/>
            <w:tcMar>
              <w:top w:w="80" w:type="dxa"/>
              <w:left w:w="120" w:type="dxa"/>
              <w:bottom w:w="80" w:type="dxa"/>
              <w:right w:w="120" w:type="dxa"/>
            </w:tcMar>
            <w:vAlign w:val="center"/>
          </w:tcPr>
          <w:p w14:paraId="3F4073C6" w14:textId="77777777" w:rsidR="00187028" w:rsidRDefault="00307246">
            <w:pPr>
              <w:spacing w:after="40" w:line="264" w:lineRule="auto"/>
            </w:pPr>
            <w:r>
              <w:rPr>
                <w:rFonts w:eastAsia="Times New Roman" w:cs="Times New Roman"/>
                <w:sz w:val="18"/>
              </w:rPr>
              <w:t>Kiểm tra an toàn và semantic chunking</w:t>
            </w:r>
          </w:p>
        </w:tc>
      </w:tr>
      <w:tr w:rsidR="00187028" w14:paraId="0EF9E84C" w14:textId="77777777">
        <w:trPr>
          <w:jc w:val="center"/>
        </w:trPr>
        <w:tc>
          <w:tcPr>
            <w:tcW w:w="1550" w:type="dxa"/>
            <w:tcMar>
              <w:top w:w="80" w:type="dxa"/>
              <w:left w:w="120" w:type="dxa"/>
              <w:bottom w:w="80" w:type="dxa"/>
              <w:right w:w="120" w:type="dxa"/>
            </w:tcMar>
            <w:vAlign w:val="center"/>
          </w:tcPr>
          <w:p w14:paraId="5243F11D" w14:textId="77777777" w:rsidR="00187028" w:rsidRDefault="00307246">
            <w:pPr>
              <w:spacing w:after="40" w:line="264" w:lineRule="auto"/>
            </w:pPr>
            <w:r>
              <w:rPr>
                <w:rFonts w:eastAsia="Times New Roman" w:cs="Times New Roman"/>
                <w:sz w:val="18"/>
              </w:rPr>
              <w:t>SMTP</w:t>
            </w:r>
          </w:p>
        </w:tc>
        <w:tc>
          <w:tcPr>
            <w:tcW w:w="6022" w:type="dxa"/>
            <w:tcMar>
              <w:top w:w="80" w:type="dxa"/>
              <w:left w:w="120" w:type="dxa"/>
              <w:bottom w:w="80" w:type="dxa"/>
              <w:right w:w="120" w:type="dxa"/>
            </w:tcMar>
            <w:vAlign w:val="center"/>
          </w:tcPr>
          <w:p w14:paraId="1385B7CF" w14:textId="77777777" w:rsidR="00187028" w:rsidRDefault="00307246">
            <w:pPr>
              <w:spacing w:after="40" w:line="264" w:lineRule="auto"/>
            </w:pPr>
            <w:r>
              <w:rPr>
                <w:rFonts w:eastAsia="Times New Roman" w:cs="Times New Roman"/>
                <w:sz w:val="18"/>
              </w:rPr>
              <w:t>Dịch vụ email</w:t>
            </w:r>
          </w:p>
        </w:tc>
        <w:tc>
          <w:tcPr>
            <w:tcW w:w="1500" w:type="dxa"/>
            <w:tcMar>
              <w:top w:w="80" w:type="dxa"/>
              <w:left w:w="120" w:type="dxa"/>
              <w:bottom w:w="80" w:type="dxa"/>
              <w:right w:w="120" w:type="dxa"/>
            </w:tcMar>
            <w:vAlign w:val="center"/>
          </w:tcPr>
          <w:p w14:paraId="0BE9449D" w14:textId="77777777" w:rsidR="00187028" w:rsidRDefault="00307246">
            <w:pPr>
              <w:spacing w:after="40" w:line="264" w:lineRule="auto"/>
            </w:pPr>
            <w:r>
              <w:rPr>
                <w:rFonts w:eastAsia="Times New Roman" w:cs="Times New Roman"/>
                <w:sz w:val="18"/>
              </w:rPr>
              <w:t>Gửi email xác minh, chào mừng và đặt lại mật khẩu</w:t>
            </w:r>
          </w:p>
        </w:tc>
      </w:tr>
      <w:tr w:rsidR="00187028" w14:paraId="1D10E906" w14:textId="77777777">
        <w:trPr>
          <w:jc w:val="center"/>
        </w:trPr>
        <w:tc>
          <w:tcPr>
            <w:tcW w:w="1550" w:type="dxa"/>
            <w:tcMar>
              <w:top w:w="80" w:type="dxa"/>
              <w:left w:w="120" w:type="dxa"/>
              <w:bottom w:w="80" w:type="dxa"/>
              <w:right w:w="120" w:type="dxa"/>
            </w:tcMar>
            <w:vAlign w:val="center"/>
          </w:tcPr>
          <w:p w14:paraId="245153FF" w14:textId="77777777" w:rsidR="00187028" w:rsidRDefault="00307246">
            <w:pPr>
              <w:spacing w:after="40" w:line="264" w:lineRule="auto"/>
            </w:pPr>
            <w:r>
              <w:rPr>
                <w:rFonts w:eastAsia="Times New Roman" w:cs="Times New Roman"/>
                <w:sz w:val="18"/>
              </w:rPr>
              <w:t>Storage</w:t>
            </w:r>
          </w:p>
        </w:tc>
        <w:tc>
          <w:tcPr>
            <w:tcW w:w="6022" w:type="dxa"/>
            <w:tcMar>
              <w:top w:w="80" w:type="dxa"/>
              <w:left w:w="120" w:type="dxa"/>
              <w:bottom w:w="80" w:type="dxa"/>
              <w:right w:w="120" w:type="dxa"/>
            </w:tcMar>
            <w:vAlign w:val="center"/>
          </w:tcPr>
          <w:p w14:paraId="5F1033CD" w14:textId="77777777" w:rsidR="00187028" w:rsidRDefault="00307246">
            <w:pPr>
              <w:spacing w:after="40" w:line="264" w:lineRule="auto"/>
            </w:pPr>
            <w:r>
              <w:rPr>
                <w:rFonts w:eastAsia="Times New Roman" w:cs="Times New Roman"/>
                <w:sz w:val="18"/>
              </w:rPr>
              <w:t>Local hoặc Supabase</w:t>
            </w:r>
          </w:p>
        </w:tc>
        <w:tc>
          <w:tcPr>
            <w:tcW w:w="1500" w:type="dxa"/>
            <w:tcMar>
              <w:top w:w="80" w:type="dxa"/>
              <w:left w:w="120" w:type="dxa"/>
              <w:bottom w:w="80" w:type="dxa"/>
              <w:right w:w="120" w:type="dxa"/>
            </w:tcMar>
            <w:vAlign w:val="center"/>
          </w:tcPr>
          <w:p w14:paraId="0BA03B55" w14:textId="77777777" w:rsidR="00187028" w:rsidRDefault="00307246">
            <w:pPr>
              <w:spacing w:after="40" w:line="264" w:lineRule="auto"/>
            </w:pPr>
            <w:r>
              <w:rPr>
                <w:rFonts w:eastAsia="Times New Roman" w:cs="Times New Roman"/>
                <w:sz w:val="18"/>
              </w:rPr>
              <w:t>Lưu file tài liệu</w:t>
            </w:r>
          </w:p>
        </w:tc>
      </w:tr>
    </w:tbl>
    <w:p w14:paraId="2CC8470D" w14:textId="77777777" w:rsidR="00187028" w:rsidRDefault="00187028">
      <w:pPr>
        <w:spacing w:after="60"/>
      </w:pPr>
    </w:p>
    <w:p w14:paraId="1A5A7639" w14:textId="77777777" w:rsidR="00187028" w:rsidRDefault="00307246">
      <w:pPr>
        <w:keepNext/>
        <w:spacing w:before="120" w:after="60"/>
        <w:jc w:val="center"/>
      </w:pPr>
      <w:r>
        <w:rPr>
          <w:noProof/>
        </w:rPr>
        <w:lastRenderedPageBreak/>
        <w:drawing>
          <wp:inline distT="0" distB="0" distL="0" distR="0" wp14:anchorId="0726A385" wp14:editId="705BE634">
            <wp:extent cx="4271467" cy="6537960"/>
            <wp:effectExtent l="0" t="0" r="0" b="0"/>
            <wp:docPr id="1" name="Picture 1" descr="Sơ đồ ngữ cảnh hệ thống AI Study Hub" title="Sơ đồ ngữ cảnh hệ thống AI Study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01-0ee6c63b53ae.png"/>
                    <pic:cNvPicPr/>
                  </pic:nvPicPr>
                  <pic:blipFill>
                    <a:blip r:embed="rId8"/>
                    <a:stretch>
                      <a:fillRect/>
                    </a:stretch>
                  </pic:blipFill>
                  <pic:spPr>
                    <a:xfrm>
                      <a:off x="0" y="0"/>
                      <a:ext cx="4271467" cy="6537960"/>
                    </a:xfrm>
                    <a:prstGeom prst="rect">
                      <a:avLst/>
                    </a:prstGeom>
                  </pic:spPr>
                </pic:pic>
              </a:graphicData>
            </a:graphic>
          </wp:inline>
        </w:drawing>
      </w:r>
    </w:p>
    <w:p w14:paraId="1B761A89" w14:textId="77777777" w:rsidR="00187028" w:rsidRDefault="00307246">
      <w:pPr>
        <w:pStyle w:val="Caption"/>
        <w:jc w:val="center"/>
      </w:pPr>
      <w:r>
        <w:t>Hình 1. Sơ đ</w:t>
      </w:r>
      <w:r>
        <w:t>ồ</w:t>
      </w:r>
      <w:r>
        <w:t xml:space="preserve"> ng</w:t>
      </w:r>
      <w:r>
        <w:t>ữ</w:t>
      </w:r>
      <w:r>
        <w:t xml:space="preserve"> c</w:t>
      </w:r>
      <w:r>
        <w:t>ả</w:t>
      </w:r>
      <w:r>
        <w:t>nh h</w:t>
      </w:r>
      <w:r>
        <w:t>ệ</w:t>
      </w:r>
      <w:r>
        <w:t xml:space="preserve"> th</w:t>
      </w:r>
      <w:r>
        <w:t>ố</w:t>
      </w:r>
      <w:r>
        <w:t>ng AI Study Hub</w:t>
      </w:r>
    </w:p>
    <w:p w14:paraId="1CE4CB98" w14:textId="77777777" w:rsidR="00187028" w:rsidRDefault="00307246">
      <w:pPr>
        <w:pStyle w:val="Heading2"/>
      </w:pPr>
      <w:bookmarkStart w:id="16" w:name="_Toc236493908"/>
      <w:r>
        <w:rPr>
          <w:rFonts w:ascii="Times New Roman" w:eastAsia="Times New Roman" w:hAnsi="Times New Roman" w:cs="Times New Roman"/>
        </w:rPr>
        <w:t>2.4. Đặc điểm người dùng</w:t>
      </w:r>
      <w:bookmarkEnd w:id="16"/>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648ED093" w14:textId="77777777">
        <w:trPr>
          <w:tblHeader/>
          <w:jc w:val="center"/>
        </w:trPr>
        <w:tc>
          <w:tcPr>
            <w:tcW w:w="1550" w:type="dxa"/>
            <w:shd w:val="clear" w:color="auto" w:fill="E8EEF5"/>
            <w:tcMar>
              <w:top w:w="80" w:type="dxa"/>
              <w:left w:w="120" w:type="dxa"/>
              <w:bottom w:w="80" w:type="dxa"/>
              <w:right w:w="120" w:type="dxa"/>
            </w:tcMar>
            <w:vAlign w:val="center"/>
          </w:tcPr>
          <w:p w14:paraId="1063472F" w14:textId="77777777" w:rsidR="00187028" w:rsidRDefault="00307246">
            <w:pPr>
              <w:spacing w:after="40" w:line="264" w:lineRule="auto"/>
            </w:pPr>
            <w:r>
              <w:rPr>
                <w:rFonts w:eastAsia="Times New Roman" w:cs="Times New Roman"/>
                <w:b/>
                <w:color w:val="17365D"/>
                <w:sz w:val="18"/>
              </w:rPr>
              <w:t>Nhóm</w:t>
            </w:r>
          </w:p>
        </w:tc>
        <w:tc>
          <w:tcPr>
            <w:tcW w:w="6022" w:type="dxa"/>
            <w:shd w:val="clear" w:color="auto" w:fill="E8EEF5"/>
            <w:tcMar>
              <w:top w:w="80" w:type="dxa"/>
              <w:left w:w="120" w:type="dxa"/>
              <w:bottom w:w="80" w:type="dxa"/>
              <w:right w:w="120" w:type="dxa"/>
            </w:tcMar>
            <w:vAlign w:val="center"/>
          </w:tcPr>
          <w:p w14:paraId="4BAE9C0F" w14:textId="77777777" w:rsidR="00187028" w:rsidRDefault="00307246">
            <w:pPr>
              <w:spacing w:after="40" w:line="264" w:lineRule="auto"/>
            </w:pPr>
            <w:r>
              <w:rPr>
                <w:rFonts w:eastAsia="Times New Roman" w:cs="Times New Roman"/>
                <w:b/>
                <w:color w:val="17365D"/>
                <w:sz w:val="18"/>
              </w:rPr>
              <w:t>Kỹ năng giả định</w:t>
            </w:r>
          </w:p>
        </w:tc>
        <w:tc>
          <w:tcPr>
            <w:tcW w:w="1500" w:type="dxa"/>
            <w:shd w:val="clear" w:color="auto" w:fill="E8EEF5"/>
            <w:tcMar>
              <w:top w:w="80" w:type="dxa"/>
              <w:left w:w="120" w:type="dxa"/>
              <w:bottom w:w="80" w:type="dxa"/>
              <w:right w:w="120" w:type="dxa"/>
            </w:tcMar>
            <w:vAlign w:val="center"/>
          </w:tcPr>
          <w:p w14:paraId="04A5B7F4" w14:textId="77777777" w:rsidR="00187028" w:rsidRDefault="00307246">
            <w:pPr>
              <w:spacing w:after="40" w:line="264" w:lineRule="auto"/>
            </w:pPr>
            <w:r>
              <w:rPr>
                <w:rFonts w:eastAsia="Times New Roman" w:cs="Times New Roman"/>
                <w:b/>
                <w:color w:val="17365D"/>
                <w:sz w:val="18"/>
              </w:rPr>
              <w:t>Nhu cầu UX</w:t>
            </w:r>
          </w:p>
        </w:tc>
      </w:tr>
      <w:tr w:rsidR="00187028" w14:paraId="72E76D2A" w14:textId="77777777">
        <w:trPr>
          <w:jc w:val="center"/>
        </w:trPr>
        <w:tc>
          <w:tcPr>
            <w:tcW w:w="1550" w:type="dxa"/>
            <w:tcMar>
              <w:top w:w="80" w:type="dxa"/>
              <w:left w:w="120" w:type="dxa"/>
              <w:bottom w:w="80" w:type="dxa"/>
              <w:right w:w="120" w:type="dxa"/>
            </w:tcMar>
            <w:vAlign w:val="center"/>
          </w:tcPr>
          <w:p w14:paraId="55E47570" w14:textId="77777777" w:rsidR="00187028" w:rsidRDefault="00307246">
            <w:pPr>
              <w:spacing w:after="40" w:line="264" w:lineRule="auto"/>
            </w:pPr>
            <w:r>
              <w:rPr>
                <w:rFonts w:eastAsia="Times New Roman" w:cs="Times New Roman"/>
                <w:sz w:val="18"/>
              </w:rPr>
              <w:t>Student</w:t>
            </w:r>
          </w:p>
        </w:tc>
        <w:tc>
          <w:tcPr>
            <w:tcW w:w="6022" w:type="dxa"/>
            <w:tcMar>
              <w:top w:w="80" w:type="dxa"/>
              <w:left w:w="120" w:type="dxa"/>
              <w:bottom w:w="80" w:type="dxa"/>
              <w:right w:w="120" w:type="dxa"/>
            </w:tcMar>
            <w:vAlign w:val="center"/>
          </w:tcPr>
          <w:p w14:paraId="387A21F4" w14:textId="77777777" w:rsidR="00187028" w:rsidRDefault="00307246">
            <w:pPr>
              <w:spacing w:after="40" w:line="264" w:lineRule="auto"/>
            </w:pPr>
            <w:r>
              <w:rPr>
                <w:rFonts w:eastAsia="Times New Roman" w:cs="Times New Roman"/>
                <w:sz w:val="18"/>
              </w:rPr>
              <w:t>Sử dụng web cơ bản</w:t>
            </w:r>
          </w:p>
        </w:tc>
        <w:tc>
          <w:tcPr>
            <w:tcW w:w="1500" w:type="dxa"/>
            <w:tcMar>
              <w:top w:w="80" w:type="dxa"/>
              <w:left w:w="120" w:type="dxa"/>
              <w:bottom w:w="80" w:type="dxa"/>
              <w:right w:w="120" w:type="dxa"/>
            </w:tcMar>
            <w:vAlign w:val="center"/>
          </w:tcPr>
          <w:p w14:paraId="4075666E" w14:textId="77777777" w:rsidR="00187028" w:rsidRDefault="00307246">
            <w:pPr>
              <w:spacing w:after="40" w:line="264" w:lineRule="auto"/>
            </w:pPr>
            <w:r>
              <w:rPr>
                <w:rFonts w:eastAsia="Times New Roman" w:cs="Times New Roman"/>
                <w:sz w:val="18"/>
              </w:rPr>
              <w:t>Giao diện trực quan, thông báo tiến trình xử lý và lỗi dễ hiểu</w:t>
            </w:r>
          </w:p>
        </w:tc>
      </w:tr>
      <w:tr w:rsidR="00187028" w14:paraId="4B53D713" w14:textId="77777777">
        <w:trPr>
          <w:jc w:val="center"/>
        </w:trPr>
        <w:tc>
          <w:tcPr>
            <w:tcW w:w="1550" w:type="dxa"/>
            <w:tcMar>
              <w:top w:w="80" w:type="dxa"/>
              <w:left w:w="120" w:type="dxa"/>
              <w:bottom w:w="80" w:type="dxa"/>
              <w:right w:w="120" w:type="dxa"/>
            </w:tcMar>
            <w:vAlign w:val="center"/>
          </w:tcPr>
          <w:p w14:paraId="3353D0FB" w14:textId="77777777" w:rsidR="00187028" w:rsidRDefault="00307246">
            <w:pPr>
              <w:spacing w:after="40" w:line="264" w:lineRule="auto"/>
            </w:pPr>
            <w:r>
              <w:rPr>
                <w:rFonts w:eastAsia="Times New Roman" w:cs="Times New Roman"/>
                <w:sz w:val="18"/>
              </w:rPr>
              <w:t>Reviewer</w:t>
            </w:r>
          </w:p>
        </w:tc>
        <w:tc>
          <w:tcPr>
            <w:tcW w:w="6022" w:type="dxa"/>
            <w:tcMar>
              <w:top w:w="80" w:type="dxa"/>
              <w:left w:w="120" w:type="dxa"/>
              <w:bottom w:w="80" w:type="dxa"/>
              <w:right w:w="120" w:type="dxa"/>
            </w:tcMar>
            <w:vAlign w:val="center"/>
          </w:tcPr>
          <w:p w14:paraId="3184F63D" w14:textId="77777777" w:rsidR="00187028" w:rsidRDefault="00307246">
            <w:pPr>
              <w:spacing w:after="40" w:line="264" w:lineRule="auto"/>
            </w:pPr>
            <w:r>
              <w:rPr>
                <w:rFonts w:eastAsia="Times New Roman" w:cs="Times New Roman"/>
                <w:sz w:val="18"/>
              </w:rPr>
              <w:t>Hiểu môn học được phân công</w:t>
            </w:r>
          </w:p>
        </w:tc>
        <w:tc>
          <w:tcPr>
            <w:tcW w:w="1500" w:type="dxa"/>
            <w:tcMar>
              <w:top w:w="80" w:type="dxa"/>
              <w:left w:w="120" w:type="dxa"/>
              <w:bottom w:w="80" w:type="dxa"/>
              <w:right w:w="120" w:type="dxa"/>
            </w:tcMar>
            <w:vAlign w:val="center"/>
          </w:tcPr>
          <w:p w14:paraId="54E75FD2" w14:textId="77777777" w:rsidR="00187028" w:rsidRDefault="00307246">
            <w:pPr>
              <w:spacing w:after="40" w:line="264" w:lineRule="auto"/>
            </w:pPr>
            <w:r>
              <w:rPr>
                <w:rFonts w:eastAsia="Times New Roman" w:cs="Times New Roman"/>
                <w:sz w:val="18"/>
              </w:rPr>
              <w:t>Preview đầy đủ, queue rõ ràng, lý do approve/reject</w:t>
            </w:r>
          </w:p>
        </w:tc>
      </w:tr>
      <w:tr w:rsidR="00187028" w14:paraId="537B753B" w14:textId="77777777">
        <w:trPr>
          <w:jc w:val="center"/>
        </w:trPr>
        <w:tc>
          <w:tcPr>
            <w:tcW w:w="1550" w:type="dxa"/>
            <w:tcMar>
              <w:top w:w="80" w:type="dxa"/>
              <w:left w:w="120" w:type="dxa"/>
              <w:bottom w:w="80" w:type="dxa"/>
              <w:right w:w="120" w:type="dxa"/>
            </w:tcMar>
            <w:vAlign w:val="center"/>
          </w:tcPr>
          <w:p w14:paraId="6A6EE14C" w14:textId="77777777" w:rsidR="00187028" w:rsidRDefault="00307246">
            <w:pPr>
              <w:spacing w:after="40" w:line="264" w:lineRule="auto"/>
            </w:pPr>
            <w:r>
              <w:rPr>
                <w:rFonts w:eastAsia="Times New Roman" w:cs="Times New Roman"/>
                <w:sz w:val="18"/>
              </w:rPr>
              <w:lastRenderedPageBreak/>
              <w:t>Moderator</w:t>
            </w:r>
          </w:p>
        </w:tc>
        <w:tc>
          <w:tcPr>
            <w:tcW w:w="6022" w:type="dxa"/>
            <w:tcMar>
              <w:top w:w="80" w:type="dxa"/>
              <w:left w:w="120" w:type="dxa"/>
              <w:bottom w:w="80" w:type="dxa"/>
              <w:right w:w="120" w:type="dxa"/>
            </w:tcMar>
            <w:vAlign w:val="center"/>
          </w:tcPr>
          <w:p w14:paraId="3AC601F1" w14:textId="77777777" w:rsidR="00187028" w:rsidRDefault="00307246">
            <w:pPr>
              <w:spacing w:after="40" w:line="264" w:lineRule="auto"/>
            </w:pPr>
            <w:r>
              <w:rPr>
                <w:rFonts w:eastAsia="Times New Roman" w:cs="Times New Roman"/>
                <w:sz w:val="18"/>
              </w:rPr>
              <w:t>Hiểu quy tắc cộng đồng</w:t>
            </w:r>
          </w:p>
        </w:tc>
        <w:tc>
          <w:tcPr>
            <w:tcW w:w="1500" w:type="dxa"/>
            <w:tcMar>
              <w:top w:w="80" w:type="dxa"/>
              <w:left w:w="120" w:type="dxa"/>
              <w:bottom w:w="80" w:type="dxa"/>
              <w:right w:w="120" w:type="dxa"/>
            </w:tcMar>
            <w:vAlign w:val="center"/>
          </w:tcPr>
          <w:p w14:paraId="59455284" w14:textId="77777777" w:rsidR="00187028" w:rsidRDefault="00307246">
            <w:pPr>
              <w:spacing w:after="40" w:line="264" w:lineRule="auto"/>
            </w:pPr>
            <w:r>
              <w:rPr>
                <w:rFonts w:eastAsia="Times New Roman" w:cs="Times New Roman"/>
                <w:sz w:val="18"/>
              </w:rPr>
              <w:t>Xem bằng chứng report và lịch sử xử lý</w:t>
            </w:r>
          </w:p>
        </w:tc>
      </w:tr>
      <w:tr w:rsidR="00187028" w14:paraId="1A7FFCED" w14:textId="77777777">
        <w:trPr>
          <w:jc w:val="center"/>
        </w:trPr>
        <w:tc>
          <w:tcPr>
            <w:tcW w:w="1550" w:type="dxa"/>
            <w:tcMar>
              <w:top w:w="80" w:type="dxa"/>
              <w:left w:w="120" w:type="dxa"/>
              <w:bottom w:w="80" w:type="dxa"/>
              <w:right w:w="120" w:type="dxa"/>
            </w:tcMar>
            <w:vAlign w:val="center"/>
          </w:tcPr>
          <w:p w14:paraId="424D4C20" w14:textId="77777777" w:rsidR="00187028" w:rsidRDefault="00307246">
            <w:pPr>
              <w:spacing w:after="40" w:line="264" w:lineRule="auto"/>
            </w:pPr>
            <w:r>
              <w:rPr>
                <w:rFonts w:eastAsia="Times New Roman" w:cs="Times New Roman"/>
                <w:sz w:val="18"/>
              </w:rPr>
              <w:t>Admin</w:t>
            </w:r>
          </w:p>
        </w:tc>
        <w:tc>
          <w:tcPr>
            <w:tcW w:w="6022" w:type="dxa"/>
            <w:tcMar>
              <w:top w:w="80" w:type="dxa"/>
              <w:left w:w="120" w:type="dxa"/>
              <w:bottom w:w="80" w:type="dxa"/>
              <w:right w:w="120" w:type="dxa"/>
            </w:tcMar>
            <w:vAlign w:val="center"/>
          </w:tcPr>
          <w:p w14:paraId="2A6E2C7C" w14:textId="77777777" w:rsidR="00187028" w:rsidRDefault="00307246">
            <w:pPr>
              <w:spacing w:after="40" w:line="264" w:lineRule="auto"/>
            </w:pPr>
            <w:r>
              <w:rPr>
                <w:rFonts w:eastAsia="Times New Roman" w:cs="Times New Roman"/>
                <w:sz w:val="18"/>
              </w:rPr>
              <w:t>Có kiến thức vận hành hệ thống</w:t>
            </w:r>
          </w:p>
        </w:tc>
        <w:tc>
          <w:tcPr>
            <w:tcW w:w="1500" w:type="dxa"/>
            <w:tcMar>
              <w:top w:w="80" w:type="dxa"/>
              <w:left w:w="120" w:type="dxa"/>
              <w:bottom w:w="80" w:type="dxa"/>
              <w:right w:w="120" w:type="dxa"/>
            </w:tcMar>
            <w:vAlign w:val="center"/>
          </w:tcPr>
          <w:p w14:paraId="5FAD681D" w14:textId="77777777" w:rsidR="00187028" w:rsidRDefault="00307246">
            <w:pPr>
              <w:spacing w:after="40" w:line="264" w:lineRule="auto"/>
            </w:pPr>
            <w:r>
              <w:rPr>
                <w:rFonts w:eastAsia="Times New Roman" w:cs="Times New Roman"/>
                <w:sz w:val="18"/>
              </w:rPr>
              <w:t>Bộ lọc, phân trang, audit log và thao tác có xác nhận</w:t>
            </w:r>
          </w:p>
        </w:tc>
      </w:tr>
    </w:tbl>
    <w:p w14:paraId="3B16C226" w14:textId="77777777" w:rsidR="00187028" w:rsidRDefault="00187028">
      <w:pPr>
        <w:spacing w:after="60"/>
      </w:pPr>
    </w:p>
    <w:p w14:paraId="73231287" w14:textId="77777777" w:rsidR="00187028" w:rsidRDefault="00307246">
      <w:pPr>
        <w:pStyle w:val="Heading2"/>
      </w:pPr>
      <w:bookmarkStart w:id="17" w:name="_Toc236493909"/>
      <w:r>
        <w:rPr>
          <w:rFonts w:ascii="Times New Roman" w:eastAsia="Times New Roman" w:hAnsi="Times New Roman" w:cs="Times New Roman"/>
        </w:rPr>
        <w:t>2.5. Môi trường vận hành</w:t>
      </w:r>
      <w:bookmarkEnd w:id="17"/>
    </w:p>
    <w:tbl>
      <w:tblPr>
        <w:tblStyle w:val="TableGrid"/>
        <w:tblW w:w="9072" w:type="dxa"/>
        <w:jc w:val="center"/>
        <w:tblLayout w:type="fixed"/>
        <w:tblLook w:val="04A0" w:firstRow="1" w:lastRow="0" w:firstColumn="1" w:lastColumn="0" w:noHBand="0" w:noVBand="1"/>
      </w:tblPr>
      <w:tblGrid>
        <w:gridCol w:w="1900"/>
        <w:gridCol w:w="7172"/>
      </w:tblGrid>
      <w:tr w:rsidR="00187028" w14:paraId="0C8FE272" w14:textId="77777777">
        <w:trPr>
          <w:tblHeader/>
          <w:jc w:val="center"/>
        </w:trPr>
        <w:tc>
          <w:tcPr>
            <w:tcW w:w="1900" w:type="dxa"/>
            <w:shd w:val="clear" w:color="auto" w:fill="E8EEF5"/>
            <w:tcMar>
              <w:top w:w="80" w:type="dxa"/>
              <w:left w:w="120" w:type="dxa"/>
              <w:bottom w:w="80" w:type="dxa"/>
              <w:right w:w="120" w:type="dxa"/>
            </w:tcMar>
            <w:vAlign w:val="center"/>
          </w:tcPr>
          <w:p w14:paraId="238AC65F" w14:textId="77777777" w:rsidR="00187028" w:rsidRDefault="00307246">
            <w:pPr>
              <w:spacing w:after="40" w:line="264" w:lineRule="auto"/>
            </w:pPr>
            <w:r>
              <w:rPr>
                <w:rFonts w:eastAsia="Times New Roman" w:cs="Times New Roman"/>
                <w:b/>
                <w:color w:val="17365D"/>
                <w:sz w:val="18"/>
              </w:rPr>
              <w:t>Thành phần</w:t>
            </w:r>
          </w:p>
        </w:tc>
        <w:tc>
          <w:tcPr>
            <w:tcW w:w="7172" w:type="dxa"/>
            <w:shd w:val="clear" w:color="auto" w:fill="E8EEF5"/>
            <w:tcMar>
              <w:top w:w="80" w:type="dxa"/>
              <w:left w:w="120" w:type="dxa"/>
              <w:bottom w:w="80" w:type="dxa"/>
              <w:right w:w="120" w:type="dxa"/>
            </w:tcMar>
            <w:vAlign w:val="center"/>
          </w:tcPr>
          <w:p w14:paraId="1DE8F1C5" w14:textId="77777777" w:rsidR="00187028" w:rsidRDefault="00307246">
            <w:pPr>
              <w:spacing w:after="40" w:line="264" w:lineRule="auto"/>
            </w:pPr>
            <w:r>
              <w:rPr>
                <w:rFonts w:eastAsia="Times New Roman" w:cs="Times New Roman"/>
                <w:b/>
                <w:color w:val="17365D"/>
                <w:sz w:val="18"/>
              </w:rPr>
              <w:t>Môi trường</w:t>
            </w:r>
          </w:p>
        </w:tc>
      </w:tr>
      <w:tr w:rsidR="00187028" w14:paraId="08C06EAB" w14:textId="77777777">
        <w:trPr>
          <w:jc w:val="center"/>
        </w:trPr>
        <w:tc>
          <w:tcPr>
            <w:tcW w:w="1900" w:type="dxa"/>
            <w:shd w:val="clear" w:color="auto" w:fill="F2F4F7"/>
            <w:tcMar>
              <w:top w:w="80" w:type="dxa"/>
              <w:left w:w="120" w:type="dxa"/>
              <w:bottom w:w="80" w:type="dxa"/>
              <w:right w:w="120" w:type="dxa"/>
            </w:tcMar>
            <w:vAlign w:val="center"/>
          </w:tcPr>
          <w:p w14:paraId="06EED4A8" w14:textId="77777777" w:rsidR="00187028" w:rsidRDefault="00307246">
            <w:pPr>
              <w:spacing w:after="40" w:line="264" w:lineRule="auto"/>
            </w:pPr>
            <w:r>
              <w:rPr>
                <w:rFonts w:eastAsia="Times New Roman" w:cs="Times New Roman"/>
                <w:b/>
                <w:color w:val="17365D"/>
                <w:sz w:val="18"/>
              </w:rPr>
              <w:t>Client</w:t>
            </w:r>
          </w:p>
        </w:tc>
        <w:tc>
          <w:tcPr>
            <w:tcW w:w="7172" w:type="dxa"/>
            <w:tcMar>
              <w:top w:w="80" w:type="dxa"/>
              <w:left w:w="120" w:type="dxa"/>
              <w:bottom w:w="80" w:type="dxa"/>
              <w:right w:w="120" w:type="dxa"/>
            </w:tcMar>
            <w:vAlign w:val="center"/>
          </w:tcPr>
          <w:p w14:paraId="1360EF13" w14:textId="77777777" w:rsidR="00187028" w:rsidRDefault="00307246">
            <w:pPr>
              <w:spacing w:after="40" w:line="264" w:lineRule="auto"/>
            </w:pPr>
            <w:r>
              <w:rPr>
                <w:rFonts w:eastAsia="Times New Roman" w:cs="Times New Roman"/>
                <w:sz w:val="18"/>
              </w:rPr>
              <w:t>Trình duyệt desktop/mobile hiện đại hỗ trợ JavaScript</w:t>
            </w:r>
          </w:p>
        </w:tc>
      </w:tr>
      <w:tr w:rsidR="00187028" w14:paraId="1635C9DD" w14:textId="77777777">
        <w:trPr>
          <w:jc w:val="center"/>
        </w:trPr>
        <w:tc>
          <w:tcPr>
            <w:tcW w:w="1900" w:type="dxa"/>
            <w:shd w:val="clear" w:color="auto" w:fill="F2F4F7"/>
            <w:tcMar>
              <w:top w:w="80" w:type="dxa"/>
              <w:left w:w="120" w:type="dxa"/>
              <w:bottom w:w="80" w:type="dxa"/>
              <w:right w:w="120" w:type="dxa"/>
            </w:tcMar>
            <w:vAlign w:val="center"/>
          </w:tcPr>
          <w:p w14:paraId="59624387" w14:textId="77777777" w:rsidR="00187028" w:rsidRDefault="00307246">
            <w:pPr>
              <w:spacing w:after="40" w:line="264" w:lineRule="auto"/>
            </w:pPr>
            <w:r>
              <w:rPr>
                <w:rFonts w:eastAsia="Times New Roman" w:cs="Times New Roman"/>
                <w:b/>
                <w:color w:val="17365D"/>
                <w:sz w:val="18"/>
              </w:rPr>
              <w:t>Frontend</w:t>
            </w:r>
          </w:p>
        </w:tc>
        <w:tc>
          <w:tcPr>
            <w:tcW w:w="7172" w:type="dxa"/>
            <w:tcMar>
              <w:top w:w="80" w:type="dxa"/>
              <w:left w:w="120" w:type="dxa"/>
              <w:bottom w:w="80" w:type="dxa"/>
              <w:right w:w="120" w:type="dxa"/>
            </w:tcMar>
            <w:vAlign w:val="center"/>
          </w:tcPr>
          <w:p w14:paraId="29C56EBB" w14:textId="77777777" w:rsidR="00187028" w:rsidRDefault="00307246">
            <w:pPr>
              <w:spacing w:after="40" w:line="264" w:lineRule="auto"/>
            </w:pPr>
            <w:r>
              <w:rPr>
                <w:rFonts w:eastAsia="Times New Roman" w:cs="Times New Roman"/>
                <w:sz w:val="18"/>
              </w:rPr>
              <w:t>React 19, TypeScript 5.6, Vite 8</w:t>
            </w:r>
          </w:p>
        </w:tc>
      </w:tr>
      <w:tr w:rsidR="00187028" w14:paraId="4209483A" w14:textId="77777777">
        <w:trPr>
          <w:jc w:val="center"/>
        </w:trPr>
        <w:tc>
          <w:tcPr>
            <w:tcW w:w="1900" w:type="dxa"/>
            <w:shd w:val="clear" w:color="auto" w:fill="F2F4F7"/>
            <w:tcMar>
              <w:top w:w="80" w:type="dxa"/>
              <w:left w:w="120" w:type="dxa"/>
              <w:bottom w:w="80" w:type="dxa"/>
              <w:right w:w="120" w:type="dxa"/>
            </w:tcMar>
            <w:vAlign w:val="center"/>
          </w:tcPr>
          <w:p w14:paraId="288DD32B" w14:textId="77777777" w:rsidR="00187028" w:rsidRDefault="00307246">
            <w:pPr>
              <w:spacing w:after="40" w:line="264" w:lineRule="auto"/>
            </w:pPr>
            <w:r>
              <w:rPr>
                <w:rFonts w:eastAsia="Times New Roman" w:cs="Times New Roman"/>
                <w:b/>
                <w:color w:val="17365D"/>
                <w:sz w:val="18"/>
              </w:rPr>
              <w:t>Backend</w:t>
            </w:r>
          </w:p>
        </w:tc>
        <w:tc>
          <w:tcPr>
            <w:tcW w:w="7172" w:type="dxa"/>
            <w:tcMar>
              <w:top w:w="80" w:type="dxa"/>
              <w:left w:w="120" w:type="dxa"/>
              <w:bottom w:w="80" w:type="dxa"/>
              <w:right w:w="120" w:type="dxa"/>
            </w:tcMar>
            <w:vAlign w:val="center"/>
          </w:tcPr>
          <w:p w14:paraId="63EACEB8" w14:textId="77777777" w:rsidR="00187028" w:rsidRDefault="00307246">
            <w:pPr>
              <w:spacing w:after="40" w:line="264" w:lineRule="auto"/>
            </w:pPr>
            <w:r>
              <w:rPr>
                <w:rFonts w:eastAsia="Times New Roman" w:cs="Times New Roman"/>
                <w:sz w:val="18"/>
              </w:rPr>
              <w:t>Java 17, Spring Boot 3.5.x, Spring Security 6</w:t>
            </w:r>
          </w:p>
        </w:tc>
      </w:tr>
      <w:tr w:rsidR="00187028" w14:paraId="7AC07018" w14:textId="77777777">
        <w:trPr>
          <w:jc w:val="center"/>
        </w:trPr>
        <w:tc>
          <w:tcPr>
            <w:tcW w:w="1900" w:type="dxa"/>
            <w:shd w:val="clear" w:color="auto" w:fill="F2F4F7"/>
            <w:tcMar>
              <w:top w:w="80" w:type="dxa"/>
              <w:left w:w="120" w:type="dxa"/>
              <w:bottom w:w="80" w:type="dxa"/>
              <w:right w:w="120" w:type="dxa"/>
            </w:tcMar>
            <w:vAlign w:val="center"/>
          </w:tcPr>
          <w:p w14:paraId="7924BBAC" w14:textId="77777777" w:rsidR="00187028" w:rsidRDefault="00307246">
            <w:pPr>
              <w:spacing w:after="40" w:line="264" w:lineRule="auto"/>
            </w:pPr>
            <w:r>
              <w:rPr>
                <w:rFonts w:eastAsia="Times New Roman" w:cs="Times New Roman"/>
                <w:b/>
                <w:color w:val="17365D"/>
                <w:sz w:val="18"/>
              </w:rPr>
              <w:t>Database</w:t>
            </w:r>
          </w:p>
        </w:tc>
        <w:tc>
          <w:tcPr>
            <w:tcW w:w="7172" w:type="dxa"/>
            <w:tcMar>
              <w:top w:w="80" w:type="dxa"/>
              <w:left w:w="120" w:type="dxa"/>
              <w:bottom w:w="80" w:type="dxa"/>
              <w:right w:w="120" w:type="dxa"/>
            </w:tcMar>
            <w:vAlign w:val="center"/>
          </w:tcPr>
          <w:p w14:paraId="1140B730" w14:textId="77777777" w:rsidR="00187028" w:rsidRDefault="00307246">
            <w:pPr>
              <w:spacing w:after="40" w:line="264" w:lineRule="auto"/>
            </w:pPr>
            <w:r>
              <w:rPr>
                <w:rFonts w:eastAsia="Times New Roman" w:cs="Times New Roman"/>
                <w:sz w:val="18"/>
              </w:rPr>
              <w:t>PostgreSQL 16, schema quản lý bằng Flyway</w:t>
            </w:r>
          </w:p>
        </w:tc>
      </w:tr>
      <w:tr w:rsidR="00187028" w14:paraId="552556B5" w14:textId="77777777">
        <w:trPr>
          <w:jc w:val="center"/>
        </w:trPr>
        <w:tc>
          <w:tcPr>
            <w:tcW w:w="1900" w:type="dxa"/>
            <w:shd w:val="clear" w:color="auto" w:fill="F2F4F7"/>
            <w:tcMar>
              <w:top w:w="80" w:type="dxa"/>
              <w:left w:w="120" w:type="dxa"/>
              <w:bottom w:w="80" w:type="dxa"/>
              <w:right w:w="120" w:type="dxa"/>
            </w:tcMar>
            <w:vAlign w:val="center"/>
          </w:tcPr>
          <w:p w14:paraId="439949BF" w14:textId="77777777" w:rsidR="00187028" w:rsidRDefault="00307246">
            <w:pPr>
              <w:spacing w:after="40" w:line="264" w:lineRule="auto"/>
            </w:pPr>
            <w:r>
              <w:rPr>
                <w:rFonts w:eastAsia="Times New Roman" w:cs="Times New Roman"/>
                <w:b/>
                <w:color w:val="17365D"/>
                <w:sz w:val="18"/>
              </w:rPr>
              <w:t>Storage</w:t>
            </w:r>
          </w:p>
        </w:tc>
        <w:tc>
          <w:tcPr>
            <w:tcW w:w="7172" w:type="dxa"/>
            <w:tcMar>
              <w:top w:w="80" w:type="dxa"/>
              <w:left w:w="120" w:type="dxa"/>
              <w:bottom w:w="80" w:type="dxa"/>
              <w:right w:w="120" w:type="dxa"/>
            </w:tcMar>
            <w:vAlign w:val="center"/>
          </w:tcPr>
          <w:p w14:paraId="6AAEF622" w14:textId="77777777" w:rsidR="00187028" w:rsidRDefault="00307246">
            <w:pPr>
              <w:spacing w:after="40" w:line="264" w:lineRule="auto"/>
            </w:pPr>
            <w:r>
              <w:rPr>
                <w:rFonts w:eastAsia="Times New Roman" w:cs="Times New Roman"/>
                <w:sz w:val="18"/>
              </w:rPr>
              <w:t>Local filesystem cho dev hoặc Supabase Storage</w:t>
            </w:r>
          </w:p>
        </w:tc>
      </w:tr>
      <w:tr w:rsidR="00187028" w14:paraId="29E05633" w14:textId="77777777">
        <w:trPr>
          <w:jc w:val="center"/>
        </w:trPr>
        <w:tc>
          <w:tcPr>
            <w:tcW w:w="1900" w:type="dxa"/>
            <w:shd w:val="clear" w:color="auto" w:fill="F2F4F7"/>
            <w:tcMar>
              <w:top w:w="80" w:type="dxa"/>
              <w:left w:w="120" w:type="dxa"/>
              <w:bottom w:w="80" w:type="dxa"/>
              <w:right w:w="120" w:type="dxa"/>
            </w:tcMar>
            <w:vAlign w:val="center"/>
          </w:tcPr>
          <w:p w14:paraId="147C4E39" w14:textId="77777777" w:rsidR="00187028" w:rsidRDefault="00307246">
            <w:pPr>
              <w:spacing w:after="40" w:line="264" w:lineRule="auto"/>
            </w:pPr>
            <w:r>
              <w:rPr>
                <w:rFonts w:eastAsia="Times New Roman" w:cs="Times New Roman"/>
                <w:b/>
                <w:color w:val="17365D"/>
                <w:sz w:val="18"/>
              </w:rPr>
              <w:t>AI</w:t>
            </w:r>
          </w:p>
        </w:tc>
        <w:tc>
          <w:tcPr>
            <w:tcW w:w="7172" w:type="dxa"/>
            <w:tcMar>
              <w:top w:w="80" w:type="dxa"/>
              <w:left w:w="120" w:type="dxa"/>
              <w:bottom w:w="80" w:type="dxa"/>
              <w:right w:w="120" w:type="dxa"/>
            </w:tcMar>
            <w:vAlign w:val="center"/>
          </w:tcPr>
          <w:p w14:paraId="7FD1ACD5" w14:textId="77777777" w:rsidR="00187028" w:rsidRDefault="00307246">
            <w:pPr>
              <w:spacing w:after="40" w:line="264" w:lineRule="auto"/>
            </w:pPr>
            <w:r>
              <w:rPr>
                <w:rFonts w:eastAsia="Times New Roman" w:cs="Times New Roman"/>
                <w:sz w:val="18"/>
              </w:rPr>
              <w:t>OpenAI Responses/Embeddings và Google Gemini</w:t>
            </w:r>
          </w:p>
        </w:tc>
      </w:tr>
      <w:tr w:rsidR="00187028" w14:paraId="4568645C" w14:textId="77777777">
        <w:trPr>
          <w:jc w:val="center"/>
        </w:trPr>
        <w:tc>
          <w:tcPr>
            <w:tcW w:w="1900" w:type="dxa"/>
            <w:shd w:val="clear" w:color="auto" w:fill="F2F4F7"/>
            <w:tcMar>
              <w:top w:w="80" w:type="dxa"/>
              <w:left w:w="120" w:type="dxa"/>
              <w:bottom w:w="80" w:type="dxa"/>
              <w:right w:w="120" w:type="dxa"/>
            </w:tcMar>
            <w:vAlign w:val="center"/>
          </w:tcPr>
          <w:p w14:paraId="1E57AEE2" w14:textId="77777777" w:rsidR="00187028" w:rsidRDefault="00307246">
            <w:pPr>
              <w:spacing w:after="40" w:line="264" w:lineRule="auto"/>
            </w:pPr>
            <w:r>
              <w:rPr>
                <w:rFonts w:eastAsia="Times New Roman" w:cs="Times New Roman"/>
                <w:b/>
                <w:color w:val="17365D"/>
                <w:sz w:val="18"/>
              </w:rPr>
              <w:t>API docs</w:t>
            </w:r>
          </w:p>
        </w:tc>
        <w:tc>
          <w:tcPr>
            <w:tcW w:w="7172" w:type="dxa"/>
            <w:tcMar>
              <w:top w:w="80" w:type="dxa"/>
              <w:left w:w="120" w:type="dxa"/>
              <w:bottom w:w="80" w:type="dxa"/>
              <w:right w:w="120" w:type="dxa"/>
            </w:tcMar>
            <w:vAlign w:val="center"/>
          </w:tcPr>
          <w:p w14:paraId="24DCCB1A" w14:textId="77777777" w:rsidR="00187028" w:rsidRDefault="00307246">
            <w:pPr>
              <w:spacing w:after="40" w:line="264" w:lineRule="auto"/>
            </w:pPr>
            <w:r>
              <w:rPr>
                <w:rFonts w:eastAsia="Times New Roman" w:cs="Times New Roman"/>
                <w:sz w:val="18"/>
              </w:rPr>
              <w:t>Springdoc OpenAPI/Swagger UI</w:t>
            </w:r>
          </w:p>
        </w:tc>
      </w:tr>
      <w:tr w:rsidR="00187028" w14:paraId="60E754DE" w14:textId="77777777">
        <w:trPr>
          <w:jc w:val="center"/>
        </w:trPr>
        <w:tc>
          <w:tcPr>
            <w:tcW w:w="1900" w:type="dxa"/>
            <w:shd w:val="clear" w:color="auto" w:fill="F2F4F7"/>
            <w:tcMar>
              <w:top w:w="80" w:type="dxa"/>
              <w:left w:w="120" w:type="dxa"/>
              <w:bottom w:w="80" w:type="dxa"/>
              <w:right w:w="120" w:type="dxa"/>
            </w:tcMar>
            <w:vAlign w:val="center"/>
          </w:tcPr>
          <w:p w14:paraId="50DEF4F0" w14:textId="77777777" w:rsidR="00187028" w:rsidRDefault="00307246">
            <w:pPr>
              <w:spacing w:after="40" w:line="264" w:lineRule="auto"/>
            </w:pPr>
            <w:r>
              <w:rPr>
                <w:rFonts w:eastAsia="Times New Roman" w:cs="Times New Roman"/>
                <w:b/>
                <w:color w:val="17365D"/>
                <w:sz w:val="18"/>
              </w:rPr>
              <w:t>Test</w:t>
            </w:r>
          </w:p>
        </w:tc>
        <w:tc>
          <w:tcPr>
            <w:tcW w:w="7172" w:type="dxa"/>
            <w:tcMar>
              <w:top w:w="80" w:type="dxa"/>
              <w:left w:w="120" w:type="dxa"/>
              <w:bottom w:w="80" w:type="dxa"/>
              <w:right w:w="120" w:type="dxa"/>
            </w:tcMar>
            <w:vAlign w:val="center"/>
          </w:tcPr>
          <w:p w14:paraId="14677B06" w14:textId="77777777" w:rsidR="00187028" w:rsidRDefault="00307246">
            <w:pPr>
              <w:spacing w:after="40" w:line="264" w:lineRule="auto"/>
            </w:pPr>
            <w:r>
              <w:rPr>
                <w:rFonts w:eastAsia="Times New Roman" w:cs="Times New Roman"/>
                <w:sz w:val="18"/>
              </w:rPr>
              <w:t>Spring Boot Test, Spring Security Test, H2 test profile</w:t>
            </w:r>
          </w:p>
        </w:tc>
      </w:tr>
    </w:tbl>
    <w:p w14:paraId="25AFB1A0" w14:textId="77777777" w:rsidR="00187028" w:rsidRDefault="00187028">
      <w:pPr>
        <w:spacing w:after="60"/>
      </w:pPr>
    </w:p>
    <w:p w14:paraId="603E0CF5" w14:textId="77777777" w:rsidR="00187028" w:rsidRDefault="00307246">
      <w:pPr>
        <w:pStyle w:val="Heading2"/>
      </w:pPr>
      <w:bookmarkStart w:id="18" w:name="_Toc236493910"/>
      <w:r>
        <w:rPr>
          <w:rFonts w:ascii="Times New Roman" w:eastAsia="Times New Roman" w:hAnsi="Times New Roman" w:cs="Times New Roman"/>
        </w:rPr>
        <w:t>2.6. Ràng buộc thiết kế và triển khai</w:t>
      </w:r>
      <w:bookmarkEnd w:id="18"/>
    </w:p>
    <w:p w14:paraId="4783F7EF" w14:textId="77777777" w:rsidR="00187028" w:rsidRDefault="00307246">
      <w:pPr>
        <w:pStyle w:val="ListBullet"/>
      </w:pPr>
      <w:r>
        <w:rPr>
          <w:rFonts w:eastAsia="Times New Roman" w:cs="Times New Roman"/>
        </w:rPr>
        <w:t>Backend là modular monolith, không gọi HTTP nội bộ giữa các module.</w:t>
      </w:r>
    </w:p>
    <w:p w14:paraId="2CCB5900" w14:textId="77777777" w:rsidR="00187028" w:rsidRDefault="00307246">
      <w:pPr>
        <w:pStyle w:val="ListBullet"/>
      </w:pPr>
      <w:r>
        <w:rPr>
          <w:rFonts w:eastAsia="Times New Roman" w:cs="Times New Roman"/>
        </w:rPr>
        <w:t xml:space="preserve">Frontend giao tiếp backend bằng REST JSON dưới prefix </w:t>
      </w:r>
      <w:r>
        <w:rPr>
          <w:rFonts w:ascii="Consolas" w:eastAsia="Consolas" w:hAnsi="Consolas" w:cs="Consolas"/>
          <w:color w:val="1F4D78"/>
          <w:sz w:val="20"/>
        </w:rPr>
        <w:t>/api</w:t>
      </w:r>
      <w:r>
        <w:rPr>
          <w:rFonts w:eastAsia="Times New Roman" w:cs="Times New Roman"/>
        </w:rPr>
        <w:t>.</w:t>
      </w:r>
    </w:p>
    <w:p w14:paraId="1022324A" w14:textId="77777777" w:rsidR="00187028" w:rsidRDefault="00307246">
      <w:pPr>
        <w:pStyle w:val="ListBullet"/>
      </w:pPr>
      <w:r>
        <w:rPr>
          <w:rFonts w:eastAsia="Times New Roman" w:cs="Times New Roman"/>
        </w:rPr>
        <w:t>Xác thực backend là stateless JWT.</w:t>
      </w:r>
    </w:p>
    <w:p w14:paraId="0AEFF9D5" w14:textId="77777777" w:rsidR="00187028" w:rsidRDefault="00307246">
      <w:pPr>
        <w:pStyle w:val="ListBullet"/>
      </w:pPr>
      <w:r>
        <w:rPr>
          <w:rFonts w:eastAsia="Times New Roman" w:cs="Times New Roman"/>
        </w:rPr>
        <w:t>Schema database phải được thay đổi qua Flyway migration.</w:t>
      </w:r>
    </w:p>
    <w:p w14:paraId="335015A7" w14:textId="77777777" w:rsidR="00187028" w:rsidRDefault="00307246">
      <w:pPr>
        <w:pStyle w:val="ListBullet"/>
      </w:pPr>
      <w:r>
        <w:rPr>
          <w:rFonts w:eastAsia="Times New Roman" w:cs="Times New Roman"/>
        </w:rPr>
        <w:t>File upload được giới hạn tối đa 50 MB trong baseline hiện tại.</w:t>
      </w:r>
    </w:p>
    <w:p w14:paraId="225B8721" w14:textId="77777777" w:rsidR="00187028" w:rsidRDefault="00307246">
      <w:pPr>
        <w:pStyle w:val="ListBullet"/>
      </w:pPr>
      <w:r>
        <w:rPr>
          <w:rFonts w:eastAsia="Times New Roman" w:cs="Times New Roman"/>
        </w:rPr>
        <w:t>Định dạng tài liệu được hỗ trợ: PDF, DOCX, PPTX và TXT.</w:t>
      </w:r>
    </w:p>
    <w:p w14:paraId="2C5BC033" w14:textId="77777777" w:rsidR="00187028" w:rsidRDefault="00307246">
      <w:pPr>
        <w:pStyle w:val="ListBullet"/>
      </w:pPr>
      <w:r>
        <w:rPr>
          <w:rFonts w:eastAsia="Times New Roman" w:cs="Times New Roman"/>
        </w:rPr>
        <w:t xml:space="preserve">RAG hiện lưu embedding trong </w:t>
      </w:r>
      <w:r>
        <w:rPr>
          <w:rFonts w:ascii="Consolas" w:eastAsia="Consolas" w:hAnsi="Consolas" w:cs="Consolas"/>
          <w:color w:val="1F4D78"/>
          <w:sz w:val="20"/>
        </w:rPr>
        <w:t>document_chunks</w:t>
      </w:r>
      <w:r>
        <w:rPr>
          <w:rFonts w:eastAsia="Times New Roman" w:cs="Times New Roman"/>
        </w:rPr>
        <w:t xml:space="preserve"> và tính cosine similarity tại service.</w:t>
      </w:r>
    </w:p>
    <w:p w14:paraId="56E93BBE" w14:textId="77777777" w:rsidR="00187028" w:rsidRDefault="00307246">
      <w:pPr>
        <w:pStyle w:val="ListBullet"/>
      </w:pPr>
      <w:r>
        <w:rPr>
          <w:rFonts w:eastAsia="Times New Roman" w:cs="Times New Roman"/>
        </w:rPr>
        <w:t>Nội dung AI tạo cho quiz/flashcard phải được validate trước khi import.</w:t>
      </w:r>
    </w:p>
    <w:p w14:paraId="4CA5D259" w14:textId="77777777" w:rsidR="00187028" w:rsidRDefault="00307246">
      <w:pPr>
        <w:pStyle w:val="ListBullet"/>
      </w:pPr>
      <w:r>
        <w:rPr>
          <w:rFonts w:eastAsia="Times New Roman" w:cs="Times New Roman"/>
        </w:rPr>
        <w:t>Nội dung cộng đồng phải đi qua quy trình marketplace review trước khi public.</w:t>
      </w:r>
    </w:p>
    <w:p w14:paraId="10837082" w14:textId="77777777" w:rsidR="00187028" w:rsidRDefault="00307246">
      <w:pPr>
        <w:pStyle w:val="Heading2"/>
      </w:pPr>
      <w:bookmarkStart w:id="19" w:name="_Toc236493911"/>
      <w:r>
        <w:rPr>
          <w:rFonts w:ascii="Times New Roman" w:eastAsia="Times New Roman" w:hAnsi="Times New Roman" w:cs="Times New Roman"/>
        </w:rPr>
        <w:t>2.7. Giả định và phụ thuộc</w:t>
      </w:r>
      <w:bookmarkEnd w:id="19"/>
    </w:p>
    <w:p w14:paraId="1D7FEC57" w14:textId="77777777" w:rsidR="00187028" w:rsidRDefault="00307246">
      <w:pPr>
        <w:pStyle w:val="ListBullet"/>
      </w:pPr>
      <w:r>
        <w:rPr>
          <w:rFonts w:eastAsia="Times New Roman" w:cs="Times New Roman"/>
        </w:rPr>
        <w:t>Người dùng có kết nối Internet ổn định để gọi API và dịch vụ AI.</w:t>
      </w:r>
    </w:p>
    <w:p w14:paraId="4F9A9986" w14:textId="77777777" w:rsidR="00187028" w:rsidRDefault="00307246">
      <w:pPr>
        <w:pStyle w:val="ListBullet"/>
      </w:pPr>
      <w:r>
        <w:rPr>
          <w:rFonts w:eastAsia="Times New Roman" w:cs="Times New Roman"/>
        </w:rPr>
        <w:t>OpenAI, Gemini, Supabase và SMTP có thể không khả dụng tạm thời; hệ thống phải trả lỗi kiểm soát hoặc dùng fallback được thiết kế.</w:t>
      </w:r>
    </w:p>
    <w:p w14:paraId="7900944D" w14:textId="77777777" w:rsidR="00187028" w:rsidRDefault="00307246">
      <w:pPr>
        <w:pStyle w:val="ListBullet"/>
      </w:pPr>
      <w:r>
        <w:rPr>
          <w:rFonts w:eastAsia="Times New Roman" w:cs="Times New Roman"/>
        </w:rPr>
        <w:t>Dữ liệu môn học/học kỳ đã được admin cấu hình trước khi student gắn nội dung.</w:t>
      </w:r>
    </w:p>
    <w:p w14:paraId="26463A05" w14:textId="77777777" w:rsidR="00187028" w:rsidRDefault="00307246">
      <w:pPr>
        <w:pStyle w:val="ListBullet"/>
      </w:pPr>
      <w:r>
        <w:rPr>
          <w:rFonts w:eastAsia="Times New Roman" w:cs="Times New Roman"/>
        </w:rPr>
        <w:t>Reviewer/moderator chỉ có quyền khi community role còn hiệu lực và đúng scope.</w:t>
      </w:r>
    </w:p>
    <w:p w14:paraId="6F2CA8F5" w14:textId="77777777" w:rsidR="00187028" w:rsidRDefault="00307246">
      <w:pPr>
        <w:pStyle w:val="ListBullet"/>
      </w:pPr>
      <w:r>
        <w:rPr>
          <w:rFonts w:eastAsia="Times New Roman" w:cs="Times New Roman"/>
        </w:rPr>
        <w:lastRenderedPageBreak/>
        <w:t>Môi trường triển khai thực tế phải cấp secrets qua biến môi trường hoặc secret manager.</w:t>
      </w:r>
    </w:p>
    <w:p w14:paraId="1F5AA25C" w14:textId="77777777" w:rsidR="00187028" w:rsidRDefault="00307246">
      <w:pPr>
        <w:pStyle w:val="Heading2"/>
      </w:pPr>
      <w:bookmarkStart w:id="20" w:name="_Toc236493912"/>
      <w:r>
        <w:rPr>
          <w:rFonts w:ascii="Times New Roman" w:eastAsia="Times New Roman" w:hAnsi="Times New Roman" w:cs="Times New Roman"/>
        </w:rPr>
        <w:t>2.8. Trạng thái hoàn thiện hiện tại</w:t>
      </w:r>
      <w:bookmarkEnd w:id="20"/>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4433370D" w14:textId="77777777">
        <w:trPr>
          <w:tblHeader/>
          <w:jc w:val="center"/>
        </w:trPr>
        <w:tc>
          <w:tcPr>
            <w:tcW w:w="1550" w:type="dxa"/>
            <w:shd w:val="clear" w:color="auto" w:fill="E8EEF5"/>
            <w:tcMar>
              <w:top w:w="80" w:type="dxa"/>
              <w:left w:w="120" w:type="dxa"/>
              <w:bottom w:w="80" w:type="dxa"/>
              <w:right w:w="120" w:type="dxa"/>
            </w:tcMar>
            <w:vAlign w:val="center"/>
          </w:tcPr>
          <w:p w14:paraId="731377DD" w14:textId="77777777" w:rsidR="00187028" w:rsidRDefault="00307246">
            <w:pPr>
              <w:spacing w:after="40" w:line="264" w:lineRule="auto"/>
            </w:pPr>
            <w:r>
              <w:rPr>
                <w:rFonts w:eastAsia="Times New Roman" w:cs="Times New Roman"/>
                <w:b/>
                <w:color w:val="17365D"/>
                <w:sz w:val="18"/>
              </w:rPr>
              <w:t>Nhóm luồng</w:t>
            </w:r>
          </w:p>
        </w:tc>
        <w:tc>
          <w:tcPr>
            <w:tcW w:w="6022" w:type="dxa"/>
            <w:shd w:val="clear" w:color="auto" w:fill="E8EEF5"/>
            <w:tcMar>
              <w:top w:w="80" w:type="dxa"/>
              <w:left w:w="120" w:type="dxa"/>
              <w:bottom w:w="80" w:type="dxa"/>
              <w:right w:w="120" w:type="dxa"/>
            </w:tcMar>
            <w:vAlign w:val="center"/>
          </w:tcPr>
          <w:p w14:paraId="4CEA4E53" w14:textId="77777777" w:rsidR="00187028" w:rsidRDefault="00307246">
            <w:pPr>
              <w:spacing w:after="40" w:line="264" w:lineRule="auto"/>
            </w:pPr>
            <w:r>
              <w:rPr>
                <w:rFonts w:eastAsia="Times New Roman" w:cs="Times New Roman"/>
                <w:b/>
                <w:color w:val="17365D"/>
                <w:sz w:val="18"/>
              </w:rPr>
              <w:t>Trạng thái theo tài liệu/mã nguồn</w:t>
            </w:r>
          </w:p>
        </w:tc>
        <w:tc>
          <w:tcPr>
            <w:tcW w:w="1500" w:type="dxa"/>
            <w:shd w:val="clear" w:color="auto" w:fill="E8EEF5"/>
            <w:tcMar>
              <w:top w:w="80" w:type="dxa"/>
              <w:left w:w="120" w:type="dxa"/>
              <w:bottom w:w="80" w:type="dxa"/>
              <w:right w:w="120" w:type="dxa"/>
            </w:tcMar>
            <w:vAlign w:val="center"/>
          </w:tcPr>
          <w:p w14:paraId="53CB9580" w14:textId="77777777" w:rsidR="00187028" w:rsidRDefault="00307246">
            <w:pPr>
              <w:spacing w:after="40" w:line="264" w:lineRule="auto"/>
            </w:pPr>
            <w:r>
              <w:rPr>
                <w:rFonts w:eastAsia="Times New Roman" w:cs="Times New Roman"/>
                <w:b/>
                <w:color w:val="17365D"/>
                <w:sz w:val="18"/>
              </w:rPr>
              <w:t>Ghi chú</w:t>
            </w:r>
          </w:p>
        </w:tc>
      </w:tr>
      <w:tr w:rsidR="00187028" w14:paraId="1F150441" w14:textId="77777777">
        <w:trPr>
          <w:jc w:val="center"/>
        </w:trPr>
        <w:tc>
          <w:tcPr>
            <w:tcW w:w="1550" w:type="dxa"/>
            <w:tcMar>
              <w:top w:w="80" w:type="dxa"/>
              <w:left w:w="120" w:type="dxa"/>
              <w:bottom w:w="80" w:type="dxa"/>
              <w:right w:w="120" w:type="dxa"/>
            </w:tcMar>
            <w:vAlign w:val="center"/>
          </w:tcPr>
          <w:p w14:paraId="7BD3C89B" w14:textId="77777777" w:rsidR="00187028" w:rsidRDefault="00307246">
            <w:pPr>
              <w:spacing w:after="40" w:line="264" w:lineRule="auto"/>
            </w:pPr>
            <w:r>
              <w:rPr>
                <w:rFonts w:eastAsia="Times New Roman" w:cs="Times New Roman"/>
                <w:sz w:val="18"/>
              </w:rPr>
              <w:t>Auth/profile</w:t>
            </w:r>
          </w:p>
        </w:tc>
        <w:tc>
          <w:tcPr>
            <w:tcW w:w="6022" w:type="dxa"/>
            <w:tcMar>
              <w:top w:w="80" w:type="dxa"/>
              <w:left w:w="120" w:type="dxa"/>
              <w:bottom w:w="80" w:type="dxa"/>
              <w:right w:w="120" w:type="dxa"/>
            </w:tcMar>
            <w:vAlign w:val="center"/>
          </w:tcPr>
          <w:p w14:paraId="06C3EF2D" w14:textId="77777777" w:rsidR="00187028" w:rsidRDefault="00307246">
            <w:pPr>
              <w:spacing w:after="40" w:line="264" w:lineRule="auto"/>
            </w:pPr>
            <w:r>
              <w:rPr>
                <w:rFonts w:eastAsia="Times New Roman" w:cs="Times New Roman"/>
                <w:sz w:val="18"/>
              </w:rPr>
              <w:t>Đã có nền tảng</w:t>
            </w:r>
          </w:p>
        </w:tc>
        <w:tc>
          <w:tcPr>
            <w:tcW w:w="1500" w:type="dxa"/>
            <w:tcMar>
              <w:top w:w="80" w:type="dxa"/>
              <w:left w:w="120" w:type="dxa"/>
              <w:bottom w:w="80" w:type="dxa"/>
              <w:right w:w="120" w:type="dxa"/>
            </w:tcMar>
            <w:vAlign w:val="center"/>
          </w:tcPr>
          <w:p w14:paraId="25BB5768" w14:textId="77777777" w:rsidR="00187028" w:rsidRDefault="00307246">
            <w:pPr>
              <w:spacing w:after="40" w:line="264" w:lineRule="auto"/>
            </w:pPr>
            <w:r>
              <w:rPr>
                <w:rFonts w:eastAsia="Times New Roman" w:cs="Times New Roman"/>
                <w:sz w:val="18"/>
              </w:rPr>
              <w:t>Cần tiếp tục hardening security và UX lỗi</w:t>
            </w:r>
          </w:p>
        </w:tc>
      </w:tr>
      <w:tr w:rsidR="00187028" w14:paraId="4FC07124" w14:textId="77777777">
        <w:trPr>
          <w:jc w:val="center"/>
        </w:trPr>
        <w:tc>
          <w:tcPr>
            <w:tcW w:w="1550" w:type="dxa"/>
            <w:tcMar>
              <w:top w:w="80" w:type="dxa"/>
              <w:left w:w="120" w:type="dxa"/>
              <w:bottom w:w="80" w:type="dxa"/>
              <w:right w:w="120" w:type="dxa"/>
            </w:tcMar>
            <w:vAlign w:val="center"/>
          </w:tcPr>
          <w:p w14:paraId="0450F26E" w14:textId="77777777" w:rsidR="00187028" w:rsidRDefault="00307246">
            <w:pPr>
              <w:spacing w:after="40" w:line="264" w:lineRule="auto"/>
            </w:pPr>
            <w:r>
              <w:rPr>
                <w:rFonts w:eastAsia="Times New Roman" w:cs="Times New Roman"/>
                <w:sz w:val="18"/>
              </w:rPr>
              <w:t>Document/RAG</w:t>
            </w:r>
          </w:p>
        </w:tc>
        <w:tc>
          <w:tcPr>
            <w:tcW w:w="6022" w:type="dxa"/>
            <w:tcMar>
              <w:top w:w="80" w:type="dxa"/>
              <w:left w:w="120" w:type="dxa"/>
              <w:bottom w:w="80" w:type="dxa"/>
              <w:right w:w="120" w:type="dxa"/>
            </w:tcMar>
            <w:vAlign w:val="center"/>
          </w:tcPr>
          <w:p w14:paraId="30711E02" w14:textId="77777777" w:rsidR="00187028" w:rsidRDefault="00307246">
            <w:pPr>
              <w:spacing w:after="40" w:line="264" w:lineRule="auto"/>
            </w:pPr>
            <w:r>
              <w:rPr>
                <w:rFonts w:eastAsia="Times New Roman" w:cs="Times New Roman"/>
                <w:sz w:val="18"/>
              </w:rPr>
              <w:t>Đã có</w:t>
            </w:r>
          </w:p>
        </w:tc>
        <w:tc>
          <w:tcPr>
            <w:tcW w:w="1500" w:type="dxa"/>
            <w:tcMar>
              <w:top w:w="80" w:type="dxa"/>
              <w:left w:w="120" w:type="dxa"/>
              <w:bottom w:w="80" w:type="dxa"/>
              <w:right w:w="120" w:type="dxa"/>
            </w:tcMar>
            <w:vAlign w:val="center"/>
          </w:tcPr>
          <w:p w14:paraId="7E990778" w14:textId="77777777" w:rsidR="00187028" w:rsidRDefault="00307246">
            <w:pPr>
              <w:spacing w:after="40" w:line="264" w:lineRule="auto"/>
            </w:pPr>
            <w:r>
              <w:rPr>
                <w:rFonts w:eastAsia="Times New Roman" w:cs="Times New Roman"/>
                <w:sz w:val="18"/>
              </w:rPr>
              <w:t>Embedding JSON và xử lý async trong ứng dụng phù hợp MVP</w:t>
            </w:r>
          </w:p>
        </w:tc>
      </w:tr>
      <w:tr w:rsidR="00187028" w14:paraId="1D43EE03" w14:textId="77777777">
        <w:trPr>
          <w:jc w:val="center"/>
        </w:trPr>
        <w:tc>
          <w:tcPr>
            <w:tcW w:w="1550" w:type="dxa"/>
            <w:tcMar>
              <w:top w:w="80" w:type="dxa"/>
              <w:left w:w="120" w:type="dxa"/>
              <w:bottom w:w="80" w:type="dxa"/>
              <w:right w:w="120" w:type="dxa"/>
            </w:tcMar>
            <w:vAlign w:val="center"/>
          </w:tcPr>
          <w:p w14:paraId="24C1574F" w14:textId="77777777" w:rsidR="00187028" w:rsidRDefault="00307246">
            <w:pPr>
              <w:spacing w:after="40" w:line="264" w:lineRule="auto"/>
            </w:pPr>
            <w:r>
              <w:rPr>
                <w:rFonts w:eastAsia="Times New Roman" w:cs="Times New Roman"/>
                <w:sz w:val="18"/>
              </w:rPr>
              <w:t>Quiz/flashcard</w:t>
            </w:r>
          </w:p>
        </w:tc>
        <w:tc>
          <w:tcPr>
            <w:tcW w:w="6022" w:type="dxa"/>
            <w:tcMar>
              <w:top w:w="80" w:type="dxa"/>
              <w:left w:w="120" w:type="dxa"/>
              <w:bottom w:w="80" w:type="dxa"/>
              <w:right w:w="120" w:type="dxa"/>
            </w:tcMar>
            <w:vAlign w:val="center"/>
          </w:tcPr>
          <w:p w14:paraId="283F3463" w14:textId="77777777" w:rsidR="00187028" w:rsidRDefault="00307246">
            <w:pPr>
              <w:spacing w:after="40" w:line="264" w:lineRule="auto"/>
            </w:pPr>
            <w:r>
              <w:rPr>
                <w:rFonts w:eastAsia="Times New Roman" w:cs="Times New Roman"/>
                <w:sz w:val="18"/>
              </w:rPr>
              <w:t>Đã có</w:t>
            </w:r>
          </w:p>
        </w:tc>
        <w:tc>
          <w:tcPr>
            <w:tcW w:w="1500" w:type="dxa"/>
            <w:tcMar>
              <w:top w:w="80" w:type="dxa"/>
              <w:left w:w="120" w:type="dxa"/>
              <w:bottom w:w="80" w:type="dxa"/>
              <w:right w:w="120" w:type="dxa"/>
            </w:tcMar>
            <w:vAlign w:val="center"/>
          </w:tcPr>
          <w:p w14:paraId="1BC986C5" w14:textId="77777777" w:rsidR="00187028" w:rsidRDefault="00307246">
            <w:pPr>
              <w:spacing w:after="40" w:line="264" w:lineRule="auto"/>
            </w:pPr>
            <w:r>
              <w:rPr>
                <w:rFonts w:eastAsia="Times New Roman" w:cs="Times New Roman"/>
                <w:sz w:val="18"/>
              </w:rPr>
              <w:t>Có manual flow và AI draft/import</w:t>
            </w:r>
          </w:p>
        </w:tc>
      </w:tr>
      <w:tr w:rsidR="00187028" w14:paraId="2E0798FF" w14:textId="77777777">
        <w:trPr>
          <w:jc w:val="center"/>
        </w:trPr>
        <w:tc>
          <w:tcPr>
            <w:tcW w:w="1550" w:type="dxa"/>
            <w:tcMar>
              <w:top w:w="80" w:type="dxa"/>
              <w:left w:w="120" w:type="dxa"/>
              <w:bottom w:w="80" w:type="dxa"/>
              <w:right w:w="120" w:type="dxa"/>
            </w:tcMar>
            <w:vAlign w:val="center"/>
          </w:tcPr>
          <w:p w14:paraId="520EB6A4" w14:textId="77777777" w:rsidR="00187028" w:rsidRDefault="00307246">
            <w:pPr>
              <w:spacing w:after="40" w:line="264" w:lineRule="auto"/>
            </w:pPr>
            <w:r>
              <w:rPr>
                <w:rFonts w:eastAsia="Times New Roman" w:cs="Times New Roman"/>
                <w:sz w:val="18"/>
              </w:rPr>
              <w:t>Marketplace/reviewer</w:t>
            </w:r>
          </w:p>
        </w:tc>
        <w:tc>
          <w:tcPr>
            <w:tcW w:w="6022" w:type="dxa"/>
            <w:tcMar>
              <w:top w:w="80" w:type="dxa"/>
              <w:left w:w="120" w:type="dxa"/>
              <w:bottom w:w="80" w:type="dxa"/>
              <w:right w:w="120" w:type="dxa"/>
            </w:tcMar>
            <w:vAlign w:val="center"/>
          </w:tcPr>
          <w:p w14:paraId="19818B58" w14:textId="77777777" w:rsidR="00187028" w:rsidRDefault="00307246">
            <w:pPr>
              <w:spacing w:after="40" w:line="264" w:lineRule="auto"/>
            </w:pPr>
            <w:r>
              <w:rPr>
                <w:rFonts w:eastAsia="Times New Roman" w:cs="Times New Roman"/>
                <w:sz w:val="18"/>
              </w:rPr>
              <w:t>Đã có</w:t>
            </w:r>
          </w:p>
        </w:tc>
        <w:tc>
          <w:tcPr>
            <w:tcW w:w="1500" w:type="dxa"/>
            <w:tcMar>
              <w:top w:w="80" w:type="dxa"/>
              <w:left w:w="120" w:type="dxa"/>
              <w:bottom w:w="80" w:type="dxa"/>
              <w:right w:w="120" w:type="dxa"/>
            </w:tcMar>
            <w:vAlign w:val="center"/>
          </w:tcPr>
          <w:p w14:paraId="19CB79AD" w14:textId="77777777" w:rsidR="00187028" w:rsidRDefault="00307246">
            <w:pPr>
              <w:spacing w:after="40" w:line="264" w:lineRule="auto"/>
            </w:pPr>
            <w:r>
              <w:rPr>
                <w:rFonts w:eastAsia="Times New Roman" w:cs="Times New Roman"/>
                <w:sz w:val="18"/>
              </w:rPr>
              <w:t>Hỗ trợ single reviewer/quorum theo policy</w:t>
            </w:r>
          </w:p>
        </w:tc>
      </w:tr>
      <w:tr w:rsidR="00187028" w14:paraId="22489549" w14:textId="77777777">
        <w:trPr>
          <w:jc w:val="center"/>
        </w:trPr>
        <w:tc>
          <w:tcPr>
            <w:tcW w:w="1550" w:type="dxa"/>
            <w:tcMar>
              <w:top w:w="80" w:type="dxa"/>
              <w:left w:w="120" w:type="dxa"/>
              <w:bottom w:w="80" w:type="dxa"/>
              <w:right w:w="120" w:type="dxa"/>
            </w:tcMar>
            <w:vAlign w:val="center"/>
          </w:tcPr>
          <w:p w14:paraId="74853C7C" w14:textId="77777777" w:rsidR="00187028" w:rsidRDefault="00307246">
            <w:pPr>
              <w:spacing w:after="40" w:line="264" w:lineRule="auto"/>
            </w:pPr>
            <w:r>
              <w:rPr>
                <w:rFonts w:eastAsia="Times New Roman" w:cs="Times New Roman"/>
                <w:sz w:val="18"/>
              </w:rPr>
              <w:t>Review/comment/report</w:t>
            </w:r>
          </w:p>
        </w:tc>
        <w:tc>
          <w:tcPr>
            <w:tcW w:w="6022" w:type="dxa"/>
            <w:tcMar>
              <w:top w:w="80" w:type="dxa"/>
              <w:left w:w="120" w:type="dxa"/>
              <w:bottom w:w="80" w:type="dxa"/>
              <w:right w:w="120" w:type="dxa"/>
            </w:tcMar>
            <w:vAlign w:val="center"/>
          </w:tcPr>
          <w:p w14:paraId="366E56AF" w14:textId="77777777" w:rsidR="00187028" w:rsidRDefault="00307246">
            <w:pPr>
              <w:spacing w:after="40" w:line="264" w:lineRule="auto"/>
            </w:pPr>
            <w:r>
              <w:rPr>
                <w:rFonts w:eastAsia="Times New Roman" w:cs="Times New Roman"/>
                <w:sz w:val="18"/>
              </w:rPr>
              <w:t>Đã có nền</w:t>
            </w:r>
          </w:p>
        </w:tc>
        <w:tc>
          <w:tcPr>
            <w:tcW w:w="1500" w:type="dxa"/>
            <w:tcMar>
              <w:top w:w="80" w:type="dxa"/>
              <w:left w:w="120" w:type="dxa"/>
              <w:bottom w:w="80" w:type="dxa"/>
              <w:right w:w="120" w:type="dxa"/>
            </w:tcMar>
            <w:vAlign w:val="center"/>
          </w:tcPr>
          <w:p w14:paraId="4200584F" w14:textId="77777777" w:rsidR="00187028" w:rsidRDefault="00307246">
            <w:pPr>
              <w:spacing w:after="40" w:line="264" w:lineRule="auto"/>
            </w:pPr>
            <w:r>
              <w:rPr>
                <w:rFonts w:eastAsia="Times New Roman" w:cs="Times New Roman"/>
                <w:sz w:val="18"/>
              </w:rPr>
              <w:t>Cần anti-spam và anti-collusion nâng cao</w:t>
            </w:r>
          </w:p>
        </w:tc>
      </w:tr>
      <w:tr w:rsidR="00187028" w14:paraId="783D3787" w14:textId="77777777">
        <w:trPr>
          <w:jc w:val="center"/>
        </w:trPr>
        <w:tc>
          <w:tcPr>
            <w:tcW w:w="1550" w:type="dxa"/>
            <w:tcMar>
              <w:top w:w="80" w:type="dxa"/>
              <w:left w:w="120" w:type="dxa"/>
              <w:bottom w:w="80" w:type="dxa"/>
              <w:right w:w="120" w:type="dxa"/>
            </w:tcMar>
            <w:vAlign w:val="center"/>
          </w:tcPr>
          <w:p w14:paraId="5593C90A" w14:textId="77777777" w:rsidR="00187028" w:rsidRDefault="00307246">
            <w:pPr>
              <w:spacing w:after="40" w:line="264" w:lineRule="auto"/>
            </w:pPr>
            <w:r>
              <w:rPr>
                <w:rFonts w:eastAsia="Times New Roman" w:cs="Times New Roman"/>
                <w:sz w:val="18"/>
              </w:rPr>
              <w:t>Reputation/quota/leaderboard</w:t>
            </w:r>
          </w:p>
        </w:tc>
        <w:tc>
          <w:tcPr>
            <w:tcW w:w="6022" w:type="dxa"/>
            <w:tcMar>
              <w:top w:w="80" w:type="dxa"/>
              <w:left w:w="120" w:type="dxa"/>
              <w:bottom w:w="80" w:type="dxa"/>
              <w:right w:w="120" w:type="dxa"/>
            </w:tcMar>
            <w:vAlign w:val="center"/>
          </w:tcPr>
          <w:p w14:paraId="21947554" w14:textId="77777777" w:rsidR="00187028" w:rsidRDefault="00307246">
            <w:pPr>
              <w:spacing w:after="40" w:line="264" w:lineRule="auto"/>
            </w:pPr>
            <w:r>
              <w:rPr>
                <w:rFonts w:eastAsia="Times New Roman" w:cs="Times New Roman"/>
                <w:sz w:val="18"/>
              </w:rPr>
              <w:t>Đã có backend core và UI liên quan</w:t>
            </w:r>
          </w:p>
        </w:tc>
        <w:tc>
          <w:tcPr>
            <w:tcW w:w="1500" w:type="dxa"/>
            <w:tcMar>
              <w:top w:w="80" w:type="dxa"/>
              <w:left w:w="120" w:type="dxa"/>
              <w:bottom w:w="80" w:type="dxa"/>
              <w:right w:w="120" w:type="dxa"/>
            </w:tcMar>
            <w:vAlign w:val="center"/>
          </w:tcPr>
          <w:p w14:paraId="5765D22F" w14:textId="77777777" w:rsidR="00187028" w:rsidRDefault="00307246">
            <w:pPr>
              <w:spacing w:after="40" w:line="264" w:lineRule="auto"/>
            </w:pPr>
            <w:r>
              <w:rPr>
                <w:rFonts w:eastAsia="Times New Roman" w:cs="Times New Roman"/>
                <w:sz w:val="18"/>
              </w:rPr>
              <w:t>Cần kiểm tra quota guard phủ mọi entrypoint AI</w:t>
            </w:r>
          </w:p>
        </w:tc>
      </w:tr>
      <w:tr w:rsidR="00187028" w14:paraId="12EEEB11" w14:textId="77777777">
        <w:trPr>
          <w:jc w:val="center"/>
        </w:trPr>
        <w:tc>
          <w:tcPr>
            <w:tcW w:w="1550" w:type="dxa"/>
            <w:tcMar>
              <w:top w:w="80" w:type="dxa"/>
              <w:left w:w="120" w:type="dxa"/>
              <w:bottom w:w="80" w:type="dxa"/>
              <w:right w:w="120" w:type="dxa"/>
            </w:tcMar>
            <w:vAlign w:val="center"/>
          </w:tcPr>
          <w:p w14:paraId="5F8829CE" w14:textId="77777777" w:rsidR="00187028" w:rsidRDefault="00307246">
            <w:pPr>
              <w:spacing w:after="40" w:line="264" w:lineRule="auto"/>
            </w:pPr>
            <w:r>
              <w:rPr>
                <w:rFonts w:eastAsia="Times New Roman" w:cs="Times New Roman"/>
                <w:sz w:val="18"/>
              </w:rPr>
              <w:t>Nomination community role</w:t>
            </w:r>
          </w:p>
        </w:tc>
        <w:tc>
          <w:tcPr>
            <w:tcW w:w="6022" w:type="dxa"/>
            <w:tcMar>
              <w:top w:w="80" w:type="dxa"/>
              <w:left w:w="120" w:type="dxa"/>
              <w:bottom w:w="80" w:type="dxa"/>
              <w:right w:w="120" w:type="dxa"/>
            </w:tcMar>
            <w:vAlign w:val="center"/>
          </w:tcPr>
          <w:p w14:paraId="05B8B61B" w14:textId="77777777" w:rsidR="00187028" w:rsidRDefault="00307246">
            <w:pPr>
              <w:spacing w:after="40" w:line="264" w:lineRule="auto"/>
            </w:pPr>
            <w:r>
              <w:rPr>
                <w:rFonts w:eastAsia="Times New Roman" w:cs="Times New Roman"/>
                <w:sz w:val="18"/>
              </w:rPr>
              <w:t>Đã có</w:t>
            </w:r>
          </w:p>
        </w:tc>
        <w:tc>
          <w:tcPr>
            <w:tcW w:w="1500" w:type="dxa"/>
            <w:tcMar>
              <w:top w:w="80" w:type="dxa"/>
              <w:left w:w="120" w:type="dxa"/>
              <w:bottom w:w="80" w:type="dxa"/>
              <w:right w:w="120" w:type="dxa"/>
            </w:tcMar>
            <w:vAlign w:val="center"/>
          </w:tcPr>
          <w:p w14:paraId="1A2EDD5D" w14:textId="77777777" w:rsidR="00187028" w:rsidRDefault="00307246">
            <w:pPr>
              <w:spacing w:after="40" w:line="264" w:lineRule="auto"/>
            </w:pPr>
            <w:r>
              <w:rPr>
                <w:rFonts w:eastAsia="Times New Roman" w:cs="Times New Roman"/>
                <w:sz w:val="18"/>
              </w:rPr>
              <w:t>Admin phải phê duyệt trước khi cấp quyền</w:t>
            </w:r>
          </w:p>
        </w:tc>
      </w:tr>
      <w:tr w:rsidR="00187028" w14:paraId="3E47905D" w14:textId="77777777">
        <w:trPr>
          <w:jc w:val="center"/>
        </w:trPr>
        <w:tc>
          <w:tcPr>
            <w:tcW w:w="1550" w:type="dxa"/>
            <w:tcMar>
              <w:top w:w="80" w:type="dxa"/>
              <w:left w:w="120" w:type="dxa"/>
              <w:bottom w:w="80" w:type="dxa"/>
              <w:right w:w="120" w:type="dxa"/>
            </w:tcMar>
            <w:vAlign w:val="center"/>
          </w:tcPr>
          <w:p w14:paraId="72BC9A14" w14:textId="77777777" w:rsidR="00187028" w:rsidRDefault="00307246">
            <w:pPr>
              <w:spacing w:after="40" w:line="264" w:lineRule="auto"/>
            </w:pPr>
            <w:r>
              <w:rPr>
                <w:rFonts w:eastAsia="Times New Roman" w:cs="Times New Roman"/>
                <w:sz w:val="18"/>
              </w:rPr>
              <w:t>Observability/production scaling</w:t>
            </w:r>
          </w:p>
        </w:tc>
        <w:tc>
          <w:tcPr>
            <w:tcW w:w="6022" w:type="dxa"/>
            <w:tcMar>
              <w:top w:w="80" w:type="dxa"/>
              <w:left w:w="120" w:type="dxa"/>
              <w:bottom w:w="80" w:type="dxa"/>
              <w:right w:w="120" w:type="dxa"/>
            </w:tcMar>
            <w:vAlign w:val="center"/>
          </w:tcPr>
          <w:p w14:paraId="486FE63A" w14:textId="77777777" w:rsidR="00187028" w:rsidRDefault="00307246">
            <w:pPr>
              <w:spacing w:after="40" w:line="264" w:lineRule="auto"/>
            </w:pPr>
            <w:r>
              <w:rPr>
                <w:rFonts w:eastAsia="Times New Roman" w:cs="Times New Roman"/>
                <w:sz w:val="18"/>
              </w:rPr>
              <w:t>Chưa đầy đủ</w:t>
            </w:r>
          </w:p>
        </w:tc>
        <w:tc>
          <w:tcPr>
            <w:tcW w:w="1500" w:type="dxa"/>
            <w:tcMar>
              <w:top w:w="80" w:type="dxa"/>
              <w:left w:w="120" w:type="dxa"/>
              <w:bottom w:w="80" w:type="dxa"/>
              <w:right w:w="120" w:type="dxa"/>
            </w:tcMar>
            <w:vAlign w:val="center"/>
          </w:tcPr>
          <w:p w14:paraId="07E02DBE" w14:textId="77777777" w:rsidR="00187028" w:rsidRDefault="00307246">
            <w:pPr>
              <w:spacing w:after="40" w:line="264" w:lineRule="auto"/>
            </w:pPr>
            <w:r>
              <w:rPr>
                <w:rFonts w:eastAsia="Times New Roman" w:cs="Times New Roman"/>
                <w:sz w:val="18"/>
              </w:rPr>
              <w:t>Thuộc nhóm cải tiến</w:t>
            </w:r>
          </w:p>
        </w:tc>
      </w:tr>
      <w:tr w:rsidR="00187028" w14:paraId="7088C8B3" w14:textId="77777777">
        <w:trPr>
          <w:jc w:val="center"/>
        </w:trPr>
        <w:tc>
          <w:tcPr>
            <w:tcW w:w="1550" w:type="dxa"/>
            <w:tcMar>
              <w:top w:w="80" w:type="dxa"/>
              <w:left w:w="120" w:type="dxa"/>
              <w:bottom w:w="80" w:type="dxa"/>
              <w:right w:w="120" w:type="dxa"/>
            </w:tcMar>
            <w:vAlign w:val="center"/>
          </w:tcPr>
          <w:p w14:paraId="5A7A1E6B" w14:textId="77777777" w:rsidR="00187028" w:rsidRDefault="00307246">
            <w:pPr>
              <w:spacing w:after="40" w:line="264" w:lineRule="auto"/>
            </w:pPr>
            <w:r>
              <w:rPr>
                <w:rFonts w:eastAsia="Times New Roman" w:cs="Times New Roman"/>
                <w:sz w:val="18"/>
              </w:rPr>
              <w:t>Dùng điểm để unlock</w:t>
            </w:r>
          </w:p>
        </w:tc>
        <w:tc>
          <w:tcPr>
            <w:tcW w:w="6022" w:type="dxa"/>
            <w:tcMar>
              <w:top w:w="80" w:type="dxa"/>
              <w:left w:w="120" w:type="dxa"/>
              <w:bottom w:w="80" w:type="dxa"/>
              <w:right w:w="120" w:type="dxa"/>
            </w:tcMar>
            <w:vAlign w:val="center"/>
          </w:tcPr>
          <w:p w14:paraId="19EDD886" w14:textId="77777777" w:rsidR="00187028" w:rsidRDefault="00307246">
            <w:pPr>
              <w:spacing w:after="40" w:line="264" w:lineRule="auto"/>
            </w:pPr>
            <w:r>
              <w:rPr>
                <w:rFonts w:eastAsia="Times New Roman" w:cs="Times New Roman"/>
                <w:sz w:val="18"/>
              </w:rPr>
              <w:t>Chưa triển khai</w:t>
            </w:r>
          </w:p>
        </w:tc>
        <w:tc>
          <w:tcPr>
            <w:tcW w:w="1500" w:type="dxa"/>
            <w:tcMar>
              <w:top w:w="80" w:type="dxa"/>
              <w:left w:w="120" w:type="dxa"/>
              <w:bottom w:w="80" w:type="dxa"/>
              <w:right w:w="120" w:type="dxa"/>
            </w:tcMar>
            <w:vAlign w:val="center"/>
          </w:tcPr>
          <w:p w14:paraId="54984480" w14:textId="77777777" w:rsidR="00187028" w:rsidRDefault="00307246">
            <w:pPr>
              <w:spacing w:after="40" w:line="264" w:lineRule="auto"/>
            </w:pPr>
            <w:r>
              <w:rPr>
                <w:rFonts w:eastAsia="Times New Roman" w:cs="Times New Roman"/>
                <w:sz w:val="18"/>
              </w:rPr>
              <w:t>Ngoài phạm vi baseline</w:t>
            </w:r>
          </w:p>
        </w:tc>
      </w:tr>
    </w:tbl>
    <w:p w14:paraId="4A8871F0" w14:textId="77777777" w:rsidR="00187028" w:rsidRDefault="00187028">
      <w:pPr>
        <w:spacing w:after="60"/>
      </w:pPr>
    </w:p>
    <w:p w14:paraId="6F87E837" w14:textId="77777777" w:rsidR="00187028" w:rsidRDefault="00307246">
      <w:r>
        <w:br w:type="page"/>
      </w:r>
    </w:p>
    <w:p w14:paraId="4BE472A0" w14:textId="77777777" w:rsidR="00187028" w:rsidRDefault="00307246">
      <w:pPr>
        <w:pStyle w:val="Heading1"/>
      </w:pPr>
      <w:bookmarkStart w:id="21" w:name="_Toc236493913"/>
      <w:r>
        <w:rPr>
          <w:rFonts w:ascii="Times New Roman" w:eastAsia="Times New Roman" w:hAnsi="Times New Roman" w:cs="Times New Roman"/>
        </w:rPr>
        <w:lastRenderedPageBreak/>
        <w:t>3. Kiến trúc và ngữ cảnh hệ thống</w:t>
      </w:r>
      <w:bookmarkEnd w:id="21"/>
    </w:p>
    <w:p w14:paraId="160E4CA7" w14:textId="77777777" w:rsidR="00187028" w:rsidRDefault="00307246">
      <w:pPr>
        <w:pStyle w:val="Heading2"/>
      </w:pPr>
      <w:bookmarkStart w:id="22" w:name="_Toc236493914"/>
      <w:r>
        <w:rPr>
          <w:rFonts w:ascii="Times New Roman" w:eastAsia="Times New Roman" w:hAnsi="Times New Roman" w:cs="Times New Roman"/>
        </w:rPr>
        <w:t>3.1. Kiến trúc logic</w:t>
      </w:r>
      <w:bookmarkEnd w:id="22"/>
    </w:p>
    <w:p w14:paraId="3D9F650E" w14:textId="77777777" w:rsidR="00187028" w:rsidRDefault="00307246">
      <w:pPr>
        <w:keepNext/>
        <w:spacing w:before="120" w:after="60"/>
        <w:jc w:val="center"/>
      </w:pPr>
      <w:r>
        <w:rPr>
          <w:noProof/>
        </w:rPr>
        <w:drawing>
          <wp:inline distT="0" distB="0" distL="0" distR="0" wp14:anchorId="109B3E46" wp14:editId="2EB0ADC4">
            <wp:extent cx="5715000" cy="3200108"/>
            <wp:effectExtent l="0" t="0" r="0" b="0"/>
            <wp:docPr id="2" name="Picture 2" descr="Kiến trúc logic của hệ thống" title="Kiến trúc logic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02-b059e76d7d7c.png"/>
                    <pic:cNvPicPr/>
                  </pic:nvPicPr>
                  <pic:blipFill>
                    <a:blip r:embed="rId9"/>
                    <a:stretch>
                      <a:fillRect/>
                    </a:stretch>
                  </pic:blipFill>
                  <pic:spPr>
                    <a:xfrm>
                      <a:off x="0" y="0"/>
                      <a:ext cx="5715000" cy="3200108"/>
                    </a:xfrm>
                    <a:prstGeom prst="rect">
                      <a:avLst/>
                    </a:prstGeom>
                  </pic:spPr>
                </pic:pic>
              </a:graphicData>
            </a:graphic>
          </wp:inline>
        </w:drawing>
      </w:r>
    </w:p>
    <w:p w14:paraId="26F4A161" w14:textId="77777777" w:rsidR="00187028" w:rsidRDefault="00307246">
      <w:pPr>
        <w:pStyle w:val="Caption"/>
        <w:jc w:val="center"/>
      </w:pPr>
      <w:r>
        <w:t>Hình 2. Ki</w:t>
      </w:r>
      <w:r>
        <w:t>ế</w:t>
      </w:r>
      <w:r>
        <w:t>n trúc logic c</w:t>
      </w:r>
      <w:r>
        <w:t>ủ</w:t>
      </w:r>
      <w:r>
        <w:t>a h</w:t>
      </w:r>
      <w:r>
        <w:t>ệ</w:t>
      </w:r>
      <w:r>
        <w:t xml:space="preserve"> th</w:t>
      </w:r>
      <w:r>
        <w:t>ố</w:t>
      </w:r>
      <w:r>
        <w:t>ng</w:t>
      </w:r>
    </w:p>
    <w:p w14:paraId="11DFD12B" w14:textId="77777777" w:rsidR="00187028" w:rsidRDefault="00307246">
      <w:pPr>
        <w:pStyle w:val="Heading2"/>
      </w:pPr>
      <w:bookmarkStart w:id="23" w:name="_Toc236493915"/>
      <w:r>
        <w:rPr>
          <w:rFonts w:ascii="Times New Roman" w:eastAsia="Times New Roman" w:hAnsi="Times New Roman" w:cs="Times New Roman"/>
        </w:rPr>
        <w:t>3.2. Phân rã module</w:t>
      </w:r>
      <w:bookmarkEnd w:id="23"/>
    </w:p>
    <w:tbl>
      <w:tblPr>
        <w:tblStyle w:val="TableGrid"/>
        <w:tblW w:w="9072" w:type="dxa"/>
        <w:jc w:val="center"/>
        <w:tblLayout w:type="fixed"/>
        <w:tblLook w:val="04A0" w:firstRow="1" w:lastRow="0" w:firstColumn="1" w:lastColumn="0" w:noHBand="0" w:noVBand="1"/>
      </w:tblPr>
      <w:tblGrid>
        <w:gridCol w:w="2700"/>
        <w:gridCol w:w="6372"/>
      </w:tblGrid>
      <w:tr w:rsidR="00187028" w14:paraId="26C5E3A4" w14:textId="77777777">
        <w:trPr>
          <w:tblHeader/>
          <w:jc w:val="center"/>
        </w:trPr>
        <w:tc>
          <w:tcPr>
            <w:tcW w:w="2700" w:type="dxa"/>
            <w:shd w:val="clear" w:color="auto" w:fill="E8EEF5"/>
            <w:tcMar>
              <w:top w:w="80" w:type="dxa"/>
              <w:left w:w="120" w:type="dxa"/>
              <w:bottom w:w="80" w:type="dxa"/>
              <w:right w:w="120" w:type="dxa"/>
            </w:tcMar>
            <w:vAlign w:val="center"/>
          </w:tcPr>
          <w:p w14:paraId="52682AAC" w14:textId="77777777" w:rsidR="00187028" w:rsidRDefault="00307246">
            <w:pPr>
              <w:spacing w:after="40" w:line="264" w:lineRule="auto"/>
            </w:pPr>
            <w:r>
              <w:rPr>
                <w:rFonts w:eastAsia="Times New Roman" w:cs="Times New Roman"/>
                <w:b/>
                <w:color w:val="17365D"/>
                <w:sz w:val="18"/>
              </w:rPr>
              <w:t>Module</w:t>
            </w:r>
          </w:p>
        </w:tc>
        <w:tc>
          <w:tcPr>
            <w:tcW w:w="6372" w:type="dxa"/>
            <w:shd w:val="clear" w:color="auto" w:fill="E8EEF5"/>
            <w:tcMar>
              <w:top w:w="80" w:type="dxa"/>
              <w:left w:w="120" w:type="dxa"/>
              <w:bottom w:w="80" w:type="dxa"/>
              <w:right w:w="120" w:type="dxa"/>
            </w:tcMar>
            <w:vAlign w:val="center"/>
          </w:tcPr>
          <w:p w14:paraId="0139F057" w14:textId="77777777" w:rsidR="00187028" w:rsidRDefault="00307246">
            <w:pPr>
              <w:spacing w:after="40" w:line="264" w:lineRule="auto"/>
            </w:pPr>
            <w:r>
              <w:rPr>
                <w:rFonts w:eastAsia="Times New Roman" w:cs="Times New Roman"/>
                <w:b/>
                <w:color w:val="17365D"/>
                <w:sz w:val="18"/>
              </w:rPr>
              <w:t>Trách nhiệm</w:t>
            </w:r>
          </w:p>
        </w:tc>
      </w:tr>
      <w:tr w:rsidR="00187028" w14:paraId="7FBC079B" w14:textId="77777777">
        <w:trPr>
          <w:jc w:val="center"/>
        </w:trPr>
        <w:tc>
          <w:tcPr>
            <w:tcW w:w="2700" w:type="dxa"/>
            <w:shd w:val="clear" w:color="auto" w:fill="F2F4F7"/>
            <w:tcMar>
              <w:top w:w="80" w:type="dxa"/>
              <w:left w:w="120" w:type="dxa"/>
              <w:bottom w:w="80" w:type="dxa"/>
              <w:right w:w="120" w:type="dxa"/>
            </w:tcMar>
            <w:vAlign w:val="center"/>
          </w:tcPr>
          <w:p w14:paraId="10BAE09A" w14:textId="77777777" w:rsidR="00187028" w:rsidRDefault="00307246">
            <w:pPr>
              <w:spacing w:after="40" w:line="264" w:lineRule="auto"/>
            </w:pPr>
            <w:r>
              <w:rPr>
                <w:rFonts w:ascii="Consolas" w:eastAsia="Consolas" w:hAnsi="Consolas" w:cs="Consolas"/>
                <w:b/>
                <w:color w:val="17365D"/>
                <w:sz w:val="17"/>
              </w:rPr>
              <w:t>auth</w:t>
            </w:r>
          </w:p>
        </w:tc>
        <w:tc>
          <w:tcPr>
            <w:tcW w:w="6372" w:type="dxa"/>
            <w:tcMar>
              <w:top w:w="80" w:type="dxa"/>
              <w:left w:w="120" w:type="dxa"/>
              <w:bottom w:w="80" w:type="dxa"/>
              <w:right w:w="120" w:type="dxa"/>
            </w:tcMar>
            <w:vAlign w:val="center"/>
          </w:tcPr>
          <w:p w14:paraId="6C4720A3" w14:textId="77777777" w:rsidR="00187028" w:rsidRDefault="00307246">
            <w:pPr>
              <w:spacing w:after="40" w:line="264" w:lineRule="auto"/>
            </w:pPr>
            <w:r>
              <w:rPr>
                <w:rFonts w:eastAsia="Times New Roman" w:cs="Times New Roman"/>
                <w:sz w:val="18"/>
              </w:rPr>
              <w:t>Register, verify email, login, reset password, OAuth</w:t>
            </w:r>
          </w:p>
        </w:tc>
      </w:tr>
      <w:tr w:rsidR="00187028" w14:paraId="4A11E3DE" w14:textId="77777777">
        <w:trPr>
          <w:jc w:val="center"/>
        </w:trPr>
        <w:tc>
          <w:tcPr>
            <w:tcW w:w="2700" w:type="dxa"/>
            <w:shd w:val="clear" w:color="auto" w:fill="F2F4F7"/>
            <w:tcMar>
              <w:top w:w="80" w:type="dxa"/>
              <w:left w:w="120" w:type="dxa"/>
              <w:bottom w:w="80" w:type="dxa"/>
              <w:right w:w="120" w:type="dxa"/>
            </w:tcMar>
            <w:vAlign w:val="center"/>
          </w:tcPr>
          <w:p w14:paraId="6B7CCD9A" w14:textId="77777777" w:rsidR="00187028" w:rsidRDefault="00307246">
            <w:pPr>
              <w:spacing w:after="40" w:line="264" w:lineRule="auto"/>
            </w:pPr>
            <w:r>
              <w:rPr>
                <w:rFonts w:ascii="Consolas" w:eastAsia="Consolas" w:hAnsi="Consolas" w:cs="Consolas"/>
                <w:b/>
                <w:color w:val="17365D"/>
                <w:sz w:val="17"/>
              </w:rPr>
              <w:t>user</w:t>
            </w:r>
          </w:p>
        </w:tc>
        <w:tc>
          <w:tcPr>
            <w:tcW w:w="6372" w:type="dxa"/>
            <w:tcMar>
              <w:top w:w="80" w:type="dxa"/>
              <w:left w:w="120" w:type="dxa"/>
              <w:bottom w:w="80" w:type="dxa"/>
              <w:right w:w="120" w:type="dxa"/>
            </w:tcMar>
            <w:vAlign w:val="center"/>
          </w:tcPr>
          <w:p w14:paraId="2DE8765F" w14:textId="77777777" w:rsidR="00187028" w:rsidRDefault="00307246">
            <w:pPr>
              <w:spacing w:after="40" w:line="264" w:lineRule="auto"/>
            </w:pPr>
            <w:r>
              <w:rPr>
                <w:rFonts w:eastAsia="Times New Roman" w:cs="Times New Roman"/>
                <w:sz w:val="18"/>
              </w:rPr>
              <w:t>Profile, capabilities, change password</w:t>
            </w:r>
          </w:p>
        </w:tc>
      </w:tr>
      <w:tr w:rsidR="00187028" w14:paraId="180664C1" w14:textId="77777777">
        <w:trPr>
          <w:jc w:val="center"/>
        </w:trPr>
        <w:tc>
          <w:tcPr>
            <w:tcW w:w="2700" w:type="dxa"/>
            <w:shd w:val="clear" w:color="auto" w:fill="F2F4F7"/>
            <w:tcMar>
              <w:top w:w="80" w:type="dxa"/>
              <w:left w:w="120" w:type="dxa"/>
              <w:bottom w:w="80" w:type="dxa"/>
              <w:right w:w="120" w:type="dxa"/>
            </w:tcMar>
            <w:vAlign w:val="center"/>
          </w:tcPr>
          <w:p w14:paraId="2B5F8ED2" w14:textId="77777777" w:rsidR="00187028" w:rsidRDefault="00307246">
            <w:pPr>
              <w:spacing w:after="40" w:line="264" w:lineRule="auto"/>
            </w:pPr>
            <w:r>
              <w:rPr>
                <w:rFonts w:ascii="Consolas" w:eastAsia="Consolas" w:hAnsi="Consolas" w:cs="Consolas"/>
                <w:b/>
                <w:color w:val="17365D"/>
                <w:sz w:val="17"/>
              </w:rPr>
              <w:t>academic</w:t>
            </w:r>
            <w:r>
              <w:rPr>
                <w:rFonts w:eastAsia="Times New Roman" w:cs="Times New Roman"/>
                <w:b/>
                <w:color w:val="17365D"/>
                <w:sz w:val="18"/>
              </w:rPr>
              <w:t>/</w:t>
            </w:r>
            <w:r>
              <w:rPr>
                <w:rFonts w:ascii="Consolas" w:eastAsia="Consolas" w:hAnsi="Consolas" w:cs="Consolas"/>
                <w:b/>
                <w:color w:val="17365D"/>
                <w:sz w:val="17"/>
              </w:rPr>
              <w:t>subject</w:t>
            </w:r>
          </w:p>
        </w:tc>
        <w:tc>
          <w:tcPr>
            <w:tcW w:w="6372" w:type="dxa"/>
            <w:tcMar>
              <w:top w:w="80" w:type="dxa"/>
              <w:left w:w="120" w:type="dxa"/>
              <w:bottom w:w="80" w:type="dxa"/>
              <w:right w:w="120" w:type="dxa"/>
            </w:tcMar>
            <w:vAlign w:val="center"/>
          </w:tcPr>
          <w:p w14:paraId="0BF6D998" w14:textId="77777777" w:rsidR="00187028" w:rsidRDefault="00307246">
            <w:pPr>
              <w:spacing w:after="40" w:line="264" w:lineRule="auto"/>
            </w:pPr>
            <w:r>
              <w:rPr>
                <w:rFonts w:eastAsia="Times New Roman" w:cs="Times New Roman"/>
                <w:sz w:val="18"/>
              </w:rPr>
              <w:t>Semester, subject, combo và mapping</w:t>
            </w:r>
          </w:p>
        </w:tc>
      </w:tr>
      <w:tr w:rsidR="00187028" w14:paraId="6309E30D" w14:textId="77777777">
        <w:trPr>
          <w:jc w:val="center"/>
        </w:trPr>
        <w:tc>
          <w:tcPr>
            <w:tcW w:w="2700" w:type="dxa"/>
            <w:shd w:val="clear" w:color="auto" w:fill="F2F4F7"/>
            <w:tcMar>
              <w:top w:w="80" w:type="dxa"/>
              <w:left w:w="120" w:type="dxa"/>
              <w:bottom w:w="80" w:type="dxa"/>
              <w:right w:w="120" w:type="dxa"/>
            </w:tcMar>
            <w:vAlign w:val="center"/>
          </w:tcPr>
          <w:p w14:paraId="4853ECFF" w14:textId="77777777" w:rsidR="00187028" w:rsidRDefault="00307246">
            <w:pPr>
              <w:spacing w:after="40" w:line="264" w:lineRule="auto"/>
            </w:pPr>
            <w:r>
              <w:rPr>
                <w:rFonts w:ascii="Consolas" w:eastAsia="Consolas" w:hAnsi="Consolas" w:cs="Consolas"/>
                <w:b/>
                <w:color w:val="17365D"/>
                <w:sz w:val="17"/>
              </w:rPr>
              <w:t>notebook</w:t>
            </w:r>
          </w:p>
        </w:tc>
        <w:tc>
          <w:tcPr>
            <w:tcW w:w="6372" w:type="dxa"/>
            <w:tcMar>
              <w:top w:w="80" w:type="dxa"/>
              <w:left w:w="120" w:type="dxa"/>
              <w:bottom w:w="80" w:type="dxa"/>
              <w:right w:w="120" w:type="dxa"/>
            </w:tcMar>
            <w:vAlign w:val="center"/>
          </w:tcPr>
          <w:p w14:paraId="56B7C4E8" w14:textId="77777777" w:rsidR="00187028" w:rsidRDefault="00307246">
            <w:pPr>
              <w:spacing w:after="40" w:line="264" w:lineRule="auto"/>
            </w:pPr>
            <w:r>
              <w:rPr>
                <w:rFonts w:eastAsia="Times New Roman" w:cs="Times New Roman"/>
                <w:sz w:val="18"/>
              </w:rPr>
              <w:t>Workspace notebook</w:t>
            </w:r>
          </w:p>
        </w:tc>
      </w:tr>
      <w:tr w:rsidR="00187028" w14:paraId="7E725C07" w14:textId="77777777">
        <w:trPr>
          <w:jc w:val="center"/>
        </w:trPr>
        <w:tc>
          <w:tcPr>
            <w:tcW w:w="2700" w:type="dxa"/>
            <w:shd w:val="clear" w:color="auto" w:fill="F2F4F7"/>
            <w:tcMar>
              <w:top w:w="80" w:type="dxa"/>
              <w:left w:w="120" w:type="dxa"/>
              <w:bottom w:w="80" w:type="dxa"/>
              <w:right w:w="120" w:type="dxa"/>
            </w:tcMar>
            <w:vAlign w:val="center"/>
          </w:tcPr>
          <w:p w14:paraId="0D5863B6" w14:textId="77777777" w:rsidR="00187028" w:rsidRDefault="00307246">
            <w:pPr>
              <w:spacing w:after="40" w:line="264" w:lineRule="auto"/>
            </w:pPr>
            <w:r>
              <w:rPr>
                <w:rFonts w:ascii="Consolas" w:eastAsia="Consolas" w:hAnsi="Consolas" w:cs="Consolas"/>
                <w:b/>
                <w:color w:val="17365D"/>
                <w:sz w:val="17"/>
              </w:rPr>
              <w:t>document</w:t>
            </w:r>
            <w:r>
              <w:rPr>
                <w:rFonts w:eastAsia="Times New Roman" w:cs="Times New Roman"/>
                <w:b/>
                <w:color w:val="17365D"/>
                <w:sz w:val="18"/>
              </w:rPr>
              <w:t>/</w:t>
            </w:r>
            <w:r>
              <w:rPr>
                <w:rFonts w:ascii="Consolas" w:eastAsia="Consolas" w:hAnsi="Consolas" w:cs="Consolas"/>
                <w:b/>
                <w:color w:val="17365D"/>
                <w:sz w:val="17"/>
              </w:rPr>
              <w:t>tag</w:t>
            </w:r>
          </w:p>
        </w:tc>
        <w:tc>
          <w:tcPr>
            <w:tcW w:w="6372" w:type="dxa"/>
            <w:tcMar>
              <w:top w:w="80" w:type="dxa"/>
              <w:left w:w="120" w:type="dxa"/>
              <w:bottom w:w="80" w:type="dxa"/>
              <w:right w:w="120" w:type="dxa"/>
            </w:tcMar>
            <w:vAlign w:val="center"/>
          </w:tcPr>
          <w:p w14:paraId="12F5E582" w14:textId="77777777" w:rsidR="00187028" w:rsidRDefault="00307246">
            <w:pPr>
              <w:spacing w:after="40" w:line="264" w:lineRule="auto"/>
            </w:pPr>
            <w:r>
              <w:rPr>
                <w:rFonts w:eastAsia="Times New Roman" w:cs="Times New Roman"/>
                <w:sz w:val="18"/>
              </w:rPr>
              <w:t>Metadata, upload, storage, tag, chunk, share link, safety</w:t>
            </w:r>
          </w:p>
        </w:tc>
      </w:tr>
      <w:tr w:rsidR="00187028" w14:paraId="58F1400D" w14:textId="77777777">
        <w:trPr>
          <w:jc w:val="center"/>
        </w:trPr>
        <w:tc>
          <w:tcPr>
            <w:tcW w:w="2700" w:type="dxa"/>
            <w:shd w:val="clear" w:color="auto" w:fill="F2F4F7"/>
            <w:tcMar>
              <w:top w:w="80" w:type="dxa"/>
              <w:left w:w="120" w:type="dxa"/>
              <w:bottom w:w="80" w:type="dxa"/>
              <w:right w:w="120" w:type="dxa"/>
            </w:tcMar>
            <w:vAlign w:val="center"/>
          </w:tcPr>
          <w:p w14:paraId="04417467" w14:textId="77777777" w:rsidR="00187028" w:rsidRDefault="00307246">
            <w:pPr>
              <w:spacing w:after="40" w:line="264" w:lineRule="auto"/>
            </w:pPr>
            <w:r>
              <w:rPr>
                <w:rFonts w:ascii="Consolas" w:eastAsia="Consolas" w:hAnsi="Consolas" w:cs="Consolas"/>
                <w:b/>
                <w:color w:val="17365D"/>
                <w:sz w:val="17"/>
              </w:rPr>
              <w:t>chat</w:t>
            </w:r>
          </w:p>
        </w:tc>
        <w:tc>
          <w:tcPr>
            <w:tcW w:w="6372" w:type="dxa"/>
            <w:tcMar>
              <w:top w:w="80" w:type="dxa"/>
              <w:left w:w="120" w:type="dxa"/>
              <w:bottom w:w="80" w:type="dxa"/>
              <w:right w:w="120" w:type="dxa"/>
            </w:tcMar>
            <w:vAlign w:val="center"/>
          </w:tcPr>
          <w:p w14:paraId="5E1B50A2" w14:textId="77777777" w:rsidR="00187028" w:rsidRDefault="00307246">
            <w:pPr>
              <w:spacing w:after="40" w:line="264" w:lineRule="auto"/>
            </w:pPr>
            <w:r>
              <w:rPr>
                <w:rFonts w:eastAsia="Times New Roman" w:cs="Times New Roman"/>
                <w:sz w:val="18"/>
              </w:rPr>
              <w:t>Chat session/message, RAG answer, AI practice draft/import</w:t>
            </w:r>
          </w:p>
        </w:tc>
      </w:tr>
      <w:tr w:rsidR="00187028" w14:paraId="12ECB0A1" w14:textId="77777777">
        <w:trPr>
          <w:jc w:val="center"/>
        </w:trPr>
        <w:tc>
          <w:tcPr>
            <w:tcW w:w="2700" w:type="dxa"/>
            <w:shd w:val="clear" w:color="auto" w:fill="F2F4F7"/>
            <w:tcMar>
              <w:top w:w="80" w:type="dxa"/>
              <w:left w:w="120" w:type="dxa"/>
              <w:bottom w:w="80" w:type="dxa"/>
              <w:right w:w="120" w:type="dxa"/>
            </w:tcMar>
            <w:vAlign w:val="center"/>
          </w:tcPr>
          <w:p w14:paraId="3A330D76" w14:textId="77777777" w:rsidR="00187028" w:rsidRDefault="00307246">
            <w:pPr>
              <w:spacing w:after="40" w:line="264" w:lineRule="auto"/>
            </w:pPr>
            <w:r>
              <w:rPr>
                <w:rFonts w:ascii="Consolas" w:eastAsia="Consolas" w:hAnsi="Consolas" w:cs="Consolas"/>
                <w:b/>
                <w:color w:val="17365D"/>
                <w:sz w:val="17"/>
              </w:rPr>
              <w:t>quiz</w:t>
            </w:r>
          </w:p>
        </w:tc>
        <w:tc>
          <w:tcPr>
            <w:tcW w:w="6372" w:type="dxa"/>
            <w:tcMar>
              <w:top w:w="80" w:type="dxa"/>
              <w:left w:w="120" w:type="dxa"/>
              <w:bottom w:w="80" w:type="dxa"/>
              <w:right w:w="120" w:type="dxa"/>
            </w:tcMar>
            <w:vAlign w:val="center"/>
          </w:tcPr>
          <w:p w14:paraId="5398406E" w14:textId="77777777" w:rsidR="00187028" w:rsidRDefault="00307246">
            <w:pPr>
              <w:spacing w:after="40" w:line="264" w:lineRule="auto"/>
            </w:pPr>
            <w:r>
              <w:rPr>
                <w:rFonts w:eastAsia="Times New Roman" w:cs="Times New Roman"/>
                <w:sz w:val="18"/>
              </w:rPr>
              <w:t>Quiz, question, option, test, answer, result, history</w:t>
            </w:r>
          </w:p>
        </w:tc>
      </w:tr>
      <w:tr w:rsidR="00187028" w14:paraId="3A837932" w14:textId="77777777">
        <w:trPr>
          <w:jc w:val="center"/>
        </w:trPr>
        <w:tc>
          <w:tcPr>
            <w:tcW w:w="2700" w:type="dxa"/>
            <w:shd w:val="clear" w:color="auto" w:fill="F2F4F7"/>
            <w:tcMar>
              <w:top w:w="80" w:type="dxa"/>
              <w:left w:w="120" w:type="dxa"/>
              <w:bottom w:w="80" w:type="dxa"/>
              <w:right w:w="120" w:type="dxa"/>
            </w:tcMar>
            <w:vAlign w:val="center"/>
          </w:tcPr>
          <w:p w14:paraId="1D40BCD9" w14:textId="77777777" w:rsidR="00187028" w:rsidRDefault="00307246">
            <w:pPr>
              <w:spacing w:after="40" w:line="264" w:lineRule="auto"/>
            </w:pPr>
            <w:r>
              <w:rPr>
                <w:rFonts w:ascii="Consolas" w:eastAsia="Consolas" w:hAnsi="Consolas" w:cs="Consolas"/>
                <w:b/>
                <w:color w:val="17365D"/>
                <w:sz w:val="17"/>
              </w:rPr>
              <w:t>flashcard</w:t>
            </w:r>
          </w:p>
        </w:tc>
        <w:tc>
          <w:tcPr>
            <w:tcW w:w="6372" w:type="dxa"/>
            <w:tcMar>
              <w:top w:w="80" w:type="dxa"/>
              <w:left w:w="120" w:type="dxa"/>
              <w:bottom w:w="80" w:type="dxa"/>
              <w:right w:w="120" w:type="dxa"/>
            </w:tcMar>
            <w:vAlign w:val="center"/>
          </w:tcPr>
          <w:p w14:paraId="579998B0" w14:textId="77777777" w:rsidR="00187028" w:rsidRDefault="00307246">
            <w:pPr>
              <w:spacing w:after="40" w:line="264" w:lineRule="auto"/>
            </w:pPr>
            <w:r>
              <w:rPr>
                <w:rFonts w:eastAsia="Times New Roman" w:cs="Times New Roman"/>
                <w:sz w:val="18"/>
              </w:rPr>
              <w:t>Deck, card, review và progress</w:t>
            </w:r>
          </w:p>
        </w:tc>
      </w:tr>
      <w:tr w:rsidR="00187028" w14:paraId="0D29F090" w14:textId="77777777">
        <w:trPr>
          <w:jc w:val="center"/>
        </w:trPr>
        <w:tc>
          <w:tcPr>
            <w:tcW w:w="2700" w:type="dxa"/>
            <w:shd w:val="clear" w:color="auto" w:fill="F2F4F7"/>
            <w:tcMar>
              <w:top w:w="80" w:type="dxa"/>
              <w:left w:w="120" w:type="dxa"/>
              <w:bottom w:w="80" w:type="dxa"/>
              <w:right w:w="120" w:type="dxa"/>
            </w:tcMar>
            <w:vAlign w:val="center"/>
          </w:tcPr>
          <w:p w14:paraId="60CD4429" w14:textId="77777777" w:rsidR="00187028" w:rsidRDefault="00307246">
            <w:pPr>
              <w:spacing w:after="40" w:line="264" w:lineRule="auto"/>
            </w:pPr>
            <w:r>
              <w:rPr>
                <w:rFonts w:ascii="Consolas" w:eastAsia="Consolas" w:hAnsi="Consolas" w:cs="Consolas"/>
                <w:b/>
                <w:color w:val="17365D"/>
                <w:sz w:val="17"/>
              </w:rPr>
              <w:t>marketplace</w:t>
            </w:r>
          </w:p>
        </w:tc>
        <w:tc>
          <w:tcPr>
            <w:tcW w:w="6372" w:type="dxa"/>
            <w:tcMar>
              <w:top w:w="80" w:type="dxa"/>
              <w:left w:w="120" w:type="dxa"/>
              <w:bottom w:w="80" w:type="dxa"/>
              <w:right w:w="120" w:type="dxa"/>
            </w:tcMar>
            <w:vAlign w:val="center"/>
          </w:tcPr>
          <w:p w14:paraId="3DBCC04C" w14:textId="77777777" w:rsidR="00187028" w:rsidRDefault="00307246">
            <w:pPr>
              <w:spacing w:after="40" w:line="264" w:lineRule="auto"/>
            </w:pPr>
            <w:r>
              <w:rPr>
                <w:rFonts w:eastAsia="Times New Roman" w:cs="Times New Roman"/>
                <w:sz w:val="18"/>
              </w:rPr>
              <w:t>Submission, browse, clone, reviewer vote, policy</w:t>
            </w:r>
          </w:p>
        </w:tc>
      </w:tr>
      <w:tr w:rsidR="00187028" w14:paraId="788423F8" w14:textId="77777777">
        <w:trPr>
          <w:jc w:val="center"/>
        </w:trPr>
        <w:tc>
          <w:tcPr>
            <w:tcW w:w="2700" w:type="dxa"/>
            <w:shd w:val="clear" w:color="auto" w:fill="F2F4F7"/>
            <w:tcMar>
              <w:top w:w="80" w:type="dxa"/>
              <w:left w:w="120" w:type="dxa"/>
              <w:bottom w:w="80" w:type="dxa"/>
              <w:right w:w="120" w:type="dxa"/>
            </w:tcMar>
            <w:vAlign w:val="center"/>
          </w:tcPr>
          <w:p w14:paraId="1CFE8CB2" w14:textId="77777777" w:rsidR="00187028" w:rsidRDefault="00307246">
            <w:pPr>
              <w:spacing w:after="40" w:line="264" w:lineRule="auto"/>
            </w:pPr>
            <w:r>
              <w:rPr>
                <w:rFonts w:ascii="Consolas" w:eastAsia="Consolas" w:hAnsi="Consolas" w:cs="Consolas"/>
                <w:b/>
                <w:color w:val="17365D"/>
                <w:sz w:val="17"/>
              </w:rPr>
              <w:t>community</w:t>
            </w:r>
          </w:p>
        </w:tc>
        <w:tc>
          <w:tcPr>
            <w:tcW w:w="6372" w:type="dxa"/>
            <w:tcMar>
              <w:top w:w="80" w:type="dxa"/>
              <w:left w:w="120" w:type="dxa"/>
              <w:bottom w:w="80" w:type="dxa"/>
              <w:right w:w="120" w:type="dxa"/>
            </w:tcMar>
            <w:vAlign w:val="center"/>
          </w:tcPr>
          <w:p w14:paraId="6C684DF8" w14:textId="77777777" w:rsidR="00187028" w:rsidRDefault="00307246">
            <w:pPr>
              <w:spacing w:after="40" w:line="264" w:lineRule="auto"/>
            </w:pPr>
            <w:r>
              <w:rPr>
                <w:rFonts w:eastAsia="Times New Roman" w:cs="Times New Roman"/>
                <w:sz w:val="18"/>
              </w:rPr>
              <w:t>Public content, review, comment, report, leaderboard, referral, role</w:t>
            </w:r>
          </w:p>
        </w:tc>
      </w:tr>
      <w:tr w:rsidR="00187028" w14:paraId="31AAFDC8" w14:textId="77777777">
        <w:trPr>
          <w:jc w:val="center"/>
        </w:trPr>
        <w:tc>
          <w:tcPr>
            <w:tcW w:w="2700" w:type="dxa"/>
            <w:shd w:val="clear" w:color="auto" w:fill="F2F4F7"/>
            <w:tcMar>
              <w:top w:w="80" w:type="dxa"/>
              <w:left w:w="120" w:type="dxa"/>
              <w:bottom w:w="80" w:type="dxa"/>
              <w:right w:w="120" w:type="dxa"/>
            </w:tcMar>
            <w:vAlign w:val="center"/>
          </w:tcPr>
          <w:p w14:paraId="0064CB1F" w14:textId="77777777" w:rsidR="00187028" w:rsidRDefault="00307246">
            <w:pPr>
              <w:spacing w:after="40" w:line="264" w:lineRule="auto"/>
            </w:pPr>
            <w:r>
              <w:rPr>
                <w:rFonts w:ascii="Consolas" w:eastAsia="Consolas" w:hAnsi="Consolas" w:cs="Consolas"/>
                <w:b/>
                <w:color w:val="17365D"/>
                <w:sz w:val="17"/>
              </w:rPr>
              <w:t>reputation</w:t>
            </w:r>
            <w:r>
              <w:rPr>
                <w:rFonts w:eastAsia="Times New Roman" w:cs="Times New Roman"/>
                <w:b/>
                <w:color w:val="17365D"/>
                <w:sz w:val="18"/>
              </w:rPr>
              <w:t>/</w:t>
            </w:r>
            <w:r>
              <w:rPr>
                <w:rFonts w:ascii="Consolas" w:eastAsia="Consolas" w:hAnsi="Consolas" w:cs="Consolas"/>
                <w:b/>
                <w:color w:val="17365D"/>
                <w:sz w:val="17"/>
              </w:rPr>
              <w:t>badge</w:t>
            </w:r>
          </w:p>
        </w:tc>
        <w:tc>
          <w:tcPr>
            <w:tcW w:w="6372" w:type="dxa"/>
            <w:tcMar>
              <w:top w:w="80" w:type="dxa"/>
              <w:left w:w="120" w:type="dxa"/>
              <w:bottom w:w="80" w:type="dxa"/>
              <w:right w:w="120" w:type="dxa"/>
            </w:tcMar>
            <w:vAlign w:val="center"/>
          </w:tcPr>
          <w:p w14:paraId="35D118A3" w14:textId="77777777" w:rsidR="00187028" w:rsidRDefault="00307246">
            <w:pPr>
              <w:spacing w:after="40" w:line="264" w:lineRule="auto"/>
            </w:pPr>
            <w:r>
              <w:rPr>
                <w:rFonts w:eastAsia="Times New Roman" w:cs="Times New Roman"/>
                <w:sz w:val="18"/>
              </w:rPr>
              <w:t>Reward rules, ledger, quota, nomination, badge</w:t>
            </w:r>
          </w:p>
        </w:tc>
      </w:tr>
      <w:tr w:rsidR="00187028" w14:paraId="430F3E6F" w14:textId="77777777">
        <w:trPr>
          <w:jc w:val="center"/>
        </w:trPr>
        <w:tc>
          <w:tcPr>
            <w:tcW w:w="2700" w:type="dxa"/>
            <w:shd w:val="clear" w:color="auto" w:fill="F2F4F7"/>
            <w:tcMar>
              <w:top w:w="80" w:type="dxa"/>
              <w:left w:w="120" w:type="dxa"/>
              <w:bottom w:w="80" w:type="dxa"/>
              <w:right w:w="120" w:type="dxa"/>
            </w:tcMar>
            <w:vAlign w:val="center"/>
          </w:tcPr>
          <w:p w14:paraId="07D6BE59" w14:textId="77777777" w:rsidR="00187028" w:rsidRDefault="00307246">
            <w:pPr>
              <w:spacing w:after="40" w:line="264" w:lineRule="auto"/>
            </w:pPr>
            <w:r>
              <w:rPr>
                <w:rFonts w:ascii="Consolas" w:eastAsia="Consolas" w:hAnsi="Consolas" w:cs="Consolas"/>
                <w:b/>
                <w:color w:val="17365D"/>
                <w:sz w:val="17"/>
              </w:rPr>
              <w:t>governance</w:t>
            </w:r>
          </w:p>
        </w:tc>
        <w:tc>
          <w:tcPr>
            <w:tcW w:w="6372" w:type="dxa"/>
            <w:tcMar>
              <w:top w:w="80" w:type="dxa"/>
              <w:left w:w="120" w:type="dxa"/>
              <w:bottom w:w="80" w:type="dxa"/>
              <w:right w:w="120" w:type="dxa"/>
            </w:tcMar>
            <w:vAlign w:val="center"/>
          </w:tcPr>
          <w:p w14:paraId="545103E5" w14:textId="77777777" w:rsidR="00187028" w:rsidRDefault="00307246">
            <w:pPr>
              <w:spacing w:after="40" w:line="264" w:lineRule="auto"/>
            </w:pPr>
            <w:r>
              <w:rPr>
                <w:rFonts w:eastAsia="Times New Roman" w:cs="Times New Roman"/>
                <w:sz w:val="18"/>
              </w:rPr>
              <w:t>Preview, warn, hide/restore và safety governance</w:t>
            </w:r>
          </w:p>
        </w:tc>
      </w:tr>
      <w:tr w:rsidR="00187028" w14:paraId="3F58BC06" w14:textId="77777777">
        <w:trPr>
          <w:jc w:val="center"/>
        </w:trPr>
        <w:tc>
          <w:tcPr>
            <w:tcW w:w="2700" w:type="dxa"/>
            <w:shd w:val="clear" w:color="auto" w:fill="F2F4F7"/>
            <w:tcMar>
              <w:top w:w="80" w:type="dxa"/>
              <w:left w:w="120" w:type="dxa"/>
              <w:bottom w:w="80" w:type="dxa"/>
              <w:right w:w="120" w:type="dxa"/>
            </w:tcMar>
            <w:vAlign w:val="center"/>
          </w:tcPr>
          <w:p w14:paraId="3ADB04C9" w14:textId="77777777" w:rsidR="00187028" w:rsidRDefault="00307246">
            <w:pPr>
              <w:spacing w:after="40" w:line="264" w:lineRule="auto"/>
            </w:pPr>
            <w:r>
              <w:rPr>
                <w:rFonts w:ascii="Consolas" w:eastAsia="Consolas" w:hAnsi="Consolas" w:cs="Consolas"/>
                <w:b/>
                <w:color w:val="17365D"/>
                <w:sz w:val="17"/>
              </w:rPr>
              <w:t>admin</w:t>
            </w:r>
          </w:p>
        </w:tc>
        <w:tc>
          <w:tcPr>
            <w:tcW w:w="6372" w:type="dxa"/>
            <w:tcMar>
              <w:top w:w="80" w:type="dxa"/>
              <w:left w:w="120" w:type="dxa"/>
              <w:bottom w:w="80" w:type="dxa"/>
              <w:right w:w="120" w:type="dxa"/>
            </w:tcMar>
            <w:vAlign w:val="center"/>
          </w:tcPr>
          <w:p w14:paraId="7F537266" w14:textId="77777777" w:rsidR="00187028" w:rsidRDefault="00307246">
            <w:pPr>
              <w:spacing w:after="40" w:line="264" w:lineRule="auto"/>
            </w:pPr>
            <w:r>
              <w:rPr>
                <w:rFonts w:eastAsia="Times New Roman" w:cs="Times New Roman"/>
                <w:sz w:val="18"/>
              </w:rPr>
              <w:t>User/content/admin health</w:t>
            </w:r>
          </w:p>
        </w:tc>
      </w:tr>
      <w:tr w:rsidR="00187028" w14:paraId="383AF39D" w14:textId="77777777">
        <w:trPr>
          <w:jc w:val="center"/>
        </w:trPr>
        <w:tc>
          <w:tcPr>
            <w:tcW w:w="2700" w:type="dxa"/>
            <w:shd w:val="clear" w:color="auto" w:fill="F2F4F7"/>
            <w:tcMar>
              <w:top w:w="80" w:type="dxa"/>
              <w:left w:w="120" w:type="dxa"/>
              <w:bottom w:w="80" w:type="dxa"/>
              <w:right w:w="120" w:type="dxa"/>
            </w:tcMar>
            <w:vAlign w:val="center"/>
          </w:tcPr>
          <w:p w14:paraId="4A320D84" w14:textId="77777777" w:rsidR="00187028" w:rsidRDefault="00307246">
            <w:pPr>
              <w:spacing w:after="40" w:line="264" w:lineRule="auto"/>
            </w:pPr>
            <w:r>
              <w:rPr>
                <w:rFonts w:ascii="Consolas" w:eastAsia="Consolas" w:hAnsi="Consolas" w:cs="Consolas"/>
                <w:b/>
                <w:color w:val="17365D"/>
                <w:sz w:val="17"/>
              </w:rPr>
              <w:lastRenderedPageBreak/>
              <w:t>notification</w:t>
            </w:r>
            <w:r>
              <w:rPr>
                <w:rFonts w:eastAsia="Times New Roman" w:cs="Times New Roman"/>
                <w:b/>
                <w:color w:val="17365D"/>
                <w:sz w:val="18"/>
              </w:rPr>
              <w:t>/</w:t>
            </w:r>
            <w:r>
              <w:rPr>
                <w:rFonts w:ascii="Consolas" w:eastAsia="Consolas" w:hAnsi="Consolas" w:cs="Consolas"/>
                <w:b/>
                <w:color w:val="17365D"/>
                <w:sz w:val="17"/>
              </w:rPr>
              <w:t>feedback</w:t>
            </w:r>
          </w:p>
        </w:tc>
        <w:tc>
          <w:tcPr>
            <w:tcW w:w="6372" w:type="dxa"/>
            <w:tcMar>
              <w:top w:w="80" w:type="dxa"/>
              <w:left w:w="120" w:type="dxa"/>
              <w:bottom w:w="80" w:type="dxa"/>
              <w:right w:w="120" w:type="dxa"/>
            </w:tcMar>
            <w:vAlign w:val="center"/>
          </w:tcPr>
          <w:p w14:paraId="7D3D6AE6" w14:textId="77777777" w:rsidR="00187028" w:rsidRDefault="00307246">
            <w:pPr>
              <w:spacing w:after="40" w:line="264" w:lineRule="auto"/>
            </w:pPr>
            <w:r>
              <w:rPr>
                <w:rFonts w:eastAsia="Times New Roman" w:cs="Times New Roman"/>
                <w:sz w:val="18"/>
              </w:rPr>
              <w:t>Thông báo và phản hồi hệ thống</w:t>
            </w:r>
          </w:p>
        </w:tc>
      </w:tr>
      <w:tr w:rsidR="00187028" w14:paraId="552E65A7" w14:textId="77777777">
        <w:trPr>
          <w:jc w:val="center"/>
        </w:trPr>
        <w:tc>
          <w:tcPr>
            <w:tcW w:w="2700" w:type="dxa"/>
            <w:shd w:val="clear" w:color="auto" w:fill="F2F4F7"/>
            <w:tcMar>
              <w:top w:w="80" w:type="dxa"/>
              <w:left w:w="120" w:type="dxa"/>
              <w:bottom w:w="80" w:type="dxa"/>
              <w:right w:w="120" w:type="dxa"/>
            </w:tcMar>
            <w:vAlign w:val="center"/>
          </w:tcPr>
          <w:p w14:paraId="48A0A3D4" w14:textId="77777777" w:rsidR="00187028" w:rsidRDefault="00307246">
            <w:pPr>
              <w:spacing w:after="40" w:line="264" w:lineRule="auto"/>
            </w:pPr>
            <w:r>
              <w:rPr>
                <w:rFonts w:ascii="Consolas" w:eastAsia="Consolas" w:hAnsi="Consolas" w:cs="Consolas"/>
                <w:b/>
                <w:color w:val="17365D"/>
                <w:sz w:val="17"/>
              </w:rPr>
              <w:t>activitylog</w:t>
            </w:r>
            <w:r>
              <w:rPr>
                <w:rFonts w:eastAsia="Times New Roman" w:cs="Times New Roman"/>
                <w:b/>
                <w:color w:val="17365D"/>
                <w:sz w:val="18"/>
              </w:rPr>
              <w:t>/</w:t>
            </w:r>
            <w:r>
              <w:rPr>
                <w:rFonts w:ascii="Consolas" w:eastAsia="Consolas" w:hAnsi="Consolas" w:cs="Consolas"/>
                <w:b/>
                <w:color w:val="17365D"/>
                <w:sz w:val="17"/>
              </w:rPr>
              <w:t>AiUsageLogs</w:t>
            </w:r>
          </w:p>
        </w:tc>
        <w:tc>
          <w:tcPr>
            <w:tcW w:w="6372" w:type="dxa"/>
            <w:tcMar>
              <w:top w:w="80" w:type="dxa"/>
              <w:left w:w="120" w:type="dxa"/>
              <w:bottom w:w="80" w:type="dxa"/>
              <w:right w:w="120" w:type="dxa"/>
            </w:tcMar>
            <w:vAlign w:val="center"/>
          </w:tcPr>
          <w:p w14:paraId="55B9D508" w14:textId="77777777" w:rsidR="00187028" w:rsidRDefault="00307246">
            <w:pPr>
              <w:spacing w:after="40" w:line="264" w:lineRule="auto"/>
            </w:pPr>
            <w:r>
              <w:rPr>
                <w:rFonts w:eastAsia="Times New Roman" w:cs="Times New Roman"/>
                <w:sz w:val="18"/>
              </w:rPr>
              <w:t>Audit và thống kê sử dụng AI</w:t>
            </w:r>
          </w:p>
        </w:tc>
      </w:tr>
      <w:tr w:rsidR="00187028" w14:paraId="4A0DC282" w14:textId="77777777">
        <w:trPr>
          <w:jc w:val="center"/>
        </w:trPr>
        <w:tc>
          <w:tcPr>
            <w:tcW w:w="2700" w:type="dxa"/>
            <w:shd w:val="clear" w:color="auto" w:fill="F2F4F7"/>
            <w:tcMar>
              <w:top w:w="80" w:type="dxa"/>
              <w:left w:w="120" w:type="dxa"/>
              <w:bottom w:w="80" w:type="dxa"/>
              <w:right w:w="120" w:type="dxa"/>
            </w:tcMar>
            <w:vAlign w:val="center"/>
          </w:tcPr>
          <w:p w14:paraId="6FFE9806" w14:textId="77777777" w:rsidR="00187028" w:rsidRDefault="00307246">
            <w:pPr>
              <w:spacing w:after="40" w:line="264" w:lineRule="auto"/>
            </w:pPr>
            <w:r>
              <w:rPr>
                <w:rFonts w:ascii="Consolas" w:eastAsia="Consolas" w:hAnsi="Consolas" w:cs="Consolas"/>
                <w:b/>
                <w:color w:val="17365D"/>
                <w:sz w:val="17"/>
              </w:rPr>
              <w:t>systemconfig</w:t>
            </w:r>
          </w:p>
        </w:tc>
        <w:tc>
          <w:tcPr>
            <w:tcW w:w="6372" w:type="dxa"/>
            <w:tcMar>
              <w:top w:w="80" w:type="dxa"/>
              <w:left w:w="120" w:type="dxa"/>
              <w:bottom w:w="80" w:type="dxa"/>
              <w:right w:w="120" w:type="dxa"/>
            </w:tcMar>
            <w:vAlign w:val="center"/>
          </w:tcPr>
          <w:p w14:paraId="151B0EA6" w14:textId="77777777" w:rsidR="00187028" w:rsidRDefault="00307246">
            <w:pPr>
              <w:spacing w:after="40" w:line="264" w:lineRule="auto"/>
            </w:pPr>
            <w:r>
              <w:rPr>
                <w:rFonts w:eastAsia="Times New Roman" w:cs="Times New Roman"/>
                <w:sz w:val="18"/>
              </w:rPr>
              <w:t>Cấu hình runtime public/admin</w:t>
            </w:r>
          </w:p>
        </w:tc>
      </w:tr>
    </w:tbl>
    <w:p w14:paraId="0CEBC4A7" w14:textId="77777777" w:rsidR="00187028" w:rsidRDefault="00187028">
      <w:pPr>
        <w:spacing w:after="60"/>
      </w:pPr>
    </w:p>
    <w:p w14:paraId="4BE402D3" w14:textId="77777777" w:rsidR="00187028" w:rsidRDefault="00307246">
      <w:pPr>
        <w:pStyle w:val="Heading2"/>
      </w:pPr>
      <w:bookmarkStart w:id="24" w:name="_Toc236493916"/>
      <w:r>
        <w:rPr>
          <w:rFonts w:ascii="Times New Roman" w:eastAsia="Times New Roman" w:hAnsi="Times New Roman" w:cs="Times New Roman"/>
        </w:rPr>
        <w:t>3.3. Luồng RAG tổng quát</w:t>
      </w:r>
      <w:bookmarkEnd w:id="24"/>
    </w:p>
    <w:p w14:paraId="054D2F6C" w14:textId="77777777" w:rsidR="00187028" w:rsidRDefault="00307246">
      <w:pPr>
        <w:keepNext/>
        <w:spacing w:before="120" w:after="60"/>
        <w:jc w:val="center"/>
      </w:pPr>
      <w:r>
        <w:rPr>
          <w:noProof/>
        </w:rPr>
        <w:drawing>
          <wp:inline distT="0" distB="0" distL="0" distR="0" wp14:anchorId="4B0703BB" wp14:editId="6726FA5E">
            <wp:extent cx="5715000" cy="430083"/>
            <wp:effectExtent l="0" t="0" r="0" b="0"/>
            <wp:docPr id="3" name="Picture 3" descr="Quy trình xử lý tài liệu và RAG" title="Quy trình xử lý tài liệu và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03-da57656fa170.png"/>
                    <pic:cNvPicPr/>
                  </pic:nvPicPr>
                  <pic:blipFill>
                    <a:blip r:embed="rId10"/>
                    <a:stretch>
                      <a:fillRect/>
                    </a:stretch>
                  </pic:blipFill>
                  <pic:spPr>
                    <a:xfrm>
                      <a:off x="0" y="0"/>
                      <a:ext cx="5715000" cy="430083"/>
                    </a:xfrm>
                    <a:prstGeom prst="rect">
                      <a:avLst/>
                    </a:prstGeom>
                  </pic:spPr>
                </pic:pic>
              </a:graphicData>
            </a:graphic>
          </wp:inline>
        </w:drawing>
      </w:r>
    </w:p>
    <w:p w14:paraId="7D2102BF" w14:textId="77777777" w:rsidR="00187028" w:rsidRDefault="00307246">
      <w:pPr>
        <w:pStyle w:val="Caption"/>
        <w:jc w:val="center"/>
      </w:pPr>
      <w:r>
        <w:t>Hình 3. Quy trình x</w:t>
      </w:r>
      <w:r>
        <w:t>ử</w:t>
      </w:r>
      <w:r>
        <w:t xml:space="preserve"> lý tài li</w:t>
      </w:r>
      <w:r>
        <w:t>ệ</w:t>
      </w:r>
      <w:r>
        <w:t>u và RAG</w:t>
      </w:r>
    </w:p>
    <w:p w14:paraId="76734249" w14:textId="77777777" w:rsidR="00187028" w:rsidRDefault="00307246">
      <w:pPr>
        <w:pStyle w:val="Heading2"/>
      </w:pPr>
      <w:bookmarkStart w:id="25" w:name="_Toc236493917"/>
      <w:r>
        <w:rPr>
          <w:rFonts w:ascii="Times New Roman" w:eastAsia="Times New Roman" w:hAnsi="Times New Roman" w:cs="Times New Roman"/>
        </w:rPr>
        <w:t>3.4. Luồng nội dung cộng đồng</w:t>
      </w:r>
      <w:bookmarkEnd w:id="25"/>
    </w:p>
    <w:p w14:paraId="3EC2CFC0" w14:textId="77777777" w:rsidR="00187028" w:rsidRDefault="00307246">
      <w:pPr>
        <w:keepNext/>
        <w:spacing w:before="120" w:after="60"/>
        <w:jc w:val="center"/>
      </w:pPr>
      <w:r>
        <w:rPr>
          <w:noProof/>
        </w:rPr>
        <w:drawing>
          <wp:inline distT="0" distB="0" distL="0" distR="0" wp14:anchorId="5D5FD564" wp14:editId="408A5716">
            <wp:extent cx="5715000" cy="4038406"/>
            <wp:effectExtent l="0" t="0" r="0" b="0"/>
            <wp:docPr id="4" name="Picture 4" descr="Vòng đời nội dung cộng đồng" title="Vòng đời nội dung cộng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04-37edc56ee4eb.png"/>
                    <pic:cNvPicPr/>
                  </pic:nvPicPr>
                  <pic:blipFill>
                    <a:blip r:embed="rId11"/>
                    <a:stretch>
                      <a:fillRect/>
                    </a:stretch>
                  </pic:blipFill>
                  <pic:spPr>
                    <a:xfrm>
                      <a:off x="0" y="0"/>
                      <a:ext cx="5715000" cy="4038406"/>
                    </a:xfrm>
                    <a:prstGeom prst="rect">
                      <a:avLst/>
                    </a:prstGeom>
                  </pic:spPr>
                </pic:pic>
              </a:graphicData>
            </a:graphic>
          </wp:inline>
        </w:drawing>
      </w:r>
    </w:p>
    <w:p w14:paraId="52A8BB83" w14:textId="77777777" w:rsidR="00187028" w:rsidRDefault="00307246">
      <w:pPr>
        <w:pStyle w:val="Caption"/>
        <w:jc w:val="center"/>
      </w:pPr>
      <w:r>
        <w:t>Hình 4. Vòng đ</w:t>
      </w:r>
      <w:r>
        <w:t>ờ</w:t>
      </w:r>
      <w:r>
        <w:t>i n</w:t>
      </w:r>
      <w:r>
        <w:t>ộ</w:t>
      </w:r>
      <w:r>
        <w:t>i dung c</w:t>
      </w:r>
      <w:r>
        <w:t>ộ</w:t>
      </w:r>
      <w:r>
        <w:t>ng đ</w:t>
      </w:r>
      <w:r>
        <w:t>ồ</w:t>
      </w:r>
      <w:r>
        <w:t>ng</w:t>
      </w:r>
    </w:p>
    <w:p w14:paraId="2E2E645C" w14:textId="77777777" w:rsidR="00187028" w:rsidRDefault="00307246">
      <w:pPr>
        <w:pStyle w:val="Heading2"/>
      </w:pPr>
      <w:bookmarkStart w:id="26" w:name="_Toc236493918"/>
      <w:r>
        <w:rPr>
          <w:rFonts w:ascii="Times New Roman" w:eastAsia="Times New Roman" w:hAnsi="Times New Roman" w:cs="Times New Roman"/>
        </w:rPr>
        <w:t>3.5. Ranh giới tin cậy</w:t>
      </w:r>
      <w:bookmarkEnd w:id="26"/>
    </w:p>
    <w:p w14:paraId="44CCFA1C" w14:textId="77777777" w:rsidR="00187028" w:rsidRDefault="00307246">
      <w:pPr>
        <w:pStyle w:val="ListBullet"/>
      </w:pPr>
      <w:r>
        <w:rPr>
          <w:rFonts w:eastAsia="Times New Roman" w:cs="Times New Roman"/>
        </w:rPr>
        <w:t>Trình duyệt là môi trường không tin cậy; mọi quyền phải được kiểm tra lại tại backend.</w:t>
      </w:r>
    </w:p>
    <w:p w14:paraId="06A3D21A" w14:textId="77777777" w:rsidR="00187028" w:rsidRDefault="00307246">
      <w:pPr>
        <w:pStyle w:val="ListBullet"/>
      </w:pPr>
      <w:r>
        <w:rPr>
          <w:rFonts w:eastAsia="Times New Roman" w:cs="Times New Roman"/>
        </w:rPr>
        <w:t>Token, ID và payload từ frontend không được xem là bằng chứng quyền sở hữu.</w:t>
      </w:r>
    </w:p>
    <w:p w14:paraId="55BFDF53" w14:textId="77777777" w:rsidR="00187028" w:rsidRDefault="00307246">
      <w:pPr>
        <w:pStyle w:val="ListBullet"/>
      </w:pPr>
      <w:r>
        <w:rPr>
          <w:rFonts w:eastAsia="Times New Roman" w:cs="Times New Roman"/>
        </w:rPr>
        <w:t>Nội dung file upload và nội dung AI sinh là dữ liệu không tin cậy, phải validate.</w:t>
      </w:r>
    </w:p>
    <w:p w14:paraId="3CE74F9D" w14:textId="77777777" w:rsidR="00187028" w:rsidRDefault="00307246">
      <w:pPr>
        <w:pStyle w:val="ListBullet"/>
      </w:pPr>
      <w:r>
        <w:rPr>
          <w:rFonts w:eastAsia="Times New Roman" w:cs="Times New Roman"/>
        </w:rPr>
        <w:t>API bên thứ ba là dependency bên ngoài, cần timeout, retry có giới hạn và xử lý lỗi.</w:t>
      </w:r>
    </w:p>
    <w:p w14:paraId="10E6196C" w14:textId="77777777" w:rsidR="00187028" w:rsidRDefault="00307246">
      <w:pPr>
        <w:pStyle w:val="ListBullet"/>
      </w:pPr>
      <w:r>
        <w:rPr>
          <w:rFonts w:eastAsia="Times New Roman" w:cs="Times New Roman"/>
        </w:rPr>
        <w:t>Đường dẫn storage nội bộ và secrets không được trả về public response.</w:t>
      </w:r>
    </w:p>
    <w:p w14:paraId="666A007A" w14:textId="77777777" w:rsidR="00187028" w:rsidRDefault="00307246">
      <w:r>
        <w:lastRenderedPageBreak/>
        <w:br w:type="page"/>
      </w:r>
    </w:p>
    <w:p w14:paraId="0BA123A9" w14:textId="77777777" w:rsidR="00187028" w:rsidRDefault="00307246">
      <w:pPr>
        <w:pStyle w:val="Heading1"/>
      </w:pPr>
      <w:bookmarkStart w:id="27" w:name="_Toc236493919"/>
      <w:r>
        <w:rPr>
          <w:rFonts w:ascii="Times New Roman" w:eastAsia="Times New Roman" w:hAnsi="Times New Roman" w:cs="Times New Roman"/>
        </w:rPr>
        <w:lastRenderedPageBreak/>
        <w:t>4. Yêu cầu giao tiếp bên ngoài</w:t>
      </w:r>
      <w:bookmarkEnd w:id="27"/>
    </w:p>
    <w:p w14:paraId="3FE1CDFB" w14:textId="77777777" w:rsidR="00187028" w:rsidRDefault="00307246">
      <w:pPr>
        <w:pStyle w:val="Heading2"/>
      </w:pPr>
      <w:bookmarkStart w:id="28" w:name="_Toc236493920"/>
      <w:r>
        <w:rPr>
          <w:rFonts w:ascii="Times New Roman" w:eastAsia="Times New Roman" w:hAnsi="Times New Roman" w:cs="Times New Roman"/>
        </w:rPr>
        <w:t>4.1. Giao diện người dùng</w:t>
      </w:r>
      <w:bookmarkEnd w:id="28"/>
    </w:p>
    <w:p w14:paraId="54A7E9E1" w14:textId="77777777" w:rsidR="00187028" w:rsidRDefault="00307246">
      <w:pPr>
        <w:pStyle w:val="Heading3"/>
      </w:pPr>
      <w:bookmarkStart w:id="29" w:name="_Toc236493921"/>
      <w:r>
        <w:rPr>
          <w:rFonts w:ascii="Times New Roman" w:eastAsia="Times New Roman" w:hAnsi="Times New Roman" w:cs="Times New Roman"/>
        </w:rPr>
        <w:t>4.1.1. Route/màn hình chính</w:t>
      </w:r>
      <w:bookmarkEnd w:id="29"/>
    </w:p>
    <w:tbl>
      <w:tblPr>
        <w:tblStyle w:val="TableGrid"/>
        <w:tblW w:w="9072" w:type="dxa"/>
        <w:jc w:val="center"/>
        <w:tblLayout w:type="fixed"/>
        <w:tblLook w:val="04A0" w:firstRow="1" w:lastRow="0" w:firstColumn="1" w:lastColumn="0" w:noHBand="0" w:noVBand="1"/>
      </w:tblPr>
      <w:tblGrid>
        <w:gridCol w:w="3600"/>
        <w:gridCol w:w="5472"/>
      </w:tblGrid>
      <w:tr w:rsidR="00187028" w14:paraId="3F79EB17" w14:textId="77777777">
        <w:trPr>
          <w:tblHeader/>
          <w:jc w:val="center"/>
        </w:trPr>
        <w:tc>
          <w:tcPr>
            <w:tcW w:w="3600" w:type="dxa"/>
            <w:shd w:val="clear" w:color="auto" w:fill="E8EEF5"/>
            <w:tcMar>
              <w:top w:w="80" w:type="dxa"/>
              <w:left w:w="120" w:type="dxa"/>
              <w:bottom w:w="80" w:type="dxa"/>
              <w:right w:w="120" w:type="dxa"/>
            </w:tcMar>
            <w:vAlign w:val="center"/>
          </w:tcPr>
          <w:p w14:paraId="48C43275" w14:textId="77777777" w:rsidR="00187028" w:rsidRDefault="00307246">
            <w:pPr>
              <w:spacing w:after="40" w:line="264" w:lineRule="auto"/>
            </w:pPr>
            <w:r>
              <w:rPr>
                <w:rFonts w:eastAsia="Times New Roman" w:cs="Times New Roman"/>
                <w:b/>
                <w:color w:val="17365D"/>
                <w:sz w:val="18"/>
              </w:rPr>
              <w:t>Route</w:t>
            </w:r>
          </w:p>
        </w:tc>
        <w:tc>
          <w:tcPr>
            <w:tcW w:w="5472" w:type="dxa"/>
            <w:shd w:val="clear" w:color="auto" w:fill="E8EEF5"/>
            <w:tcMar>
              <w:top w:w="80" w:type="dxa"/>
              <w:left w:w="120" w:type="dxa"/>
              <w:bottom w:w="80" w:type="dxa"/>
              <w:right w:w="120" w:type="dxa"/>
            </w:tcMar>
            <w:vAlign w:val="center"/>
          </w:tcPr>
          <w:p w14:paraId="29D0848D" w14:textId="77777777" w:rsidR="00187028" w:rsidRDefault="00307246">
            <w:pPr>
              <w:spacing w:after="40" w:line="264" w:lineRule="auto"/>
            </w:pPr>
            <w:r>
              <w:rPr>
                <w:rFonts w:eastAsia="Times New Roman" w:cs="Times New Roman"/>
                <w:b/>
                <w:color w:val="17365D"/>
                <w:sz w:val="18"/>
              </w:rPr>
              <w:t>Màn hình/chức năng</w:t>
            </w:r>
          </w:p>
        </w:tc>
      </w:tr>
      <w:tr w:rsidR="00187028" w14:paraId="71B6CC2A" w14:textId="77777777">
        <w:trPr>
          <w:jc w:val="center"/>
        </w:trPr>
        <w:tc>
          <w:tcPr>
            <w:tcW w:w="3600" w:type="dxa"/>
            <w:shd w:val="clear" w:color="auto" w:fill="F2F4F7"/>
            <w:tcMar>
              <w:top w:w="80" w:type="dxa"/>
              <w:left w:w="120" w:type="dxa"/>
              <w:bottom w:w="80" w:type="dxa"/>
              <w:right w:w="120" w:type="dxa"/>
            </w:tcMar>
            <w:vAlign w:val="center"/>
          </w:tcPr>
          <w:p w14:paraId="433CB157" w14:textId="77777777" w:rsidR="00187028" w:rsidRDefault="00307246">
            <w:pPr>
              <w:spacing w:after="40" w:line="264" w:lineRule="auto"/>
            </w:pPr>
            <w:r>
              <w:rPr>
                <w:rFonts w:ascii="Consolas" w:eastAsia="Consolas" w:hAnsi="Consolas" w:cs="Consolas"/>
                <w:b/>
                <w:color w:val="17365D"/>
                <w:sz w:val="17"/>
              </w:rPr>
              <w:t>/</w:t>
            </w:r>
          </w:p>
        </w:tc>
        <w:tc>
          <w:tcPr>
            <w:tcW w:w="5472" w:type="dxa"/>
            <w:tcMar>
              <w:top w:w="80" w:type="dxa"/>
              <w:left w:w="120" w:type="dxa"/>
              <w:bottom w:w="80" w:type="dxa"/>
              <w:right w:w="120" w:type="dxa"/>
            </w:tcMar>
            <w:vAlign w:val="center"/>
          </w:tcPr>
          <w:p w14:paraId="0A6C243C" w14:textId="77777777" w:rsidR="00187028" w:rsidRDefault="00307246">
            <w:pPr>
              <w:spacing w:after="40" w:line="264" w:lineRule="auto"/>
            </w:pPr>
            <w:r>
              <w:rPr>
                <w:rFonts w:eastAsia="Times New Roman" w:cs="Times New Roman"/>
                <w:sz w:val="18"/>
              </w:rPr>
              <w:t>Landing page</w:t>
            </w:r>
          </w:p>
        </w:tc>
      </w:tr>
      <w:tr w:rsidR="00187028" w14:paraId="6902585C" w14:textId="77777777">
        <w:trPr>
          <w:jc w:val="center"/>
        </w:trPr>
        <w:tc>
          <w:tcPr>
            <w:tcW w:w="3600" w:type="dxa"/>
            <w:shd w:val="clear" w:color="auto" w:fill="F2F4F7"/>
            <w:tcMar>
              <w:top w:w="80" w:type="dxa"/>
              <w:left w:w="120" w:type="dxa"/>
              <w:bottom w:w="80" w:type="dxa"/>
              <w:right w:w="120" w:type="dxa"/>
            </w:tcMar>
            <w:vAlign w:val="center"/>
          </w:tcPr>
          <w:p w14:paraId="0CC35435" w14:textId="77777777" w:rsidR="00187028" w:rsidRDefault="00307246">
            <w:pPr>
              <w:spacing w:after="40" w:line="264" w:lineRule="auto"/>
            </w:pPr>
            <w:r>
              <w:rPr>
                <w:rFonts w:ascii="Consolas" w:eastAsia="Consolas" w:hAnsi="Consolas" w:cs="Consolas"/>
                <w:b/>
                <w:color w:val="17365D"/>
                <w:sz w:val="17"/>
              </w:rPr>
              <w:t>/login</w:t>
            </w:r>
            <w:r>
              <w:rPr>
                <w:rFonts w:eastAsia="Times New Roman" w:cs="Times New Roman"/>
                <w:b/>
                <w:color w:val="17365D"/>
                <w:sz w:val="18"/>
              </w:rPr>
              <w:t xml:space="preserve">, </w:t>
            </w:r>
            <w:r>
              <w:rPr>
                <w:rFonts w:ascii="Consolas" w:eastAsia="Consolas" w:hAnsi="Consolas" w:cs="Consolas"/>
                <w:b/>
                <w:color w:val="17365D"/>
                <w:sz w:val="17"/>
              </w:rPr>
              <w:t>/reset-password</w:t>
            </w:r>
            <w:r>
              <w:rPr>
                <w:rFonts w:eastAsia="Times New Roman" w:cs="Times New Roman"/>
                <w:b/>
                <w:color w:val="17365D"/>
                <w:sz w:val="18"/>
              </w:rPr>
              <w:t xml:space="preserve">, </w:t>
            </w:r>
            <w:r>
              <w:rPr>
                <w:rFonts w:ascii="Consolas" w:eastAsia="Consolas" w:hAnsi="Consolas" w:cs="Consolas"/>
                <w:b/>
                <w:color w:val="17365D"/>
                <w:sz w:val="17"/>
              </w:rPr>
              <w:t>/oauth/:provider/callback</w:t>
            </w:r>
          </w:p>
        </w:tc>
        <w:tc>
          <w:tcPr>
            <w:tcW w:w="5472" w:type="dxa"/>
            <w:tcMar>
              <w:top w:w="80" w:type="dxa"/>
              <w:left w:w="120" w:type="dxa"/>
              <w:bottom w:w="80" w:type="dxa"/>
              <w:right w:w="120" w:type="dxa"/>
            </w:tcMar>
            <w:vAlign w:val="center"/>
          </w:tcPr>
          <w:p w14:paraId="3C822CED" w14:textId="77777777" w:rsidR="00187028" w:rsidRDefault="00307246">
            <w:pPr>
              <w:spacing w:after="40" w:line="264" w:lineRule="auto"/>
            </w:pPr>
            <w:r>
              <w:rPr>
                <w:rFonts w:eastAsia="Times New Roman" w:cs="Times New Roman"/>
                <w:sz w:val="18"/>
              </w:rPr>
              <w:t>Xác thực</w:t>
            </w:r>
          </w:p>
        </w:tc>
      </w:tr>
      <w:tr w:rsidR="00187028" w14:paraId="5509E907" w14:textId="77777777">
        <w:trPr>
          <w:jc w:val="center"/>
        </w:trPr>
        <w:tc>
          <w:tcPr>
            <w:tcW w:w="3600" w:type="dxa"/>
            <w:shd w:val="clear" w:color="auto" w:fill="F2F4F7"/>
            <w:tcMar>
              <w:top w:w="80" w:type="dxa"/>
              <w:left w:w="120" w:type="dxa"/>
              <w:bottom w:w="80" w:type="dxa"/>
              <w:right w:w="120" w:type="dxa"/>
            </w:tcMar>
            <w:vAlign w:val="center"/>
          </w:tcPr>
          <w:p w14:paraId="1A04C094" w14:textId="77777777" w:rsidR="00187028" w:rsidRDefault="00307246">
            <w:pPr>
              <w:spacing w:after="40" w:line="264" w:lineRule="auto"/>
            </w:pPr>
            <w:r>
              <w:rPr>
                <w:rFonts w:ascii="Consolas" w:eastAsia="Consolas" w:hAnsi="Consolas" w:cs="Consolas"/>
                <w:b/>
                <w:color w:val="17365D"/>
                <w:sz w:val="17"/>
              </w:rPr>
              <w:t>/dashboard</w:t>
            </w:r>
          </w:p>
        </w:tc>
        <w:tc>
          <w:tcPr>
            <w:tcW w:w="5472" w:type="dxa"/>
            <w:tcMar>
              <w:top w:w="80" w:type="dxa"/>
              <w:left w:w="120" w:type="dxa"/>
              <w:bottom w:w="80" w:type="dxa"/>
              <w:right w:w="120" w:type="dxa"/>
            </w:tcMar>
            <w:vAlign w:val="center"/>
          </w:tcPr>
          <w:p w14:paraId="435CAA9C" w14:textId="77777777" w:rsidR="00187028" w:rsidRDefault="00307246">
            <w:pPr>
              <w:spacing w:after="40" w:line="264" w:lineRule="auto"/>
            </w:pPr>
            <w:r>
              <w:rPr>
                <w:rFonts w:eastAsia="Times New Roman" w:cs="Times New Roman"/>
                <w:sz w:val="18"/>
              </w:rPr>
              <w:t>Tổng quan học tập</w:t>
            </w:r>
          </w:p>
        </w:tc>
      </w:tr>
      <w:tr w:rsidR="00187028" w14:paraId="371D0D84" w14:textId="77777777">
        <w:trPr>
          <w:jc w:val="center"/>
        </w:trPr>
        <w:tc>
          <w:tcPr>
            <w:tcW w:w="3600" w:type="dxa"/>
            <w:shd w:val="clear" w:color="auto" w:fill="F2F4F7"/>
            <w:tcMar>
              <w:top w:w="80" w:type="dxa"/>
              <w:left w:w="120" w:type="dxa"/>
              <w:bottom w:w="80" w:type="dxa"/>
              <w:right w:w="120" w:type="dxa"/>
            </w:tcMar>
            <w:vAlign w:val="center"/>
          </w:tcPr>
          <w:p w14:paraId="783DA0E2" w14:textId="77777777" w:rsidR="00187028" w:rsidRDefault="00307246">
            <w:pPr>
              <w:spacing w:after="40" w:line="264" w:lineRule="auto"/>
            </w:pPr>
            <w:r>
              <w:rPr>
                <w:rFonts w:ascii="Consolas" w:eastAsia="Consolas" w:hAnsi="Consolas" w:cs="Consolas"/>
                <w:b/>
                <w:color w:val="17365D"/>
                <w:sz w:val="17"/>
              </w:rPr>
              <w:t>/notebooks</w:t>
            </w:r>
            <w:r>
              <w:rPr>
                <w:rFonts w:eastAsia="Times New Roman" w:cs="Times New Roman"/>
                <w:b/>
                <w:color w:val="17365D"/>
                <w:sz w:val="18"/>
              </w:rPr>
              <w:t xml:space="preserve">, </w:t>
            </w:r>
            <w:r>
              <w:rPr>
                <w:rFonts w:ascii="Consolas" w:eastAsia="Consolas" w:hAnsi="Consolas" w:cs="Consolas"/>
                <w:b/>
                <w:color w:val="17365D"/>
                <w:sz w:val="17"/>
              </w:rPr>
              <w:t>/notebooks/:id</w:t>
            </w:r>
          </w:p>
        </w:tc>
        <w:tc>
          <w:tcPr>
            <w:tcW w:w="5472" w:type="dxa"/>
            <w:tcMar>
              <w:top w:w="80" w:type="dxa"/>
              <w:left w:w="120" w:type="dxa"/>
              <w:bottom w:w="80" w:type="dxa"/>
              <w:right w:w="120" w:type="dxa"/>
            </w:tcMar>
            <w:vAlign w:val="center"/>
          </w:tcPr>
          <w:p w14:paraId="6F51FB28" w14:textId="77777777" w:rsidR="00187028" w:rsidRDefault="00307246">
            <w:pPr>
              <w:spacing w:after="40" w:line="264" w:lineRule="auto"/>
            </w:pPr>
            <w:r>
              <w:rPr>
                <w:rFonts w:eastAsia="Times New Roman" w:cs="Times New Roman"/>
                <w:sz w:val="18"/>
              </w:rPr>
              <w:t>Danh sách và chi tiết notebook</w:t>
            </w:r>
          </w:p>
        </w:tc>
      </w:tr>
      <w:tr w:rsidR="00187028" w14:paraId="1B85B2FA" w14:textId="77777777">
        <w:trPr>
          <w:jc w:val="center"/>
        </w:trPr>
        <w:tc>
          <w:tcPr>
            <w:tcW w:w="3600" w:type="dxa"/>
            <w:shd w:val="clear" w:color="auto" w:fill="F2F4F7"/>
            <w:tcMar>
              <w:top w:w="80" w:type="dxa"/>
              <w:left w:w="120" w:type="dxa"/>
              <w:bottom w:w="80" w:type="dxa"/>
              <w:right w:w="120" w:type="dxa"/>
            </w:tcMar>
            <w:vAlign w:val="center"/>
          </w:tcPr>
          <w:p w14:paraId="709C4EA7" w14:textId="77777777" w:rsidR="00187028" w:rsidRDefault="00307246">
            <w:pPr>
              <w:spacing w:after="40" w:line="264" w:lineRule="auto"/>
            </w:pPr>
            <w:r>
              <w:rPr>
                <w:rFonts w:ascii="Consolas" w:eastAsia="Consolas" w:hAnsi="Consolas" w:cs="Consolas"/>
                <w:b/>
                <w:color w:val="17365D"/>
                <w:sz w:val="17"/>
              </w:rPr>
              <w:t>/documents</w:t>
            </w:r>
          </w:p>
        </w:tc>
        <w:tc>
          <w:tcPr>
            <w:tcW w:w="5472" w:type="dxa"/>
            <w:tcMar>
              <w:top w:w="80" w:type="dxa"/>
              <w:left w:w="120" w:type="dxa"/>
              <w:bottom w:w="80" w:type="dxa"/>
              <w:right w:w="120" w:type="dxa"/>
            </w:tcMar>
            <w:vAlign w:val="center"/>
          </w:tcPr>
          <w:p w14:paraId="3782445F" w14:textId="77777777" w:rsidR="00187028" w:rsidRDefault="00307246">
            <w:pPr>
              <w:spacing w:after="40" w:line="264" w:lineRule="auto"/>
            </w:pPr>
            <w:r>
              <w:rPr>
                <w:rFonts w:eastAsia="Times New Roman" w:cs="Times New Roman"/>
                <w:sz w:val="18"/>
              </w:rPr>
              <w:t>Kho tài liệu cá nhân</w:t>
            </w:r>
          </w:p>
        </w:tc>
      </w:tr>
      <w:tr w:rsidR="00187028" w14:paraId="610CC02B" w14:textId="77777777">
        <w:trPr>
          <w:jc w:val="center"/>
        </w:trPr>
        <w:tc>
          <w:tcPr>
            <w:tcW w:w="3600" w:type="dxa"/>
            <w:shd w:val="clear" w:color="auto" w:fill="F2F4F7"/>
            <w:tcMar>
              <w:top w:w="80" w:type="dxa"/>
              <w:left w:w="120" w:type="dxa"/>
              <w:bottom w:w="80" w:type="dxa"/>
              <w:right w:w="120" w:type="dxa"/>
            </w:tcMar>
            <w:vAlign w:val="center"/>
          </w:tcPr>
          <w:p w14:paraId="732FD8B7" w14:textId="77777777" w:rsidR="00187028" w:rsidRDefault="00307246">
            <w:pPr>
              <w:spacing w:after="40" w:line="264" w:lineRule="auto"/>
            </w:pPr>
            <w:r>
              <w:rPr>
                <w:rFonts w:ascii="Consolas" w:eastAsia="Consolas" w:hAnsi="Consolas" w:cs="Consolas"/>
                <w:b/>
                <w:color w:val="17365D"/>
                <w:sz w:val="17"/>
              </w:rPr>
              <w:t>/share/documents/:token</w:t>
            </w:r>
          </w:p>
        </w:tc>
        <w:tc>
          <w:tcPr>
            <w:tcW w:w="5472" w:type="dxa"/>
            <w:tcMar>
              <w:top w:w="80" w:type="dxa"/>
              <w:left w:w="120" w:type="dxa"/>
              <w:bottom w:w="80" w:type="dxa"/>
              <w:right w:w="120" w:type="dxa"/>
            </w:tcMar>
            <w:vAlign w:val="center"/>
          </w:tcPr>
          <w:p w14:paraId="0D99D1A8" w14:textId="77777777" w:rsidR="00187028" w:rsidRDefault="00307246">
            <w:pPr>
              <w:spacing w:after="40" w:line="264" w:lineRule="auto"/>
            </w:pPr>
            <w:r>
              <w:rPr>
                <w:rFonts w:eastAsia="Times New Roman" w:cs="Times New Roman"/>
                <w:sz w:val="18"/>
              </w:rPr>
              <w:t>Xem tài liệu qua public share token</w:t>
            </w:r>
          </w:p>
        </w:tc>
      </w:tr>
      <w:tr w:rsidR="00187028" w14:paraId="6B110B0B" w14:textId="77777777">
        <w:trPr>
          <w:jc w:val="center"/>
        </w:trPr>
        <w:tc>
          <w:tcPr>
            <w:tcW w:w="3600" w:type="dxa"/>
            <w:shd w:val="clear" w:color="auto" w:fill="F2F4F7"/>
            <w:tcMar>
              <w:top w:w="80" w:type="dxa"/>
              <w:left w:w="120" w:type="dxa"/>
              <w:bottom w:w="80" w:type="dxa"/>
              <w:right w:w="120" w:type="dxa"/>
            </w:tcMar>
            <w:vAlign w:val="center"/>
          </w:tcPr>
          <w:p w14:paraId="41351CEB" w14:textId="77777777" w:rsidR="00187028" w:rsidRDefault="00307246">
            <w:pPr>
              <w:spacing w:after="40" w:line="264" w:lineRule="auto"/>
            </w:pPr>
            <w:r>
              <w:rPr>
                <w:rFonts w:ascii="Consolas" w:eastAsia="Consolas" w:hAnsi="Consolas" w:cs="Consolas"/>
                <w:b/>
                <w:color w:val="17365D"/>
                <w:sz w:val="17"/>
              </w:rPr>
              <w:t>/chat</w:t>
            </w:r>
          </w:p>
        </w:tc>
        <w:tc>
          <w:tcPr>
            <w:tcW w:w="5472" w:type="dxa"/>
            <w:tcMar>
              <w:top w:w="80" w:type="dxa"/>
              <w:left w:w="120" w:type="dxa"/>
              <w:bottom w:w="80" w:type="dxa"/>
              <w:right w:w="120" w:type="dxa"/>
            </w:tcMar>
            <w:vAlign w:val="center"/>
          </w:tcPr>
          <w:p w14:paraId="2DA34168" w14:textId="77777777" w:rsidR="00187028" w:rsidRDefault="00307246">
            <w:pPr>
              <w:spacing w:after="40" w:line="264" w:lineRule="auto"/>
            </w:pPr>
            <w:r>
              <w:rPr>
                <w:rFonts w:eastAsia="Times New Roman" w:cs="Times New Roman"/>
                <w:sz w:val="18"/>
              </w:rPr>
              <w:t>Trợ lý RAG</w:t>
            </w:r>
          </w:p>
        </w:tc>
      </w:tr>
      <w:tr w:rsidR="00187028" w14:paraId="552BFE51" w14:textId="77777777">
        <w:trPr>
          <w:jc w:val="center"/>
        </w:trPr>
        <w:tc>
          <w:tcPr>
            <w:tcW w:w="3600" w:type="dxa"/>
            <w:shd w:val="clear" w:color="auto" w:fill="F2F4F7"/>
            <w:tcMar>
              <w:top w:w="80" w:type="dxa"/>
              <w:left w:w="120" w:type="dxa"/>
              <w:bottom w:w="80" w:type="dxa"/>
              <w:right w:w="120" w:type="dxa"/>
            </w:tcMar>
            <w:vAlign w:val="center"/>
          </w:tcPr>
          <w:p w14:paraId="07E1A427" w14:textId="77777777" w:rsidR="00187028" w:rsidRDefault="00307246">
            <w:pPr>
              <w:spacing w:after="40" w:line="264" w:lineRule="auto"/>
            </w:pPr>
            <w:r>
              <w:rPr>
                <w:rFonts w:ascii="Consolas" w:eastAsia="Consolas" w:hAnsi="Consolas" w:cs="Consolas"/>
                <w:b/>
                <w:color w:val="17365D"/>
                <w:sz w:val="17"/>
              </w:rPr>
              <w:t>/quiz</w:t>
            </w:r>
            <w:r>
              <w:rPr>
                <w:rFonts w:eastAsia="Times New Roman" w:cs="Times New Roman"/>
                <w:b/>
                <w:color w:val="17365D"/>
                <w:sz w:val="18"/>
              </w:rPr>
              <w:t xml:space="preserve">, </w:t>
            </w:r>
            <w:r>
              <w:rPr>
                <w:rFonts w:ascii="Consolas" w:eastAsia="Consolas" w:hAnsi="Consolas" w:cs="Consolas"/>
                <w:b/>
                <w:color w:val="17365D"/>
                <w:sz w:val="17"/>
              </w:rPr>
              <w:t>/quiz/history</w:t>
            </w:r>
          </w:p>
        </w:tc>
        <w:tc>
          <w:tcPr>
            <w:tcW w:w="5472" w:type="dxa"/>
            <w:tcMar>
              <w:top w:w="80" w:type="dxa"/>
              <w:left w:w="120" w:type="dxa"/>
              <w:bottom w:w="80" w:type="dxa"/>
              <w:right w:w="120" w:type="dxa"/>
            </w:tcMar>
            <w:vAlign w:val="center"/>
          </w:tcPr>
          <w:p w14:paraId="76632915" w14:textId="77777777" w:rsidR="00187028" w:rsidRDefault="00307246">
            <w:pPr>
              <w:spacing w:after="40" w:line="264" w:lineRule="auto"/>
            </w:pPr>
            <w:r>
              <w:rPr>
                <w:rFonts w:eastAsia="Times New Roman" w:cs="Times New Roman"/>
                <w:sz w:val="18"/>
              </w:rPr>
              <w:t>Quiz bank, làm bài và lịch sử</w:t>
            </w:r>
          </w:p>
        </w:tc>
      </w:tr>
      <w:tr w:rsidR="00187028" w14:paraId="2B4687E6" w14:textId="77777777">
        <w:trPr>
          <w:jc w:val="center"/>
        </w:trPr>
        <w:tc>
          <w:tcPr>
            <w:tcW w:w="3600" w:type="dxa"/>
            <w:shd w:val="clear" w:color="auto" w:fill="F2F4F7"/>
            <w:tcMar>
              <w:top w:w="80" w:type="dxa"/>
              <w:left w:w="120" w:type="dxa"/>
              <w:bottom w:w="80" w:type="dxa"/>
              <w:right w:w="120" w:type="dxa"/>
            </w:tcMar>
            <w:vAlign w:val="center"/>
          </w:tcPr>
          <w:p w14:paraId="13C854A7" w14:textId="77777777" w:rsidR="00187028" w:rsidRDefault="00307246">
            <w:pPr>
              <w:spacing w:after="40" w:line="264" w:lineRule="auto"/>
            </w:pPr>
            <w:r>
              <w:rPr>
                <w:rFonts w:ascii="Consolas" w:eastAsia="Consolas" w:hAnsi="Consolas" w:cs="Consolas"/>
                <w:b/>
                <w:color w:val="17365D"/>
                <w:sz w:val="17"/>
              </w:rPr>
              <w:t>/flashcards</w:t>
            </w:r>
          </w:p>
        </w:tc>
        <w:tc>
          <w:tcPr>
            <w:tcW w:w="5472" w:type="dxa"/>
            <w:tcMar>
              <w:top w:w="80" w:type="dxa"/>
              <w:left w:w="120" w:type="dxa"/>
              <w:bottom w:w="80" w:type="dxa"/>
              <w:right w:w="120" w:type="dxa"/>
            </w:tcMar>
            <w:vAlign w:val="center"/>
          </w:tcPr>
          <w:p w14:paraId="07643B60" w14:textId="77777777" w:rsidR="00187028" w:rsidRDefault="00307246">
            <w:pPr>
              <w:spacing w:after="40" w:line="264" w:lineRule="auto"/>
            </w:pPr>
            <w:r>
              <w:rPr>
                <w:rFonts w:eastAsia="Times New Roman" w:cs="Times New Roman"/>
                <w:sz w:val="18"/>
              </w:rPr>
              <w:t>Deck, học và tiến độ flashcard</w:t>
            </w:r>
          </w:p>
        </w:tc>
      </w:tr>
      <w:tr w:rsidR="00187028" w14:paraId="580CCD40" w14:textId="77777777">
        <w:trPr>
          <w:jc w:val="center"/>
        </w:trPr>
        <w:tc>
          <w:tcPr>
            <w:tcW w:w="3600" w:type="dxa"/>
            <w:shd w:val="clear" w:color="auto" w:fill="F2F4F7"/>
            <w:tcMar>
              <w:top w:w="80" w:type="dxa"/>
              <w:left w:w="120" w:type="dxa"/>
              <w:bottom w:w="80" w:type="dxa"/>
              <w:right w:w="120" w:type="dxa"/>
            </w:tcMar>
            <w:vAlign w:val="center"/>
          </w:tcPr>
          <w:p w14:paraId="4BD85AF8" w14:textId="77777777" w:rsidR="00187028" w:rsidRDefault="00307246">
            <w:pPr>
              <w:spacing w:after="40" w:line="264" w:lineRule="auto"/>
            </w:pPr>
            <w:r>
              <w:rPr>
                <w:rFonts w:ascii="Consolas" w:eastAsia="Consolas" w:hAnsi="Consolas" w:cs="Consolas"/>
                <w:b/>
                <w:color w:val="17365D"/>
                <w:sz w:val="17"/>
              </w:rPr>
              <w:t>/community</w:t>
            </w:r>
          </w:p>
        </w:tc>
        <w:tc>
          <w:tcPr>
            <w:tcW w:w="5472" w:type="dxa"/>
            <w:tcMar>
              <w:top w:w="80" w:type="dxa"/>
              <w:left w:w="120" w:type="dxa"/>
              <w:bottom w:w="80" w:type="dxa"/>
              <w:right w:w="120" w:type="dxa"/>
            </w:tcMar>
            <w:vAlign w:val="center"/>
          </w:tcPr>
          <w:p w14:paraId="4626C2D2" w14:textId="77777777" w:rsidR="00187028" w:rsidRDefault="00307246">
            <w:pPr>
              <w:spacing w:after="40" w:line="264" w:lineRule="auto"/>
            </w:pPr>
            <w:r>
              <w:rPr>
                <w:rFonts w:eastAsia="Times New Roman" w:cs="Times New Roman"/>
                <w:sz w:val="18"/>
              </w:rPr>
              <w:t>Marketplace, cộng đồng và leaderboard</w:t>
            </w:r>
          </w:p>
        </w:tc>
      </w:tr>
      <w:tr w:rsidR="00187028" w14:paraId="0A92B34A" w14:textId="77777777">
        <w:trPr>
          <w:jc w:val="center"/>
        </w:trPr>
        <w:tc>
          <w:tcPr>
            <w:tcW w:w="3600" w:type="dxa"/>
            <w:shd w:val="clear" w:color="auto" w:fill="F2F4F7"/>
            <w:tcMar>
              <w:top w:w="80" w:type="dxa"/>
              <w:left w:w="120" w:type="dxa"/>
              <w:bottom w:w="80" w:type="dxa"/>
              <w:right w:w="120" w:type="dxa"/>
            </w:tcMar>
            <w:vAlign w:val="center"/>
          </w:tcPr>
          <w:p w14:paraId="7E2AFDB7" w14:textId="77777777" w:rsidR="00187028" w:rsidRDefault="00307246">
            <w:pPr>
              <w:spacing w:after="40" w:line="264" w:lineRule="auto"/>
            </w:pPr>
            <w:r>
              <w:rPr>
                <w:rFonts w:ascii="Consolas" w:eastAsia="Consolas" w:hAnsi="Consolas" w:cs="Consolas"/>
                <w:b/>
                <w:color w:val="17365D"/>
                <w:sz w:val="17"/>
              </w:rPr>
              <w:t>/reviewer</w:t>
            </w:r>
            <w:r>
              <w:rPr>
                <w:rFonts w:eastAsia="Times New Roman" w:cs="Times New Roman"/>
                <w:b/>
                <w:color w:val="17365D"/>
                <w:sz w:val="18"/>
              </w:rPr>
              <w:t xml:space="preserve">, </w:t>
            </w:r>
            <w:r>
              <w:rPr>
                <w:rFonts w:ascii="Consolas" w:eastAsia="Consolas" w:hAnsi="Consolas" w:cs="Consolas"/>
                <w:b/>
                <w:color w:val="17365D"/>
                <w:sz w:val="17"/>
              </w:rPr>
              <w:t>/reviewer/documents/:id</w:t>
            </w:r>
          </w:p>
        </w:tc>
        <w:tc>
          <w:tcPr>
            <w:tcW w:w="5472" w:type="dxa"/>
            <w:tcMar>
              <w:top w:w="80" w:type="dxa"/>
              <w:left w:w="120" w:type="dxa"/>
              <w:bottom w:w="80" w:type="dxa"/>
              <w:right w:w="120" w:type="dxa"/>
            </w:tcMar>
            <w:vAlign w:val="center"/>
          </w:tcPr>
          <w:p w14:paraId="52546425" w14:textId="77777777" w:rsidR="00187028" w:rsidRDefault="00307246">
            <w:pPr>
              <w:spacing w:after="40" w:line="264" w:lineRule="auto"/>
            </w:pPr>
            <w:r>
              <w:rPr>
                <w:rFonts w:eastAsia="Times New Roman" w:cs="Times New Roman"/>
                <w:sz w:val="18"/>
              </w:rPr>
              <w:t>Queue và preview kiểm duyệt</w:t>
            </w:r>
          </w:p>
        </w:tc>
      </w:tr>
      <w:tr w:rsidR="00187028" w14:paraId="3A4A09C9" w14:textId="77777777">
        <w:trPr>
          <w:jc w:val="center"/>
        </w:trPr>
        <w:tc>
          <w:tcPr>
            <w:tcW w:w="3600" w:type="dxa"/>
            <w:shd w:val="clear" w:color="auto" w:fill="F2F4F7"/>
            <w:tcMar>
              <w:top w:w="80" w:type="dxa"/>
              <w:left w:w="120" w:type="dxa"/>
              <w:bottom w:w="80" w:type="dxa"/>
              <w:right w:w="120" w:type="dxa"/>
            </w:tcMar>
            <w:vAlign w:val="center"/>
          </w:tcPr>
          <w:p w14:paraId="38F4DB2D" w14:textId="77777777" w:rsidR="00187028" w:rsidRDefault="00307246">
            <w:pPr>
              <w:spacing w:after="40" w:line="264" w:lineRule="auto"/>
            </w:pPr>
            <w:r>
              <w:rPr>
                <w:rFonts w:ascii="Consolas" w:eastAsia="Consolas" w:hAnsi="Consolas" w:cs="Consolas"/>
                <w:b/>
                <w:color w:val="17365D"/>
                <w:sz w:val="17"/>
              </w:rPr>
              <w:t>/profile</w:t>
            </w:r>
            <w:r>
              <w:rPr>
                <w:rFonts w:eastAsia="Times New Roman" w:cs="Times New Roman"/>
                <w:b/>
                <w:color w:val="17365D"/>
                <w:sz w:val="18"/>
              </w:rPr>
              <w:t xml:space="preserve">, </w:t>
            </w:r>
            <w:r>
              <w:rPr>
                <w:rFonts w:ascii="Consolas" w:eastAsia="Consolas" w:hAnsi="Consolas" w:cs="Consolas"/>
                <w:b/>
                <w:color w:val="17365D"/>
                <w:sz w:val="17"/>
              </w:rPr>
              <w:t>/badges</w:t>
            </w:r>
            <w:r>
              <w:rPr>
                <w:rFonts w:eastAsia="Times New Roman" w:cs="Times New Roman"/>
                <w:b/>
                <w:color w:val="17365D"/>
                <w:sz w:val="18"/>
              </w:rPr>
              <w:t xml:space="preserve">, </w:t>
            </w:r>
            <w:r>
              <w:rPr>
                <w:rFonts w:ascii="Consolas" w:eastAsia="Consolas" w:hAnsi="Consolas" w:cs="Consolas"/>
                <w:b/>
                <w:color w:val="17365D"/>
                <w:sz w:val="17"/>
              </w:rPr>
              <w:t>/notifications</w:t>
            </w:r>
            <w:r>
              <w:rPr>
                <w:rFonts w:eastAsia="Times New Roman" w:cs="Times New Roman"/>
                <w:b/>
                <w:color w:val="17365D"/>
                <w:sz w:val="18"/>
              </w:rPr>
              <w:t xml:space="preserve">, </w:t>
            </w:r>
            <w:r>
              <w:rPr>
                <w:rFonts w:ascii="Consolas" w:eastAsia="Consolas" w:hAnsi="Consolas" w:cs="Consolas"/>
                <w:b/>
                <w:color w:val="17365D"/>
                <w:sz w:val="17"/>
              </w:rPr>
              <w:t>/my-reports</w:t>
            </w:r>
          </w:p>
        </w:tc>
        <w:tc>
          <w:tcPr>
            <w:tcW w:w="5472" w:type="dxa"/>
            <w:tcMar>
              <w:top w:w="80" w:type="dxa"/>
              <w:left w:w="120" w:type="dxa"/>
              <w:bottom w:w="80" w:type="dxa"/>
              <w:right w:w="120" w:type="dxa"/>
            </w:tcMar>
            <w:vAlign w:val="center"/>
          </w:tcPr>
          <w:p w14:paraId="24891727" w14:textId="77777777" w:rsidR="00187028" w:rsidRDefault="00307246">
            <w:pPr>
              <w:spacing w:after="40" w:line="264" w:lineRule="auto"/>
            </w:pPr>
            <w:r>
              <w:rPr>
                <w:rFonts w:eastAsia="Times New Roman" w:cs="Times New Roman"/>
                <w:sz w:val="18"/>
              </w:rPr>
              <w:t>Hồ sơ và trạng thái cá nhân</w:t>
            </w:r>
          </w:p>
        </w:tc>
      </w:tr>
      <w:tr w:rsidR="00187028" w14:paraId="169D93EC" w14:textId="77777777">
        <w:trPr>
          <w:jc w:val="center"/>
        </w:trPr>
        <w:tc>
          <w:tcPr>
            <w:tcW w:w="3600" w:type="dxa"/>
            <w:shd w:val="clear" w:color="auto" w:fill="F2F4F7"/>
            <w:tcMar>
              <w:top w:w="80" w:type="dxa"/>
              <w:left w:w="120" w:type="dxa"/>
              <w:bottom w:w="80" w:type="dxa"/>
              <w:right w:w="120" w:type="dxa"/>
            </w:tcMar>
            <w:vAlign w:val="center"/>
          </w:tcPr>
          <w:p w14:paraId="45663CF6" w14:textId="77777777" w:rsidR="00187028" w:rsidRDefault="00307246">
            <w:pPr>
              <w:spacing w:after="40" w:line="264" w:lineRule="auto"/>
            </w:pPr>
            <w:r>
              <w:rPr>
                <w:rFonts w:ascii="Consolas" w:eastAsia="Consolas" w:hAnsi="Consolas" w:cs="Consolas"/>
                <w:b/>
                <w:color w:val="17365D"/>
                <w:sz w:val="17"/>
              </w:rPr>
              <w:t>/admin/:tab</w:t>
            </w:r>
          </w:p>
        </w:tc>
        <w:tc>
          <w:tcPr>
            <w:tcW w:w="5472" w:type="dxa"/>
            <w:tcMar>
              <w:top w:w="80" w:type="dxa"/>
              <w:left w:w="120" w:type="dxa"/>
              <w:bottom w:w="80" w:type="dxa"/>
              <w:right w:w="120" w:type="dxa"/>
            </w:tcMar>
            <w:vAlign w:val="center"/>
          </w:tcPr>
          <w:p w14:paraId="7E3D7424" w14:textId="77777777" w:rsidR="00187028" w:rsidRDefault="00307246">
            <w:pPr>
              <w:spacing w:after="40" w:line="264" w:lineRule="auto"/>
            </w:pPr>
            <w:r>
              <w:rPr>
                <w:rFonts w:eastAsia="Times New Roman" w:cs="Times New Roman"/>
                <w:sz w:val="18"/>
              </w:rPr>
              <w:t>Các khu vực vận hành của admin</w:t>
            </w:r>
          </w:p>
        </w:tc>
      </w:tr>
    </w:tbl>
    <w:p w14:paraId="36408E8A" w14:textId="77777777" w:rsidR="00187028" w:rsidRDefault="00187028">
      <w:pPr>
        <w:spacing w:after="60"/>
      </w:pPr>
    </w:p>
    <w:p w14:paraId="65A91ABF" w14:textId="77777777" w:rsidR="00187028" w:rsidRDefault="00307246">
      <w:pPr>
        <w:pStyle w:val="Heading3"/>
      </w:pPr>
      <w:bookmarkStart w:id="30" w:name="_Toc236493922"/>
      <w:r>
        <w:rPr>
          <w:rFonts w:ascii="Times New Roman" w:eastAsia="Times New Roman" w:hAnsi="Times New Roman" w:cs="Times New Roman"/>
        </w:rPr>
        <w:t>4.1.2. Nguyên tắc giao diện</w:t>
      </w:r>
      <w:bookmarkEnd w:id="30"/>
    </w:p>
    <w:p w14:paraId="237410B1" w14:textId="77777777" w:rsidR="00187028" w:rsidRDefault="00307246">
      <w:pPr>
        <w:pStyle w:val="ListBullet"/>
      </w:pPr>
      <w:r>
        <w:rPr>
          <w:rFonts w:eastAsia="Times New Roman" w:cs="Times New Roman"/>
        </w:rPr>
        <w:t>UI phải hiển thị trạng thái loading, empty, success và error cho các thao tác bất đồng bộ.</w:t>
      </w:r>
    </w:p>
    <w:p w14:paraId="36B12115" w14:textId="77777777" w:rsidR="00187028" w:rsidRDefault="00307246">
      <w:pPr>
        <w:pStyle w:val="ListBullet"/>
      </w:pPr>
      <w:r>
        <w:rPr>
          <w:rFonts w:eastAsia="Times New Roman" w:cs="Times New Roman"/>
        </w:rPr>
        <w:t>Các thao tác phá hủy hoặc moderation phải có bước xác nhận.</w:t>
      </w:r>
    </w:p>
    <w:p w14:paraId="444EE0BF" w14:textId="77777777" w:rsidR="00187028" w:rsidRDefault="00307246">
      <w:pPr>
        <w:pStyle w:val="ListBullet"/>
      </w:pPr>
      <w:r>
        <w:rPr>
          <w:rFonts w:eastAsia="Times New Roman" w:cs="Times New Roman"/>
        </w:rPr>
        <w:t>Trạng thái tài liệu, marketplace, report và AI draft phải có nhãn dễ phân biệt.</w:t>
      </w:r>
    </w:p>
    <w:p w14:paraId="2110C91E" w14:textId="77777777" w:rsidR="00187028" w:rsidRDefault="00307246">
      <w:pPr>
        <w:pStyle w:val="ListBullet"/>
      </w:pPr>
      <w:r>
        <w:rPr>
          <w:rFonts w:eastAsia="Times New Roman" w:cs="Times New Roman"/>
        </w:rPr>
        <w:t>Lỗi nghiệp vụ phải được chuyển thành thông báo thân thiện, không hiển thị stack trace.</w:t>
      </w:r>
    </w:p>
    <w:p w14:paraId="1C00538D" w14:textId="77777777" w:rsidR="00187028" w:rsidRDefault="00307246">
      <w:pPr>
        <w:pStyle w:val="ListBullet"/>
      </w:pPr>
      <w:r>
        <w:rPr>
          <w:rFonts w:eastAsia="Times New Roman" w:cs="Times New Roman"/>
        </w:rPr>
        <w:t>Màn hình phải responsive tối thiểu cho desktop và mobile web.</w:t>
      </w:r>
    </w:p>
    <w:p w14:paraId="5391FEEB" w14:textId="77777777" w:rsidR="00187028" w:rsidRDefault="00307246">
      <w:pPr>
        <w:pStyle w:val="ListBullet"/>
      </w:pPr>
      <w:r>
        <w:rPr>
          <w:rFonts w:eastAsia="Times New Roman" w:cs="Times New Roman"/>
        </w:rPr>
        <w:t>Citation phải cho biết tài liệu và vị trí nguồn khi dữ liệu có sẵn.</w:t>
      </w:r>
    </w:p>
    <w:p w14:paraId="22ED6E24" w14:textId="77777777" w:rsidR="00187028" w:rsidRDefault="00307246">
      <w:pPr>
        <w:pStyle w:val="Heading2"/>
      </w:pPr>
      <w:bookmarkStart w:id="31" w:name="_Toc236493923"/>
      <w:r>
        <w:rPr>
          <w:rFonts w:ascii="Times New Roman" w:eastAsia="Times New Roman" w:hAnsi="Times New Roman" w:cs="Times New Roman"/>
        </w:rPr>
        <w:t>4.2. Giao diện phần cứng</w:t>
      </w:r>
      <w:bookmarkEnd w:id="31"/>
    </w:p>
    <w:p w14:paraId="09A71CB8" w14:textId="77777777" w:rsidR="00187028" w:rsidRDefault="00307246">
      <w:r>
        <w:rPr>
          <w:rFonts w:eastAsia="Times New Roman" w:cs="Times New Roman"/>
        </w:rPr>
        <w:t>Hệ thống không yêu cầu phần cứng chuyên dụng. Client cần thiết bị có trình duyệt và kết nối mạng. Server cần tài nguyên phù hợp để chạy JVM, PostgreSQL và lưu file; dung lượng cụ thể phụ thuộc số người dùng và tổng kích thước tài liệu.</w:t>
      </w:r>
    </w:p>
    <w:p w14:paraId="6B0576D0" w14:textId="77777777" w:rsidR="00187028" w:rsidRDefault="00307246">
      <w:pPr>
        <w:pStyle w:val="Heading2"/>
      </w:pPr>
      <w:bookmarkStart w:id="32" w:name="_Toc236493924"/>
      <w:r>
        <w:rPr>
          <w:rFonts w:ascii="Times New Roman" w:eastAsia="Times New Roman" w:hAnsi="Times New Roman" w:cs="Times New Roman"/>
        </w:rPr>
        <w:lastRenderedPageBreak/>
        <w:t>4.3. Giao diện phần mềm</w:t>
      </w:r>
      <w:bookmarkEnd w:id="32"/>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3E44EF91" w14:textId="77777777">
        <w:trPr>
          <w:tblHeader/>
          <w:jc w:val="center"/>
        </w:trPr>
        <w:tc>
          <w:tcPr>
            <w:tcW w:w="1550" w:type="dxa"/>
            <w:shd w:val="clear" w:color="auto" w:fill="E8EEF5"/>
            <w:tcMar>
              <w:top w:w="80" w:type="dxa"/>
              <w:left w:w="120" w:type="dxa"/>
              <w:bottom w:w="80" w:type="dxa"/>
              <w:right w:w="120" w:type="dxa"/>
            </w:tcMar>
            <w:vAlign w:val="center"/>
          </w:tcPr>
          <w:p w14:paraId="4BABFDB3" w14:textId="77777777" w:rsidR="00187028" w:rsidRDefault="00307246">
            <w:pPr>
              <w:spacing w:after="40" w:line="264" w:lineRule="auto"/>
            </w:pPr>
            <w:r>
              <w:rPr>
                <w:rFonts w:eastAsia="Times New Roman" w:cs="Times New Roman"/>
                <w:b/>
                <w:color w:val="17365D"/>
                <w:sz w:val="18"/>
              </w:rPr>
              <w:t>Hệ thống</w:t>
            </w:r>
          </w:p>
        </w:tc>
        <w:tc>
          <w:tcPr>
            <w:tcW w:w="6022" w:type="dxa"/>
            <w:shd w:val="clear" w:color="auto" w:fill="E8EEF5"/>
            <w:tcMar>
              <w:top w:w="80" w:type="dxa"/>
              <w:left w:w="120" w:type="dxa"/>
              <w:bottom w:w="80" w:type="dxa"/>
              <w:right w:w="120" w:type="dxa"/>
            </w:tcMar>
            <w:vAlign w:val="center"/>
          </w:tcPr>
          <w:p w14:paraId="2030AAD9" w14:textId="77777777" w:rsidR="00187028" w:rsidRDefault="00307246">
            <w:pPr>
              <w:spacing w:after="40" w:line="264" w:lineRule="auto"/>
            </w:pPr>
            <w:r>
              <w:rPr>
                <w:rFonts w:eastAsia="Times New Roman" w:cs="Times New Roman"/>
                <w:b/>
                <w:color w:val="17365D"/>
                <w:sz w:val="18"/>
              </w:rPr>
              <w:t>Giao tiếp</w:t>
            </w:r>
          </w:p>
        </w:tc>
        <w:tc>
          <w:tcPr>
            <w:tcW w:w="1500" w:type="dxa"/>
            <w:shd w:val="clear" w:color="auto" w:fill="E8EEF5"/>
            <w:tcMar>
              <w:top w:w="80" w:type="dxa"/>
              <w:left w:w="120" w:type="dxa"/>
              <w:bottom w:w="80" w:type="dxa"/>
              <w:right w:w="120" w:type="dxa"/>
            </w:tcMar>
            <w:vAlign w:val="center"/>
          </w:tcPr>
          <w:p w14:paraId="0617131D" w14:textId="77777777" w:rsidR="00187028" w:rsidRDefault="00307246">
            <w:pPr>
              <w:spacing w:after="40" w:line="264" w:lineRule="auto"/>
            </w:pPr>
            <w:r>
              <w:rPr>
                <w:rFonts w:eastAsia="Times New Roman" w:cs="Times New Roman"/>
                <w:b/>
                <w:color w:val="17365D"/>
                <w:sz w:val="18"/>
              </w:rPr>
              <w:t>Dữ liệu chính</w:t>
            </w:r>
          </w:p>
        </w:tc>
      </w:tr>
      <w:tr w:rsidR="00187028" w14:paraId="2D61160C" w14:textId="77777777">
        <w:trPr>
          <w:jc w:val="center"/>
        </w:trPr>
        <w:tc>
          <w:tcPr>
            <w:tcW w:w="1550" w:type="dxa"/>
            <w:tcMar>
              <w:top w:w="80" w:type="dxa"/>
              <w:left w:w="120" w:type="dxa"/>
              <w:bottom w:w="80" w:type="dxa"/>
              <w:right w:w="120" w:type="dxa"/>
            </w:tcMar>
            <w:vAlign w:val="center"/>
          </w:tcPr>
          <w:p w14:paraId="75A751B5" w14:textId="77777777" w:rsidR="00187028" w:rsidRDefault="00307246">
            <w:pPr>
              <w:spacing w:after="40" w:line="264" w:lineRule="auto"/>
            </w:pPr>
            <w:r>
              <w:rPr>
                <w:rFonts w:eastAsia="Times New Roman" w:cs="Times New Roman"/>
                <w:sz w:val="18"/>
              </w:rPr>
              <w:t>Frontend - Backend</w:t>
            </w:r>
          </w:p>
        </w:tc>
        <w:tc>
          <w:tcPr>
            <w:tcW w:w="6022" w:type="dxa"/>
            <w:tcMar>
              <w:top w:w="80" w:type="dxa"/>
              <w:left w:w="120" w:type="dxa"/>
              <w:bottom w:w="80" w:type="dxa"/>
              <w:right w:w="120" w:type="dxa"/>
            </w:tcMar>
            <w:vAlign w:val="center"/>
          </w:tcPr>
          <w:p w14:paraId="2EF68A43" w14:textId="77777777" w:rsidR="00187028" w:rsidRDefault="00307246">
            <w:pPr>
              <w:spacing w:after="40" w:line="264" w:lineRule="auto"/>
            </w:pPr>
            <w:r>
              <w:rPr>
                <w:rFonts w:eastAsia="Times New Roman" w:cs="Times New Roman"/>
                <w:sz w:val="18"/>
              </w:rPr>
              <w:t>REST/JSON qua HTTP(S)</w:t>
            </w:r>
          </w:p>
        </w:tc>
        <w:tc>
          <w:tcPr>
            <w:tcW w:w="1500" w:type="dxa"/>
            <w:tcMar>
              <w:top w:w="80" w:type="dxa"/>
              <w:left w:w="120" w:type="dxa"/>
              <w:bottom w:w="80" w:type="dxa"/>
              <w:right w:w="120" w:type="dxa"/>
            </w:tcMar>
            <w:vAlign w:val="center"/>
          </w:tcPr>
          <w:p w14:paraId="4322E968" w14:textId="77777777" w:rsidR="00187028" w:rsidRDefault="00307246">
            <w:pPr>
              <w:spacing w:after="40" w:line="264" w:lineRule="auto"/>
            </w:pPr>
            <w:r>
              <w:rPr>
                <w:rFonts w:eastAsia="Times New Roman" w:cs="Times New Roman"/>
                <w:sz w:val="18"/>
              </w:rPr>
              <w:t xml:space="preserve">Request DTO, </w:t>
            </w:r>
            <w:r>
              <w:rPr>
                <w:rFonts w:ascii="Consolas" w:eastAsia="Consolas" w:hAnsi="Consolas" w:cs="Consolas"/>
                <w:color w:val="1F4D78"/>
                <w:sz w:val="17"/>
              </w:rPr>
              <w:t>ApiResponse</w:t>
            </w:r>
            <w:r>
              <w:rPr>
                <w:rFonts w:eastAsia="Times New Roman" w:cs="Times New Roman"/>
                <w:sz w:val="18"/>
              </w:rPr>
              <w:t>, Bearer JWT</w:t>
            </w:r>
          </w:p>
        </w:tc>
      </w:tr>
      <w:tr w:rsidR="00187028" w14:paraId="053224FC" w14:textId="77777777">
        <w:trPr>
          <w:jc w:val="center"/>
        </w:trPr>
        <w:tc>
          <w:tcPr>
            <w:tcW w:w="1550" w:type="dxa"/>
            <w:tcMar>
              <w:top w:w="80" w:type="dxa"/>
              <w:left w:w="120" w:type="dxa"/>
              <w:bottom w:w="80" w:type="dxa"/>
              <w:right w:w="120" w:type="dxa"/>
            </w:tcMar>
            <w:vAlign w:val="center"/>
          </w:tcPr>
          <w:p w14:paraId="009786FB" w14:textId="77777777" w:rsidR="00187028" w:rsidRDefault="00307246">
            <w:pPr>
              <w:spacing w:after="40" w:line="264" w:lineRule="auto"/>
            </w:pPr>
            <w:r>
              <w:rPr>
                <w:rFonts w:eastAsia="Times New Roman" w:cs="Times New Roman"/>
                <w:sz w:val="18"/>
              </w:rPr>
              <w:t>Backend - PostgreSQL</w:t>
            </w:r>
          </w:p>
        </w:tc>
        <w:tc>
          <w:tcPr>
            <w:tcW w:w="6022" w:type="dxa"/>
            <w:tcMar>
              <w:top w:w="80" w:type="dxa"/>
              <w:left w:w="120" w:type="dxa"/>
              <w:bottom w:w="80" w:type="dxa"/>
              <w:right w:w="120" w:type="dxa"/>
            </w:tcMar>
            <w:vAlign w:val="center"/>
          </w:tcPr>
          <w:p w14:paraId="5021FCA3" w14:textId="77777777" w:rsidR="00187028" w:rsidRDefault="00307246">
            <w:pPr>
              <w:spacing w:after="40" w:line="264" w:lineRule="auto"/>
            </w:pPr>
            <w:r>
              <w:rPr>
                <w:rFonts w:eastAsia="Times New Roman" w:cs="Times New Roman"/>
                <w:sz w:val="18"/>
              </w:rPr>
              <w:t>JDBC/JPA</w:t>
            </w:r>
          </w:p>
        </w:tc>
        <w:tc>
          <w:tcPr>
            <w:tcW w:w="1500" w:type="dxa"/>
            <w:tcMar>
              <w:top w:w="80" w:type="dxa"/>
              <w:left w:w="120" w:type="dxa"/>
              <w:bottom w:w="80" w:type="dxa"/>
              <w:right w:w="120" w:type="dxa"/>
            </w:tcMar>
            <w:vAlign w:val="center"/>
          </w:tcPr>
          <w:p w14:paraId="42E5CE8F" w14:textId="77777777" w:rsidR="00187028" w:rsidRDefault="00307246">
            <w:pPr>
              <w:spacing w:after="40" w:line="264" w:lineRule="auto"/>
            </w:pPr>
            <w:r>
              <w:rPr>
                <w:rFonts w:eastAsia="Times New Roman" w:cs="Times New Roman"/>
                <w:sz w:val="18"/>
              </w:rPr>
              <w:t>Entity, transaction, migration</w:t>
            </w:r>
          </w:p>
        </w:tc>
      </w:tr>
      <w:tr w:rsidR="00187028" w14:paraId="12CE89FC" w14:textId="77777777">
        <w:trPr>
          <w:jc w:val="center"/>
        </w:trPr>
        <w:tc>
          <w:tcPr>
            <w:tcW w:w="1550" w:type="dxa"/>
            <w:tcMar>
              <w:top w:w="80" w:type="dxa"/>
              <w:left w:w="120" w:type="dxa"/>
              <w:bottom w:w="80" w:type="dxa"/>
              <w:right w:w="120" w:type="dxa"/>
            </w:tcMar>
            <w:vAlign w:val="center"/>
          </w:tcPr>
          <w:p w14:paraId="6FC193A3" w14:textId="77777777" w:rsidR="00187028" w:rsidRDefault="00307246">
            <w:pPr>
              <w:spacing w:after="40" w:line="264" w:lineRule="auto"/>
            </w:pPr>
            <w:r>
              <w:rPr>
                <w:rFonts w:eastAsia="Times New Roman" w:cs="Times New Roman"/>
                <w:sz w:val="18"/>
              </w:rPr>
              <w:t>Backend - OpenAI</w:t>
            </w:r>
          </w:p>
        </w:tc>
        <w:tc>
          <w:tcPr>
            <w:tcW w:w="6022" w:type="dxa"/>
            <w:tcMar>
              <w:top w:w="80" w:type="dxa"/>
              <w:left w:w="120" w:type="dxa"/>
              <w:bottom w:w="80" w:type="dxa"/>
              <w:right w:w="120" w:type="dxa"/>
            </w:tcMar>
            <w:vAlign w:val="center"/>
          </w:tcPr>
          <w:p w14:paraId="7049C7FA" w14:textId="77777777" w:rsidR="00187028" w:rsidRDefault="00307246">
            <w:pPr>
              <w:spacing w:after="40" w:line="264" w:lineRule="auto"/>
            </w:pPr>
            <w:r>
              <w:rPr>
                <w:rFonts w:eastAsia="Times New Roman" w:cs="Times New Roman"/>
                <w:sz w:val="18"/>
              </w:rPr>
              <w:t>HTTPS API</w:t>
            </w:r>
          </w:p>
        </w:tc>
        <w:tc>
          <w:tcPr>
            <w:tcW w:w="1500" w:type="dxa"/>
            <w:tcMar>
              <w:top w:w="80" w:type="dxa"/>
              <w:left w:w="120" w:type="dxa"/>
              <w:bottom w:w="80" w:type="dxa"/>
              <w:right w:w="120" w:type="dxa"/>
            </w:tcMar>
            <w:vAlign w:val="center"/>
          </w:tcPr>
          <w:p w14:paraId="5989B416" w14:textId="77777777" w:rsidR="00187028" w:rsidRDefault="00307246">
            <w:pPr>
              <w:spacing w:after="40" w:line="264" w:lineRule="auto"/>
            </w:pPr>
            <w:r>
              <w:rPr>
                <w:rFonts w:eastAsia="Times New Roman" w:cs="Times New Roman"/>
                <w:sz w:val="18"/>
              </w:rPr>
              <w:t>Prompt, response, embedding vector, usage</w:t>
            </w:r>
          </w:p>
        </w:tc>
      </w:tr>
      <w:tr w:rsidR="00187028" w14:paraId="3EC9377B" w14:textId="77777777">
        <w:trPr>
          <w:jc w:val="center"/>
        </w:trPr>
        <w:tc>
          <w:tcPr>
            <w:tcW w:w="1550" w:type="dxa"/>
            <w:tcMar>
              <w:top w:w="80" w:type="dxa"/>
              <w:left w:w="120" w:type="dxa"/>
              <w:bottom w:w="80" w:type="dxa"/>
              <w:right w:w="120" w:type="dxa"/>
            </w:tcMar>
            <w:vAlign w:val="center"/>
          </w:tcPr>
          <w:p w14:paraId="189041CB" w14:textId="77777777" w:rsidR="00187028" w:rsidRDefault="00307246">
            <w:pPr>
              <w:spacing w:after="40" w:line="264" w:lineRule="auto"/>
            </w:pPr>
            <w:r>
              <w:rPr>
                <w:rFonts w:eastAsia="Times New Roman" w:cs="Times New Roman"/>
                <w:sz w:val="18"/>
              </w:rPr>
              <w:t>Backend - Gemini</w:t>
            </w:r>
          </w:p>
        </w:tc>
        <w:tc>
          <w:tcPr>
            <w:tcW w:w="6022" w:type="dxa"/>
            <w:tcMar>
              <w:top w:w="80" w:type="dxa"/>
              <w:left w:w="120" w:type="dxa"/>
              <w:bottom w:w="80" w:type="dxa"/>
              <w:right w:w="120" w:type="dxa"/>
            </w:tcMar>
            <w:vAlign w:val="center"/>
          </w:tcPr>
          <w:p w14:paraId="7138D9E4" w14:textId="77777777" w:rsidR="00187028" w:rsidRDefault="00307246">
            <w:pPr>
              <w:spacing w:after="40" w:line="264" w:lineRule="auto"/>
            </w:pPr>
            <w:r>
              <w:rPr>
                <w:rFonts w:eastAsia="Times New Roman" w:cs="Times New Roman"/>
                <w:sz w:val="18"/>
              </w:rPr>
              <w:t>HTTPS API</w:t>
            </w:r>
          </w:p>
        </w:tc>
        <w:tc>
          <w:tcPr>
            <w:tcW w:w="1500" w:type="dxa"/>
            <w:tcMar>
              <w:top w:w="80" w:type="dxa"/>
              <w:left w:w="120" w:type="dxa"/>
              <w:bottom w:w="80" w:type="dxa"/>
              <w:right w:w="120" w:type="dxa"/>
            </w:tcMar>
            <w:vAlign w:val="center"/>
          </w:tcPr>
          <w:p w14:paraId="2D0BF52B" w14:textId="77777777" w:rsidR="00187028" w:rsidRDefault="00307246">
            <w:pPr>
              <w:spacing w:after="40" w:line="264" w:lineRule="auto"/>
            </w:pPr>
            <w:r>
              <w:rPr>
                <w:rFonts w:eastAsia="Times New Roman" w:cs="Times New Roman"/>
                <w:sz w:val="18"/>
              </w:rPr>
              <w:t>Văn bản, safety result, semantic chunks</w:t>
            </w:r>
          </w:p>
        </w:tc>
      </w:tr>
      <w:tr w:rsidR="00187028" w14:paraId="7A43A5B6" w14:textId="77777777">
        <w:trPr>
          <w:jc w:val="center"/>
        </w:trPr>
        <w:tc>
          <w:tcPr>
            <w:tcW w:w="1550" w:type="dxa"/>
            <w:tcMar>
              <w:top w:w="80" w:type="dxa"/>
              <w:left w:w="120" w:type="dxa"/>
              <w:bottom w:w="80" w:type="dxa"/>
              <w:right w:w="120" w:type="dxa"/>
            </w:tcMar>
            <w:vAlign w:val="center"/>
          </w:tcPr>
          <w:p w14:paraId="486240C0" w14:textId="77777777" w:rsidR="00187028" w:rsidRDefault="00307246">
            <w:pPr>
              <w:spacing w:after="40" w:line="264" w:lineRule="auto"/>
            </w:pPr>
            <w:r>
              <w:rPr>
                <w:rFonts w:eastAsia="Times New Roman" w:cs="Times New Roman"/>
                <w:sz w:val="18"/>
              </w:rPr>
              <w:t>Backend - Storage</w:t>
            </w:r>
          </w:p>
        </w:tc>
        <w:tc>
          <w:tcPr>
            <w:tcW w:w="6022" w:type="dxa"/>
            <w:tcMar>
              <w:top w:w="80" w:type="dxa"/>
              <w:left w:w="120" w:type="dxa"/>
              <w:bottom w:w="80" w:type="dxa"/>
              <w:right w:w="120" w:type="dxa"/>
            </w:tcMar>
            <w:vAlign w:val="center"/>
          </w:tcPr>
          <w:p w14:paraId="7C5AE222" w14:textId="77777777" w:rsidR="00187028" w:rsidRDefault="00307246">
            <w:pPr>
              <w:spacing w:after="40" w:line="264" w:lineRule="auto"/>
            </w:pPr>
            <w:r>
              <w:rPr>
                <w:rFonts w:eastAsia="Times New Roman" w:cs="Times New Roman"/>
                <w:sz w:val="18"/>
              </w:rPr>
              <w:t>Local I/O hoặc Supabase API</w:t>
            </w:r>
          </w:p>
        </w:tc>
        <w:tc>
          <w:tcPr>
            <w:tcW w:w="1500" w:type="dxa"/>
            <w:tcMar>
              <w:top w:w="80" w:type="dxa"/>
              <w:left w:w="120" w:type="dxa"/>
              <w:bottom w:w="80" w:type="dxa"/>
              <w:right w:w="120" w:type="dxa"/>
            </w:tcMar>
            <w:vAlign w:val="center"/>
          </w:tcPr>
          <w:p w14:paraId="45A23121" w14:textId="77777777" w:rsidR="00187028" w:rsidRDefault="00307246">
            <w:pPr>
              <w:spacing w:after="40" w:line="264" w:lineRule="auto"/>
            </w:pPr>
            <w:r>
              <w:rPr>
                <w:rFonts w:eastAsia="Times New Roman" w:cs="Times New Roman"/>
                <w:sz w:val="18"/>
              </w:rPr>
              <w:t>File và metadata storage</w:t>
            </w:r>
          </w:p>
        </w:tc>
      </w:tr>
      <w:tr w:rsidR="00187028" w14:paraId="591EE72C" w14:textId="77777777">
        <w:trPr>
          <w:jc w:val="center"/>
        </w:trPr>
        <w:tc>
          <w:tcPr>
            <w:tcW w:w="1550" w:type="dxa"/>
            <w:tcMar>
              <w:top w:w="80" w:type="dxa"/>
              <w:left w:w="120" w:type="dxa"/>
              <w:bottom w:w="80" w:type="dxa"/>
              <w:right w:w="120" w:type="dxa"/>
            </w:tcMar>
            <w:vAlign w:val="center"/>
          </w:tcPr>
          <w:p w14:paraId="10393872" w14:textId="77777777" w:rsidR="00187028" w:rsidRDefault="00307246">
            <w:pPr>
              <w:spacing w:after="40" w:line="264" w:lineRule="auto"/>
            </w:pPr>
            <w:r>
              <w:rPr>
                <w:rFonts w:eastAsia="Times New Roman" w:cs="Times New Roman"/>
                <w:sz w:val="18"/>
              </w:rPr>
              <w:t>Backend - SMTP</w:t>
            </w:r>
          </w:p>
        </w:tc>
        <w:tc>
          <w:tcPr>
            <w:tcW w:w="6022" w:type="dxa"/>
            <w:tcMar>
              <w:top w:w="80" w:type="dxa"/>
              <w:left w:w="120" w:type="dxa"/>
              <w:bottom w:w="80" w:type="dxa"/>
              <w:right w:w="120" w:type="dxa"/>
            </w:tcMar>
            <w:vAlign w:val="center"/>
          </w:tcPr>
          <w:p w14:paraId="7E3734AB" w14:textId="77777777" w:rsidR="00187028" w:rsidRDefault="00307246">
            <w:pPr>
              <w:spacing w:after="40" w:line="264" w:lineRule="auto"/>
            </w:pPr>
            <w:r>
              <w:rPr>
                <w:rFonts w:eastAsia="Times New Roman" w:cs="Times New Roman"/>
                <w:sz w:val="18"/>
              </w:rPr>
              <w:t>SMTP/TLS</w:t>
            </w:r>
          </w:p>
        </w:tc>
        <w:tc>
          <w:tcPr>
            <w:tcW w:w="1500" w:type="dxa"/>
            <w:tcMar>
              <w:top w:w="80" w:type="dxa"/>
              <w:left w:w="120" w:type="dxa"/>
              <w:bottom w:w="80" w:type="dxa"/>
              <w:right w:w="120" w:type="dxa"/>
            </w:tcMar>
            <w:vAlign w:val="center"/>
          </w:tcPr>
          <w:p w14:paraId="26EC7A5C" w14:textId="77777777" w:rsidR="00187028" w:rsidRDefault="00307246">
            <w:pPr>
              <w:spacing w:after="40" w:line="264" w:lineRule="auto"/>
            </w:pPr>
            <w:r>
              <w:rPr>
                <w:rFonts w:eastAsia="Times New Roman" w:cs="Times New Roman"/>
                <w:sz w:val="18"/>
              </w:rPr>
              <w:t>Email xác minh và reset password</w:t>
            </w:r>
          </w:p>
        </w:tc>
      </w:tr>
    </w:tbl>
    <w:p w14:paraId="11977554" w14:textId="77777777" w:rsidR="00187028" w:rsidRDefault="00187028">
      <w:pPr>
        <w:spacing w:after="60"/>
      </w:pPr>
    </w:p>
    <w:p w14:paraId="7A7CD208" w14:textId="77777777" w:rsidR="00187028" w:rsidRDefault="00307246">
      <w:pPr>
        <w:pStyle w:val="Heading2"/>
      </w:pPr>
      <w:bookmarkStart w:id="33" w:name="_Toc236493925"/>
      <w:r>
        <w:rPr>
          <w:rFonts w:ascii="Times New Roman" w:eastAsia="Times New Roman" w:hAnsi="Times New Roman" w:cs="Times New Roman"/>
        </w:rPr>
        <w:t>4.4. Giao diện truyền thông</w:t>
      </w:r>
      <w:bookmarkEnd w:id="33"/>
    </w:p>
    <w:p w14:paraId="219277CA" w14:textId="77777777" w:rsidR="00187028" w:rsidRDefault="00307246">
      <w:pPr>
        <w:pStyle w:val="ListBullet"/>
      </w:pPr>
      <w:r>
        <w:rPr>
          <w:rFonts w:eastAsia="Times New Roman" w:cs="Times New Roman"/>
        </w:rPr>
        <w:t>Production phải sử dụng HTTPS.</w:t>
      </w:r>
    </w:p>
    <w:p w14:paraId="0B0A5608" w14:textId="77777777" w:rsidR="00187028" w:rsidRDefault="00307246">
      <w:pPr>
        <w:pStyle w:val="ListBullet"/>
      </w:pPr>
      <w:r>
        <w:rPr>
          <w:rFonts w:eastAsia="Times New Roman" w:cs="Times New Roman"/>
        </w:rPr>
        <w:t>API sử dụng UTF-8 và JSON, trừ upload/download file.</w:t>
      </w:r>
    </w:p>
    <w:p w14:paraId="2693159F" w14:textId="77777777" w:rsidR="00187028" w:rsidRDefault="00307246">
      <w:pPr>
        <w:pStyle w:val="ListBullet"/>
      </w:pPr>
      <w:r>
        <w:rPr>
          <w:rFonts w:eastAsia="Times New Roman" w:cs="Times New Roman"/>
        </w:rPr>
        <w:t xml:space="preserve">Upload sử dụng </w:t>
      </w:r>
      <w:r>
        <w:rPr>
          <w:rFonts w:ascii="Consolas" w:eastAsia="Consolas" w:hAnsi="Consolas" w:cs="Consolas"/>
          <w:color w:val="1F4D78"/>
          <w:sz w:val="20"/>
        </w:rPr>
        <w:t>multipart/form-data</w:t>
      </w:r>
      <w:r>
        <w:rPr>
          <w:rFonts w:eastAsia="Times New Roman" w:cs="Times New Roman"/>
        </w:rPr>
        <w:t>.</w:t>
      </w:r>
    </w:p>
    <w:p w14:paraId="73B14EBF" w14:textId="77777777" w:rsidR="00187028" w:rsidRDefault="00307246">
      <w:pPr>
        <w:pStyle w:val="ListBullet"/>
      </w:pPr>
      <w:r>
        <w:rPr>
          <w:rFonts w:eastAsia="Times New Roman" w:cs="Times New Roman"/>
        </w:rPr>
        <w:t xml:space="preserve">Token xác thực truyền qua </w:t>
      </w:r>
      <w:r>
        <w:rPr>
          <w:rFonts w:ascii="Consolas" w:eastAsia="Consolas" w:hAnsi="Consolas" w:cs="Consolas"/>
          <w:color w:val="1F4D78"/>
          <w:sz w:val="20"/>
        </w:rPr>
        <w:t>Authorization: Bearer &lt;JWT&gt;</w:t>
      </w:r>
      <w:r>
        <w:rPr>
          <w:rFonts w:eastAsia="Times New Roman" w:cs="Times New Roman"/>
        </w:rPr>
        <w:t>.</w:t>
      </w:r>
    </w:p>
    <w:p w14:paraId="7426FB5B" w14:textId="77777777" w:rsidR="00187028" w:rsidRDefault="00307246">
      <w:pPr>
        <w:pStyle w:val="ListBullet"/>
      </w:pPr>
      <w:r>
        <w:rPr>
          <w:rFonts w:eastAsia="Times New Roman" w:cs="Times New Roman"/>
        </w:rPr>
        <w:t>Backend phải cấu hình CORS theo danh sách origin được phép.</w:t>
      </w:r>
    </w:p>
    <w:p w14:paraId="1685C992" w14:textId="77777777" w:rsidR="00187028" w:rsidRDefault="00307246">
      <w:pPr>
        <w:pStyle w:val="ListBullet"/>
      </w:pPr>
      <w:r>
        <w:rPr>
          <w:rFonts w:eastAsia="Times New Roman" w:cs="Times New Roman"/>
        </w:rPr>
        <w:t>Các public endpoint chỉ được mở rõ ràng trong security configuration.</w:t>
      </w:r>
    </w:p>
    <w:p w14:paraId="2592B517" w14:textId="77777777" w:rsidR="00187028" w:rsidRDefault="00307246">
      <w:pPr>
        <w:pStyle w:val="Heading2"/>
      </w:pPr>
      <w:bookmarkStart w:id="34" w:name="_Toc236493926"/>
      <w:r>
        <w:rPr>
          <w:rFonts w:ascii="Times New Roman" w:eastAsia="Times New Roman" w:hAnsi="Times New Roman" w:cs="Times New Roman"/>
        </w:rPr>
        <w:t>4.5. Chuẩn phản hồi API</w:t>
      </w:r>
      <w:bookmarkEnd w:id="34"/>
    </w:p>
    <w:p w14:paraId="0839FF09" w14:textId="77777777" w:rsidR="00187028" w:rsidRDefault="00307246">
      <w:r>
        <w:rPr>
          <w:rFonts w:eastAsia="Times New Roman" w:cs="Times New Roman"/>
        </w:rPr>
        <w:t>Phản hồi thành công:</w:t>
      </w:r>
    </w:p>
    <w:p w14:paraId="33F9C148" w14:textId="77777777" w:rsidR="00187028" w:rsidRDefault="00307246">
      <w:pPr>
        <w:pStyle w:val="SRSCode"/>
        <w:pBdr>
          <w:left w:val="single" w:sz="18" w:space="8" w:color="B8C2CC"/>
        </w:pBdr>
        <w:shd w:val="clear" w:color="auto" w:fill="F5F7F9"/>
        <w:rPr>
          <w:rFonts w:hint="eastAsia"/>
        </w:rPr>
      </w:pPr>
      <w:r>
        <w:rPr>
          <w:rFonts w:eastAsia="Consolas" w:cs="Consolas"/>
        </w:rPr>
        <w:t>{</w:t>
      </w:r>
      <w:r>
        <w:rPr>
          <w:rFonts w:eastAsia="Consolas" w:cs="Consolas"/>
        </w:rPr>
        <w:br/>
        <w:t xml:space="preserve">  "success": true,</w:t>
      </w:r>
      <w:r>
        <w:rPr>
          <w:rFonts w:eastAsia="Consolas" w:cs="Consolas"/>
        </w:rPr>
        <w:br/>
        <w:t xml:space="preserve">  "message": "Success",</w:t>
      </w:r>
      <w:r>
        <w:rPr>
          <w:rFonts w:eastAsia="Consolas" w:cs="Consolas"/>
        </w:rPr>
        <w:br/>
        <w:t xml:space="preserve">  "data": {}</w:t>
      </w:r>
      <w:r>
        <w:rPr>
          <w:rFonts w:eastAsia="Consolas" w:cs="Consolas"/>
        </w:rPr>
        <w:br/>
        <w:t>}</w:t>
      </w:r>
    </w:p>
    <w:p w14:paraId="0F78A5CD" w14:textId="77777777" w:rsidR="00187028" w:rsidRDefault="00307246">
      <w:r>
        <w:rPr>
          <w:rFonts w:eastAsia="Times New Roman" w:cs="Times New Roman"/>
        </w:rPr>
        <w:t>Phản hồi lỗi:</w:t>
      </w:r>
    </w:p>
    <w:p w14:paraId="227D5742" w14:textId="77777777" w:rsidR="00187028" w:rsidRDefault="00307246">
      <w:pPr>
        <w:pStyle w:val="SRSCode"/>
        <w:pBdr>
          <w:left w:val="single" w:sz="18" w:space="8" w:color="B8C2CC"/>
        </w:pBdr>
        <w:shd w:val="clear" w:color="auto" w:fill="F5F7F9"/>
        <w:rPr>
          <w:rFonts w:hint="eastAsia"/>
        </w:rPr>
      </w:pPr>
      <w:r>
        <w:rPr>
          <w:rFonts w:eastAsia="Consolas" w:cs="Consolas"/>
        </w:rPr>
        <w:t>{</w:t>
      </w:r>
      <w:r>
        <w:rPr>
          <w:rFonts w:eastAsia="Consolas" w:cs="Consolas"/>
        </w:rPr>
        <w:br/>
        <w:t xml:space="preserve">  "success": false,</w:t>
      </w:r>
      <w:r>
        <w:rPr>
          <w:rFonts w:eastAsia="Consolas" w:cs="Consolas"/>
        </w:rPr>
        <w:br/>
        <w:t xml:space="preserve">  "message": "Mô t</w:t>
      </w:r>
      <w:r>
        <w:rPr>
          <w:rFonts w:eastAsia="Consolas" w:cs="Consolas"/>
        </w:rPr>
        <w:t>ả</w:t>
      </w:r>
      <w:r>
        <w:rPr>
          <w:rFonts w:eastAsia="Consolas" w:cs="Consolas"/>
        </w:rPr>
        <w:t xml:space="preserve"> l</w:t>
      </w:r>
      <w:r>
        <w:rPr>
          <w:rFonts w:eastAsia="Consolas" w:cs="Consolas"/>
        </w:rPr>
        <w:t>ỗ</w:t>
      </w:r>
      <w:r>
        <w:rPr>
          <w:rFonts w:eastAsia="Consolas" w:cs="Consolas"/>
        </w:rPr>
        <w:t>i",</w:t>
      </w:r>
      <w:r>
        <w:rPr>
          <w:rFonts w:eastAsia="Consolas" w:cs="Consolas"/>
        </w:rPr>
        <w:br/>
        <w:t xml:space="preserve">  "errorCode": "MACHINE_READABLE_CODE"</w:t>
      </w:r>
      <w:r>
        <w:rPr>
          <w:rFonts w:eastAsia="Consolas" w:cs="Consolas"/>
        </w:rPr>
        <w:br/>
        <w:t>}</w:t>
      </w:r>
    </w:p>
    <w:p w14:paraId="3D8931C7" w14:textId="77777777" w:rsidR="00187028" w:rsidRDefault="00307246">
      <w:r>
        <w:rPr>
          <w:rFonts w:eastAsia="Times New Roman" w:cs="Times New Roman"/>
        </w:rPr>
        <w:t xml:space="preserve">Phản hồi phân trang phải cung cấp tối thiểu </w:t>
      </w:r>
      <w:r>
        <w:rPr>
          <w:rFonts w:ascii="Consolas" w:eastAsia="Consolas" w:hAnsi="Consolas" w:cs="Consolas"/>
          <w:color w:val="1F4D78"/>
          <w:sz w:val="20"/>
        </w:rPr>
        <w:t>items</w:t>
      </w:r>
      <w:r>
        <w:rPr>
          <w:rFonts w:eastAsia="Times New Roman" w:cs="Times New Roman"/>
        </w:rPr>
        <w:t xml:space="preserve">, </w:t>
      </w:r>
      <w:r>
        <w:rPr>
          <w:rFonts w:ascii="Consolas" w:eastAsia="Consolas" w:hAnsi="Consolas" w:cs="Consolas"/>
          <w:color w:val="1F4D78"/>
          <w:sz w:val="20"/>
        </w:rPr>
        <w:t>page</w:t>
      </w:r>
      <w:r>
        <w:rPr>
          <w:rFonts w:eastAsia="Times New Roman" w:cs="Times New Roman"/>
        </w:rPr>
        <w:t xml:space="preserve">, </w:t>
      </w:r>
      <w:r>
        <w:rPr>
          <w:rFonts w:ascii="Consolas" w:eastAsia="Consolas" w:hAnsi="Consolas" w:cs="Consolas"/>
          <w:color w:val="1F4D78"/>
          <w:sz w:val="20"/>
        </w:rPr>
        <w:t>size</w:t>
      </w:r>
      <w:r>
        <w:rPr>
          <w:rFonts w:eastAsia="Times New Roman" w:cs="Times New Roman"/>
        </w:rPr>
        <w:t xml:space="preserve">, </w:t>
      </w:r>
      <w:r>
        <w:rPr>
          <w:rFonts w:ascii="Consolas" w:eastAsia="Consolas" w:hAnsi="Consolas" w:cs="Consolas"/>
          <w:color w:val="1F4D78"/>
          <w:sz w:val="20"/>
        </w:rPr>
        <w:t>totalElements</w:t>
      </w:r>
      <w:r>
        <w:rPr>
          <w:rFonts w:eastAsia="Times New Roman" w:cs="Times New Roman"/>
        </w:rPr>
        <w:t xml:space="preserve"> và </w:t>
      </w:r>
      <w:r>
        <w:rPr>
          <w:rFonts w:ascii="Consolas" w:eastAsia="Consolas" w:hAnsi="Consolas" w:cs="Consolas"/>
          <w:color w:val="1F4D78"/>
          <w:sz w:val="20"/>
        </w:rPr>
        <w:t>totalPages</w:t>
      </w:r>
      <w:r>
        <w:rPr>
          <w:rFonts w:eastAsia="Times New Roman" w:cs="Times New Roman"/>
        </w:rPr>
        <w:t>.</w:t>
      </w:r>
    </w:p>
    <w:p w14:paraId="53477EFA" w14:textId="77777777" w:rsidR="00187028" w:rsidRDefault="00307246">
      <w:r>
        <w:lastRenderedPageBreak/>
        <w:br w:type="page"/>
      </w:r>
    </w:p>
    <w:p w14:paraId="78DF14EF" w14:textId="77777777" w:rsidR="00187028" w:rsidRDefault="00307246">
      <w:pPr>
        <w:pStyle w:val="Heading1"/>
      </w:pPr>
      <w:bookmarkStart w:id="35" w:name="_Toc236493927"/>
      <w:r>
        <w:rPr>
          <w:rFonts w:ascii="Times New Roman" w:eastAsia="Times New Roman" w:hAnsi="Times New Roman" w:cs="Times New Roman"/>
        </w:rPr>
        <w:lastRenderedPageBreak/>
        <w:t>5. Yêu cầu chức năng</w:t>
      </w:r>
      <w:bookmarkEnd w:id="35"/>
    </w:p>
    <w:p w14:paraId="2133060B" w14:textId="77777777" w:rsidR="00187028" w:rsidRDefault="00307246">
      <w:pPr>
        <w:pStyle w:val="Heading2"/>
      </w:pPr>
      <w:bookmarkStart w:id="36" w:name="_Toc236493928"/>
      <w:r>
        <w:rPr>
          <w:rFonts w:ascii="Times New Roman" w:eastAsia="Times New Roman" w:hAnsi="Times New Roman" w:cs="Times New Roman"/>
        </w:rPr>
        <w:t>5.1. Tài khoản, xác thực và hồ sơ</w:t>
      </w:r>
      <w:bookmarkEnd w:id="36"/>
    </w:p>
    <w:p w14:paraId="3D7B9928" w14:textId="77777777" w:rsidR="00187028" w:rsidRDefault="00307246">
      <w:pPr>
        <w:pStyle w:val="Heading3"/>
      </w:pPr>
      <w:bookmarkStart w:id="37" w:name="_Toc236493929"/>
      <w:r>
        <w:rPr>
          <w:rFonts w:ascii="Times New Roman" w:eastAsia="Times New Roman" w:hAnsi="Times New Roman" w:cs="Times New Roman"/>
        </w:rPr>
        <w:t>UC-AUTH-01 - Đăng ký và xác minh tài khoản</w:t>
      </w:r>
      <w:bookmarkEnd w:id="37"/>
    </w:p>
    <w:tbl>
      <w:tblPr>
        <w:tblStyle w:val="TableGrid"/>
        <w:tblW w:w="9072" w:type="dxa"/>
        <w:jc w:val="center"/>
        <w:tblLayout w:type="fixed"/>
        <w:tblLook w:val="04A0" w:firstRow="1" w:lastRow="0" w:firstColumn="1" w:lastColumn="0" w:noHBand="0" w:noVBand="1"/>
      </w:tblPr>
      <w:tblGrid>
        <w:gridCol w:w="1900"/>
        <w:gridCol w:w="7172"/>
      </w:tblGrid>
      <w:tr w:rsidR="00187028" w14:paraId="6A8258D0" w14:textId="77777777">
        <w:trPr>
          <w:tblHeader/>
          <w:jc w:val="center"/>
        </w:trPr>
        <w:tc>
          <w:tcPr>
            <w:tcW w:w="1900" w:type="dxa"/>
            <w:shd w:val="clear" w:color="auto" w:fill="E8EEF5"/>
            <w:tcMar>
              <w:top w:w="80" w:type="dxa"/>
              <w:left w:w="120" w:type="dxa"/>
              <w:bottom w:w="80" w:type="dxa"/>
              <w:right w:w="120" w:type="dxa"/>
            </w:tcMar>
            <w:vAlign w:val="center"/>
          </w:tcPr>
          <w:p w14:paraId="49AF601C" w14:textId="77777777" w:rsidR="00187028" w:rsidRDefault="00307246">
            <w:pPr>
              <w:spacing w:after="40" w:line="264" w:lineRule="auto"/>
            </w:pPr>
            <w:r>
              <w:rPr>
                <w:rFonts w:eastAsia="Times New Roman" w:cs="Times New Roman"/>
                <w:b/>
                <w:color w:val="17365D"/>
                <w:sz w:val="18"/>
              </w:rPr>
              <w:t>Thuộc tính</w:t>
            </w:r>
          </w:p>
        </w:tc>
        <w:tc>
          <w:tcPr>
            <w:tcW w:w="7172" w:type="dxa"/>
            <w:shd w:val="clear" w:color="auto" w:fill="E8EEF5"/>
            <w:tcMar>
              <w:top w:w="80" w:type="dxa"/>
              <w:left w:w="120" w:type="dxa"/>
              <w:bottom w:w="80" w:type="dxa"/>
              <w:right w:w="120" w:type="dxa"/>
            </w:tcMar>
            <w:vAlign w:val="center"/>
          </w:tcPr>
          <w:p w14:paraId="6806DE12" w14:textId="77777777" w:rsidR="00187028" w:rsidRDefault="00307246">
            <w:pPr>
              <w:spacing w:after="40" w:line="264" w:lineRule="auto"/>
            </w:pPr>
            <w:r>
              <w:rPr>
                <w:rFonts w:eastAsia="Times New Roman" w:cs="Times New Roman"/>
                <w:b/>
                <w:color w:val="17365D"/>
                <w:sz w:val="18"/>
              </w:rPr>
              <w:t>Mô tả</w:t>
            </w:r>
          </w:p>
        </w:tc>
      </w:tr>
      <w:tr w:rsidR="00187028" w14:paraId="4FF3B783" w14:textId="77777777">
        <w:trPr>
          <w:jc w:val="center"/>
        </w:trPr>
        <w:tc>
          <w:tcPr>
            <w:tcW w:w="1900" w:type="dxa"/>
            <w:shd w:val="clear" w:color="auto" w:fill="F2F4F7"/>
            <w:tcMar>
              <w:top w:w="80" w:type="dxa"/>
              <w:left w:w="120" w:type="dxa"/>
              <w:bottom w:w="80" w:type="dxa"/>
              <w:right w:w="120" w:type="dxa"/>
            </w:tcMar>
            <w:vAlign w:val="center"/>
          </w:tcPr>
          <w:p w14:paraId="25962291" w14:textId="77777777" w:rsidR="00187028" w:rsidRDefault="00307246">
            <w:pPr>
              <w:spacing w:after="40" w:line="264" w:lineRule="auto"/>
            </w:pPr>
            <w:r>
              <w:rPr>
                <w:rFonts w:eastAsia="Times New Roman" w:cs="Times New Roman"/>
                <w:b/>
                <w:color w:val="17365D"/>
                <w:sz w:val="18"/>
              </w:rPr>
              <w:t>Tác nhân chính</w:t>
            </w:r>
          </w:p>
        </w:tc>
        <w:tc>
          <w:tcPr>
            <w:tcW w:w="7172" w:type="dxa"/>
            <w:tcMar>
              <w:top w:w="80" w:type="dxa"/>
              <w:left w:w="120" w:type="dxa"/>
              <w:bottom w:w="80" w:type="dxa"/>
              <w:right w:w="120" w:type="dxa"/>
            </w:tcMar>
            <w:vAlign w:val="center"/>
          </w:tcPr>
          <w:p w14:paraId="0BB8E9F3" w14:textId="77777777" w:rsidR="00187028" w:rsidRDefault="00307246">
            <w:pPr>
              <w:spacing w:after="40" w:line="264" w:lineRule="auto"/>
            </w:pPr>
            <w:r>
              <w:rPr>
                <w:rFonts w:eastAsia="Times New Roman" w:cs="Times New Roman"/>
                <w:sz w:val="18"/>
              </w:rPr>
              <w:t>Guest</w:t>
            </w:r>
          </w:p>
        </w:tc>
      </w:tr>
      <w:tr w:rsidR="00187028" w14:paraId="7872D2F4" w14:textId="77777777">
        <w:trPr>
          <w:jc w:val="center"/>
        </w:trPr>
        <w:tc>
          <w:tcPr>
            <w:tcW w:w="1900" w:type="dxa"/>
            <w:shd w:val="clear" w:color="auto" w:fill="F2F4F7"/>
            <w:tcMar>
              <w:top w:w="80" w:type="dxa"/>
              <w:left w:w="120" w:type="dxa"/>
              <w:bottom w:w="80" w:type="dxa"/>
              <w:right w:w="120" w:type="dxa"/>
            </w:tcMar>
            <w:vAlign w:val="center"/>
          </w:tcPr>
          <w:p w14:paraId="53D40B2F" w14:textId="77777777" w:rsidR="00187028" w:rsidRDefault="00307246">
            <w:pPr>
              <w:spacing w:after="40" w:line="264" w:lineRule="auto"/>
            </w:pPr>
            <w:r>
              <w:rPr>
                <w:rFonts w:eastAsia="Times New Roman" w:cs="Times New Roman"/>
                <w:b/>
                <w:color w:val="17365D"/>
                <w:sz w:val="18"/>
              </w:rPr>
              <w:t>Tiền điều kiện</w:t>
            </w:r>
          </w:p>
        </w:tc>
        <w:tc>
          <w:tcPr>
            <w:tcW w:w="7172" w:type="dxa"/>
            <w:tcMar>
              <w:top w:w="80" w:type="dxa"/>
              <w:left w:w="120" w:type="dxa"/>
              <w:bottom w:w="80" w:type="dxa"/>
              <w:right w:w="120" w:type="dxa"/>
            </w:tcMar>
            <w:vAlign w:val="center"/>
          </w:tcPr>
          <w:p w14:paraId="08BDE7D0" w14:textId="77777777" w:rsidR="00187028" w:rsidRDefault="00307246">
            <w:pPr>
              <w:spacing w:after="40" w:line="264" w:lineRule="auto"/>
            </w:pPr>
            <w:r>
              <w:rPr>
                <w:rFonts w:eastAsia="Times New Roman" w:cs="Times New Roman"/>
                <w:sz w:val="18"/>
              </w:rPr>
              <w:t>Email chưa được sử dụng; giới hạn đăng ký theo IP chưa bị vượt</w:t>
            </w:r>
          </w:p>
        </w:tc>
      </w:tr>
      <w:tr w:rsidR="00187028" w14:paraId="64FD25CB" w14:textId="77777777">
        <w:trPr>
          <w:jc w:val="center"/>
        </w:trPr>
        <w:tc>
          <w:tcPr>
            <w:tcW w:w="1900" w:type="dxa"/>
            <w:shd w:val="clear" w:color="auto" w:fill="F2F4F7"/>
            <w:tcMar>
              <w:top w:w="80" w:type="dxa"/>
              <w:left w:w="120" w:type="dxa"/>
              <w:bottom w:w="80" w:type="dxa"/>
              <w:right w:w="120" w:type="dxa"/>
            </w:tcMar>
            <w:vAlign w:val="center"/>
          </w:tcPr>
          <w:p w14:paraId="6813C3EA" w14:textId="77777777" w:rsidR="00187028" w:rsidRDefault="00307246">
            <w:pPr>
              <w:spacing w:after="40" w:line="264" w:lineRule="auto"/>
            </w:pPr>
            <w:r>
              <w:rPr>
                <w:rFonts w:eastAsia="Times New Roman" w:cs="Times New Roman"/>
                <w:b/>
                <w:color w:val="17365D"/>
                <w:sz w:val="18"/>
              </w:rPr>
              <w:t>Kích hoạt</w:t>
            </w:r>
          </w:p>
        </w:tc>
        <w:tc>
          <w:tcPr>
            <w:tcW w:w="7172" w:type="dxa"/>
            <w:tcMar>
              <w:top w:w="80" w:type="dxa"/>
              <w:left w:w="120" w:type="dxa"/>
              <w:bottom w:w="80" w:type="dxa"/>
              <w:right w:w="120" w:type="dxa"/>
            </w:tcMar>
            <w:vAlign w:val="center"/>
          </w:tcPr>
          <w:p w14:paraId="594FC9CA" w14:textId="77777777" w:rsidR="00187028" w:rsidRDefault="00307246">
            <w:pPr>
              <w:spacing w:after="40" w:line="264" w:lineRule="auto"/>
            </w:pPr>
            <w:r>
              <w:rPr>
                <w:rFonts w:eastAsia="Times New Roman" w:cs="Times New Roman"/>
                <w:sz w:val="18"/>
              </w:rPr>
              <w:t>Guest gửi form đăng ký</w:t>
            </w:r>
          </w:p>
        </w:tc>
      </w:tr>
      <w:tr w:rsidR="00187028" w14:paraId="5FA90CF8" w14:textId="77777777">
        <w:trPr>
          <w:jc w:val="center"/>
        </w:trPr>
        <w:tc>
          <w:tcPr>
            <w:tcW w:w="1900" w:type="dxa"/>
            <w:shd w:val="clear" w:color="auto" w:fill="F2F4F7"/>
            <w:tcMar>
              <w:top w:w="80" w:type="dxa"/>
              <w:left w:w="120" w:type="dxa"/>
              <w:bottom w:w="80" w:type="dxa"/>
              <w:right w:w="120" w:type="dxa"/>
            </w:tcMar>
            <w:vAlign w:val="center"/>
          </w:tcPr>
          <w:p w14:paraId="5E9FCDA9" w14:textId="77777777" w:rsidR="00187028" w:rsidRDefault="00307246">
            <w:pPr>
              <w:spacing w:after="40" w:line="264" w:lineRule="auto"/>
            </w:pPr>
            <w:r>
              <w:rPr>
                <w:rFonts w:eastAsia="Times New Roman" w:cs="Times New Roman"/>
                <w:b/>
                <w:color w:val="17365D"/>
                <w:sz w:val="18"/>
              </w:rPr>
              <w:t>Luồng chính</w:t>
            </w:r>
          </w:p>
        </w:tc>
        <w:tc>
          <w:tcPr>
            <w:tcW w:w="7172" w:type="dxa"/>
            <w:tcMar>
              <w:top w:w="80" w:type="dxa"/>
              <w:left w:w="120" w:type="dxa"/>
              <w:bottom w:w="80" w:type="dxa"/>
              <w:right w:w="120" w:type="dxa"/>
            </w:tcMar>
            <w:vAlign w:val="center"/>
          </w:tcPr>
          <w:p w14:paraId="33A1C255" w14:textId="77777777" w:rsidR="00187028" w:rsidRDefault="00307246">
            <w:pPr>
              <w:spacing w:after="40" w:line="264" w:lineRule="auto"/>
            </w:pPr>
            <w:r>
              <w:rPr>
                <w:rFonts w:eastAsia="Times New Roman" w:cs="Times New Roman"/>
                <w:sz w:val="18"/>
              </w:rPr>
              <w:t>Validate dữ liệu -&gt; tạo user -&gt; gửi mã xác minh -&gt; xác minh hợp lệ -&gt; kích hoạt tài khoản</w:t>
            </w:r>
          </w:p>
        </w:tc>
      </w:tr>
      <w:tr w:rsidR="00187028" w14:paraId="0C4AA522" w14:textId="77777777">
        <w:trPr>
          <w:jc w:val="center"/>
        </w:trPr>
        <w:tc>
          <w:tcPr>
            <w:tcW w:w="1900" w:type="dxa"/>
            <w:shd w:val="clear" w:color="auto" w:fill="F2F4F7"/>
            <w:tcMar>
              <w:top w:w="80" w:type="dxa"/>
              <w:left w:w="120" w:type="dxa"/>
              <w:bottom w:w="80" w:type="dxa"/>
              <w:right w:w="120" w:type="dxa"/>
            </w:tcMar>
            <w:vAlign w:val="center"/>
          </w:tcPr>
          <w:p w14:paraId="73637AFB" w14:textId="77777777" w:rsidR="00187028" w:rsidRDefault="00307246">
            <w:pPr>
              <w:spacing w:after="40" w:line="264" w:lineRule="auto"/>
            </w:pPr>
            <w:r>
              <w:rPr>
                <w:rFonts w:eastAsia="Times New Roman" w:cs="Times New Roman"/>
                <w:b/>
                <w:color w:val="17365D"/>
                <w:sz w:val="18"/>
              </w:rPr>
              <w:t>Ngoại lệ</w:t>
            </w:r>
          </w:p>
        </w:tc>
        <w:tc>
          <w:tcPr>
            <w:tcW w:w="7172" w:type="dxa"/>
            <w:tcMar>
              <w:top w:w="80" w:type="dxa"/>
              <w:left w:w="120" w:type="dxa"/>
              <w:bottom w:w="80" w:type="dxa"/>
              <w:right w:w="120" w:type="dxa"/>
            </w:tcMar>
            <w:vAlign w:val="center"/>
          </w:tcPr>
          <w:p w14:paraId="4A71D6CF" w14:textId="77777777" w:rsidR="00187028" w:rsidRDefault="00307246">
            <w:pPr>
              <w:spacing w:after="40" w:line="264" w:lineRule="auto"/>
            </w:pPr>
            <w:r>
              <w:rPr>
                <w:rFonts w:eastAsia="Times New Roman" w:cs="Times New Roman"/>
                <w:sz w:val="18"/>
              </w:rPr>
              <w:t>Email trùng, dữ liệu sai, mã hết hạn/sai, vượt số lần thử hoặc rate limit</w:t>
            </w:r>
          </w:p>
        </w:tc>
      </w:tr>
      <w:tr w:rsidR="00187028" w14:paraId="29C1F2B2" w14:textId="77777777">
        <w:trPr>
          <w:jc w:val="center"/>
        </w:trPr>
        <w:tc>
          <w:tcPr>
            <w:tcW w:w="1900" w:type="dxa"/>
            <w:shd w:val="clear" w:color="auto" w:fill="F2F4F7"/>
            <w:tcMar>
              <w:top w:w="80" w:type="dxa"/>
              <w:left w:w="120" w:type="dxa"/>
              <w:bottom w:w="80" w:type="dxa"/>
              <w:right w:w="120" w:type="dxa"/>
            </w:tcMar>
            <w:vAlign w:val="center"/>
          </w:tcPr>
          <w:p w14:paraId="26ADCC57" w14:textId="77777777" w:rsidR="00187028" w:rsidRDefault="00307246">
            <w:pPr>
              <w:spacing w:after="40" w:line="264" w:lineRule="auto"/>
            </w:pPr>
            <w:r>
              <w:rPr>
                <w:rFonts w:eastAsia="Times New Roman" w:cs="Times New Roman"/>
                <w:b/>
                <w:color w:val="17365D"/>
                <w:sz w:val="18"/>
              </w:rPr>
              <w:t>Hậu điều kiện</w:t>
            </w:r>
          </w:p>
        </w:tc>
        <w:tc>
          <w:tcPr>
            <w:tcW w:w="7172" w:type="dxa"/>
            <w:tcMar>
              <w:top w:w="80" w:type="dxa"/>
              <w:left w:w="120" w:type="dxa"/>
              <w:bottom w:w="80" w:type="dxa"/>
              <w:right w:w="120" w:type="dxa"/>
            </w:tcMar>
            <w:vAlign w:val="center"/>
          </w:tcPr>
          <w:p w14:paraId="7484E7EA" w14:textId="77777777" w:rsidR="00187028" w:rsidRDefault="00307246">
            <w:pPr>
              <w:spacing w:after="40" w:line="264" w:lineRule="auto"/>
            </w:pPr>
            <w:r>
              <w:rPr>
                <w:rFonts w:eastAsia="Times New Roman" w:cs="Times New Roman"/>
                <w:sz w:val="18"/>
              </w:rPr>
              <w:t>User có tài khoản đã xác minh và có thể đăng nhập</w:t>
            </w:r>
          </w:p>
        </w:tc>
      </w:tr>
    </w:tbl>
    <w:p w14:paraId="108865B7" w14:textId="77777777" w:rsidR="00187028" w:rsidRDefault="00187028">
      <w:pPr>
        <w:spacing w:after="60"/>
      </w:pPr>
    </w:p>
    <w:p w14:paraId="5BB2E928" w14:textId="77777777" w:rsidR="00187028" w:rsidRDefault="00307246">
      <w:pPr>
        <w:pStyle w:val="Heading3"/>
      </w:pPr>
      <w:bookmarkStart w:id="38" w:name="_Toc236493930"/>
      <w:r>
        <w:rPr>
          <w:rFonts w:ascii="Times New Roman" w:eastAsia="Times New Roman" w:hAnsi="Times New Roman" w:cs="Times New Roman"/>
        </w:rPr>
        <w:t>UC-AUTH-02 - Đăng nhập</w:t>
      </w:r>
      <w:bookmarkEnd w:id="38"/>
    </w:p>
    <w:tbl>
      <w:tblPr>
        <w:tblStyle w:val="TableGrid"/>
        <w:tblW w:w="9072" w:type="dxa"/>
        <w:jc w:val="center"/>
        <w:tblLayout w:type="fixed"/>
        <w:tblLook w:val="04A0" w:firstRow="1" w:lastRow="0" w:firstColumn="1" w:lastColumn="0" w:noHBand="0" w:noVBand="1"/>
      </w:tblPr>
      <w:tblGrid>
        <w:gridCol w:w="1900"/>
        <w:gridCol w:w="7172"/>
      </w:tblGrid>
      <w:tr w:rsidR="00187028" w14:paraId="3322E9E1" w14:textId="77777777">
        <w:trPr>
          <w:tblHeader/>
          <w:jc w:val="center"/>
        </w:trPr>
        <w:tc>
          <w:tcPr>
            <w:tcW w:w="1900" w:type="dxa"/>
            <w:shd w:val="clear" w:color="auto" w:fill="E8EEF5"/>
            <w:tcMar>
              <w:top w:w="80" w:type="dxa"/>
              <w:left w:w="120" w:type="dxa"/>
              <w:bottom w:w="80" w:type="dxa"/>
              <w:right w:w="120" w:type="dxa"/>
            </w:tcMar>
            <w:vAlign w:val="center"/>
          </w:tcPr>
          <w:p w14:paraId="79A78EE6" w14:textId="77777777" w:rsidR="00187028" w:rsidRDefault="00307246">
            <w:pPr>
              <w:spacing w:after="40" w:line="264" w:lineRule="auto"/>
            </w:pPr>
            <w:r>
              <w:rPr>
                <w:rFonts w:eastAsia="Times New Roman" w:cs="Times New Roman"/>
                <w:b/>
                <w:color w:val="17365D"/>
                <w:sz w:val="18"/>
              </w:rPr>
              <w:t>Thuộc tính</w:t>
            </w:r>
          </w:p>
        </w:tc>
        <w:tc>
          <w:tcPr>
            <w:tcW w:w="7172" w:type="dxa"/>
            <w:shd w:val="clear" w:color="auto" w:fill="E8EEF5"/>
            <w:tcMar>
              <w:top w:w="80" w:type="dxa"/>
              <w:left w:w="120" w:type="dxa"/>
              <w:bottom w:w="80" w:type="dxa"/>
              <w:right w:w="120" w:type="dxa"/>
            </w:tcMar>
            <w:vAlign w:val="center"/>
          </w:tcPr>
          <w:p w14:paraId="2C2218EC" w14:textId="77777777" w:rsidR="00187028" w:rsidRDefault="00307246">
            <w:pPr>
              <w:spacing w:after="40" w:line="264" w:lineRule="auto"/>
            </w:pPr>
            <w:r>
              <w:rPr>
                <w:rFonts w:eastAsia="Times New Roman" w:cs="Times New Roman"/>
                <w:b/>
                <w:color w:val="17365D"/>
                <w:sz w:val="18"/>
              </w:rPr>
              <w:t>Mô tả</w:t>
            </w:r>
          </w:p>
        </w:tc>
      </w:tr>
      <w:tr w:rsidR="00187028" w14:paraId="0087F211" w14:textId="77777777">
        <w:trPr>
          <w:jc w:val="center"/>
        </w:trPr>
        <w:tc>
          <w:tcPr>
            <w:tcW w:w="1900" w:type="dxa"/>
            <w:shd w:val="clear" w:color="auto" w:fill="F2F4F7"/>
            <w:tcMar>
              <w:top w:w="80" w:type="dxa"/>
              <w:left w:w="120" w:type="dxa"/>
              <w:bottom w:w="80" w:type="dxa"/>
              <w:right w:w="120" w:type="dxa"/>
            </w:tcMar>
            <w:vAlign w:val="center"/>
          </w:tcPr>
          <w:p w14:paraId="5D7335E7" w14:textId="77777777" w:rsidR="00187028" w:rsidRDefault="00307246">
            <w:pPr>
              <w:spacing w:after="40" w:line="264" w:lineRule="auto"/>
            </w:pPr>
            <w:r>
              <w:rPr>
                <w:rFonts w:eastAsia="Times New Roman" w:cs="Times New Roman"/>
                <w:b/>
                <w:color w:val="17365D"/>
                <w:sz w:val="18"/>
              </w:rPr>
              <w:t>Tác nhân chính</w:t>
            </w:r>
          </w:p>
        </w:tc>
        <w:tc>
          <w:tcPr>
            <w:tcW w:w="7172" w:type="dxa"/>
            <w:tcMar>
              <w:top w:w="80" w:type="dxa"/>
              <w:left w:w="120" w:type="dxa"/>
              <w:bottom w:w="80" w:type="dxa"/>
              <w:right w:w="120" w:type="dxa"/>
            </w:tcMar>
            <w:vAlign w:val="center"/>
          </w:tcPr>
          <w:p w14:paraId="27E7BE9A" w14:textId="77777777" w:rsidR="00187028" w:rsidRDefault="00307246">
            <w:pPr>
              <w:spacing w:after="40" w:line="264" w:lineRule="auto"/>
            </w:pPr>
            <w:r>
              <w:rPr>
                <w:rFonts w:eastAsia="Times New Roman" w:cs="Times New Roman"/>
                <w:sz w:val="18"/>
              </w:rPr>
              <w:t>User</w:t>
            </w:r>
          </w:p>
        </w:tc>
      </w:tr>
      <w:tr w:rsidR="00187028" w14:paraId="1E19DD67" w14:textId="77777777">
        <w:trPr>
          <w:jc w:val="center"/>
        </w:trPr>
        <w:tc>
          <w:tcPr>
            <w:tcW w:w="1900" w:type="dxa"/>
            <w:shd w:val="clear" w:color="auto" w:fill="F2F4F7"/>
            <w:tcMar>
              <w:top w:w="80" w:type="dxa"/>
              <w:left w:w="120" w:type="dxa"/>
              <w:bottom w:w="80" w:type="dxa"/>
              <w:right w:w="120" w:type="dxa"/>
            </w:tcMar>
            <w:vAlign w:val="center"/>
          </w:tcPr>
          <w:p w14:paraId="7A5E1AAA" w14:textId="77777777" w:rsidR="00187028" w:rsidRDefault="00307246">
            <w:pPr>
              <w:spacing w:after="40" w:line="264" w:lineRule="auto"/>
            </w:pPr>
            <w:r>
              <w:rPr>
                <w:rFonts w:eastAsia="Times New Roman" w:cs="Times New Roman"/>
                <w:b/>
                <w:color w:val="17365D"/>
                <w:sz w:val="18"/>
              </w:rPr>
              <w:t>Tiền điều kiện</w:t>
            </w:r>
          </w:p>
        </w:tc>
        <w:tc>
          <w:tcPr>
            <w:tcW w:w="7172" w:type="dxa"/>
            <w:tcMar>
              <w:top w:w="80" w:type="dxa"/>
              <w:left w:w="120" w:type="dxa"/>
              <w:bottom w:w="80" w:type="dxa"/>
              <w:right w:w="120" w:type="dxa"/>
            </w:tcMar>
            <w:vAlign w:val="center"/>
          </w:tcPr>
          <w:p w14:paraId="0731D736" w14:textId="77777777" w:rsidR="00187028" w:rsidRDefault="00307246">
            <w:pPr>
              <w:spacing w:after="40" w:line="264" w:lineRule="auto"/>
            </w:pPr>
            <w:r>
              <w:rPr>
                <w:rFonts w:eastAsia="Times New Roman" w:cs="Times New Roman"/>
                <w:sz w:val="18"/>
              </w:rPr>
              <w:t>Tài khoản tồn tại, active và đủ điều kiện đăng nhập</w:t>
            </w:r>
          </w:p>
        </w:tc>
      </w:tr>
      <w:tr w:rsidR="00187028" w14:paraId="6FA5228C" w14:textId="77777777">
        <w:trPr>
          <w:jc w:val="center"/>
        </w:trPr>
        <w:tc>
          <w:tcPr>
            <w:tcW w:w="1900" w:type="dxa"/>
            <w:shd w:val="clear" w:color="auto" w:fill="F2F4F7"/>
            <w:tcMar>
              <w:top w:w="80" w:type="dxa"/>
              <w:left w:w="120" w:type="dxa"/>
              <w:bottom w:w="80" w:type="dxa"/>
              <w:right w:w="120" w:type="dxa"/>
            </w:tcMar>
            <w:vAlign w:val="center"/>
          </w:tcPr>
          <w:p w14:paraId="614F8764" w14:textId="77777777" w:rsidR="00187028" w:rsidRDefault="00307246">
            <w:pPr>
              <w:spacing w:after="40" w:line="264" w:lineRule="auto"/>
            </w:pPr>
            <w:r>
              <w:rPr>
                <w:rFonts w:eastAsia="Times New Roman" w:cs="Times New Roman"/>
                <w:b/>
                <w:color w:val="17365D"/>
                <w:sz w:val="18"/>
              </w:rPr>
              <w:t>Luồng chính</w:t>
            </w:r>
          </w:p>
        </w:tc>
        <w:tc>
          <w:tcPr>
            <w:tcW w:w="7172" w:type="dxa"/>
            <w:tcMar>
              <w:top w:w="80" w:type="dxa"/>
              <w:left w:w="120" w:type="dxa"/>
              <w:bottom w:w="80" w:type="dxa"/>
              <w:right w:w="120" w:type="dxa"/>
            </w:tcMar>
            <w:vAlign w:val="center"/>
          </w:tcPr>
          <w:p w14:paraId="4309F267" w14:textId="77777777" w:rsidR="00187028" w:rsidRDefault="00307246">
            <w:pPr>
              <w:spacing w:after="40" w:line="264" w:lineRule="auto"/>
            </w:pPr>
            <w:r>
              <w:rPr>
                <w:rFonts w:eastAsia="Times New Roman" w:cs="Times New Roman"/>
                <w:sz w:val="18"/>
              </w:rPr>
              <w:t>Gửi email/mật khẩu -&gt; xác thực BCrypt -&gt; cấp JWT -&gt; frontend lưu trạng thái đăng nhập</w:t>
            </w:r>
          </w:p>
        </w:tc>
      </w:tr>
      <w:tr w:rsidR="00187028" w14:paraId="0C61CE8C" w14:textId="77777777">
        <w:trPr>
          <w:jc w:val="center"/>
        </w:trPr>
        <w:tc>
          <w:tcPr>
            <w:tcW w:w="1900" w:type="dxa"/>
            <w:shd w:val="clear" w:color="auto" w:fill="F2F4F7"/>
            <w:tcMar>
              <w:top w:w="80" w:type="dxa"/>
              <w:left w:w="120" w:type="dxa"/>
              <w:bottom w:w="80" w:type="dxa"/>
              <w:right w:w="120" w:type="dxa"/>
            </w:tcMar>
            <w:vAlign w:val="center"/>
          </w:tcPr>
          <w:p w14:paraId="2D2B397D" w14:textId="77777777" w:rsidR="00187028" w:rsidRDefault="00307246">
            <w:pPr>
              <w:spacing w:after="40" w:line="264" w:lineRule="auto"/>
            </w:pPr>
            <w:r>
              <w:rPr>
                <w:rFonts w:eastAsia="Times New Roman" w:cs="Times New Roman"/>
                <w:b/>
                <w:color w:val="17365D"/>
                <w:sz w:val="18"/>
              </w:rPr>
              <w:t>Ngoại lệ</w:t>
            </w:r>
          </w:p>
        </w:tc>
        <w:tc>
          <w:tcPr>
            <w:tcW w:w="7172" w:type="dxa"/>
            <w:tcMar>
              <w:top w:w="80" w:type="dxa"/>
              <w:left w:w="120" w:type="dxa"/>
              <w:bottom w:w="80" w:type="dxa"/>
              <w:right w:w="120" w:type="dxa"/>
            </w:tcMar>
            <w:vAlign w:val="center"/>
          </w:tcPr>
          <w:p w14:paraId="6E494826" w14:textId="77777777" w:rsidR="00187028" w:rsidRDefault="00307246">
            <w:pPr>
              <w:spacing w:after="40" w:line="264" w:lineRule="auto"/>
            </w:pPr>
            <w:r>
              <w:rPr>
                <w:rFonts w:eastAsia="Times New Roman" w:cs="Times New Roman"/>
                <w:sz w:val="18"/>
              </w:rPr>
              <w:t>Sai thông tin, tài khoản inactive hoặc chưa xác minh theo policy</w:t>
            </w:r>
          </w:p>
        </w:tc>
      </w:tr>
      <w:tr w:rsidR="00187028" w14:paraId="31FEF266" w14:textId="77777777">
        <w:trPr>
          <w:jc w:val="center"/>
        </w:trPr>
        <w:tc>
          <w:tcPr>
            <w:tcW w:w="1900" w:type="dxa"/>
            <w:shd w:val="clear" w:color="auto" w:fill="F2F4F7"/>
            <w:tcMar>
              <w:top w:w="80" w:type="dxa"/>
              <w:left w:w="120" w:type="dxa"/>
              <w:bottom w:w="80" w:type="dxa"/>
              <w:right w:w="120" w:type="dxa"/>
            </w:tcMar>
            <w:vAlign w:val="center"/>
          </w:tcPr>
          <w:p w14:paraId="1F3D8456" w14:textId="77777777" w:rsidR="00187028" w:rsidRDefault="00307246">
            <w:pPr>
              <w:spacing w:after="40" w:line="264" w:lineRule="auto"/>
            </w:pPr>
            <w:r>
              <w:rPr>
                <w:rFonts w:eastAsia="Times New Roman" w:cs="Times New Roman"/>
                <w:b/>
                <w:color w:val="17365D"/>
                <w:sz w:val="18"/>
              </w:rPr>
              <w:t>Hậu điều kiện</w:t>
            </w:r>
          </w:p>
        </w:tc>
        <w:tc>
          <w:tcPr>
            <w:tcW w:w="7172" w:type="dxa"/>
            <w:tcMar>
              <w:top w:w="80" w:type="dxa"/>
              <w:left w:w="120" w:type="dxa"/>
              <w:bottom w:w="80" w:type="dxa"/>
              <w:right w:w="120" w:type="dxa"/>
            </w:tcMar>
            <w:vAlign w:val="center"/>
          </w:tcPr>
          <w:p w14:paraId="160AA8EB" w14:textId="77777777" w:rsidR="00187028" w:rsidRDefault="00307246">
            <w:pPr>
              <w:spacing w:after="40" w:line="264" w:lineRule="auto"/>
            </w:pPr>
            <w:r>
              <w:rPr>
                <w:rFonts w:eastAsia="Times New Roman" w:cs="Times New Roman"/>
                <w:sz w:val="18"/>
              </w:rPr>
              <w:t>User truy cập các route được cấp quyền</w:t>
            </w:r>
          </w:p>
        </w:tc>
      </w:tr>
    </w:tbl>
    <w:p w14:paraId="1CA60148" w14:textId="77777777" w:rsidR="00187028" w:rsidRDefault="00187028">
      <w:pPr>
        <w:spacing w:after="60"/>
      </w:pPr>
    </w:p>
    <w:p w14:paraId="278BF2E9" w14:textId="77777777" w:rsidR="00187028" w:rsidRDefault="00307246">
      <w:pPr>
        <w:pStyle w:val="Heading3"/>
      </w:pPr>
      <w:bookmarkStart w:id="39" w:name="_Toc236493931"/>
      <w:r>
        <w:rPr>
          <w:rFonts w:ascii="Times New Roman" w:eastAsia="Times New Roman" w:hAnsi="Times New Roman" w:cs="Times New Roman"/>
        </w:rPr>
        <w:t>Yêu cầu chi tiết</w:t>
      </w:r>
      <w:bookmarkEnd w:id="39"/>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67498E82" w14:textId="77777777">
        <w:trPr>
          <w:tblHeader/>
          <w:jc w:val="center"/>
        </w:trPr>
        <w:tc>
          <w:tcPr>
            <w:tcW w:w="1550" w:type="dxa"/>
            <w:shd w:val="clear" w:color="auto" w:fill="E8EEF5"/>
            <w:tcMar>
              <w:top w:w="80" w:type="dxa"/>
              <w:left w:w="120" w:type="dxa"/>
              <w:bottom w:w="80" w:type="dxa"/>
              <w:right w:w="120" w:type="dxa"/>
            </w:tcMar>
            <w:vAlign w:val="center"/>
          </w:tcPr>
          <w:p w14:paraId="3EF2A09F" w14:textId="77777777" w:rsidR="00187028" w:rsidRDefault="00307246">
            <w:pPr>
              <w:spacing w:after="40" w:line="264" w:lineRule="auto"/>
            </w:pPr>
            <w:r>
              <w:rPr>
                <w:rFonts w:eastAsia="Times New Roman" w:cs="Times New Roman"/>
                <w:b/>
                <w:color w:val="17365D"/>
                <w:sz w:val="18"/>
              </w:rPr>
              <w:t>ID</w:t>
            </w:r>
          </w:p>
        </w:tc>
        <w:tc>
          <w:tcPr>
            <w:tcW w:w="6022" w:type="dxa"/>
            <w:shd w:val="clear" w:color="auto" w:fill="E8EEF5"/>
            <w:tcMar>
              <w:top w:w="80" w:type="dxa"/>
              <w:left w:w="120" w:type="dxa"/>
              <w:bottom w:w="80" w:type="dxa"/>
              <w:right w:w="120" w:type="dxa"/>
            </w:tcMar>
            <w:vAlign w:val="center"/>
          </w:tcPr>
          <w:p w14:paraId="7D08D4A4" w14:textId="77777777" w:rsidR="00187028" w:rsidRDefault="00307246">
            <w:pPr>
              <w:spacing w:after="40" w:line="264" w:lineRule="auto"/>
            </w:pPr>
            <w:r>
              <w:rPr>
                <w:rFonts w:eastAsia="Times New Roman" w:cs="Times New Roman"/>
                <w:b/>
                <w:color w:val="17365D"/>
                <w:sz w:val="18"/>
              </w:rPr>
              <w:t>Yêu cầu</w:t>
            </w:r>
          </w:p>
        </w:tc>
        <w:tc>
          <w:tcPr>
            <w:tcW w:w="1500" w:type="dxa"/>
            <w:shd w:val="clear" w:color="auto" w:fill="E8EEF5"/>
            <w:tcMar>
              <w:top w:w="80" w:type="dxa"/>
              <w:left w:w="120" w:type="dxa"/>
              <w:bottom w:w="80" w:type="dxa"/>
              <w:right w:w="120" w:type="dxa"/>
            </w:tcMar>
            <w:vAlign w:val="center"/>
          </w:tcPr>
          <w:p w14:paraId="56D29276" w14:textId="77777777" w:rsidR="00187028" w:rsidRDefault="00307246">
            <w:pPr>
              <w:spacing w:after="40" w:line="264" w:lineRule="auto"/>
            </w:pPr>
            <w:r>
              <w:rPr>
                <w:rFonts w:eastAsia="Times New Roman" w:cs="Times New Roman"/>
                <w:b/>
                <w:color w:val="17365D"/>
                <w:sz w:val="18"/>
              </w:rPr>
              <w:t>Ưu tiên</w:t>
            </w:r>
          </w:p>
        </w:tc>
      </w:tr>
      <w:tr w:rsidR="00187028" w14:paraId="435CCACE" w14:textId="77777777">
        <w:trPr>
          <w:jc w:val="center"/>
        </w:trPr>
        <w:tc>
          <w:tcPr>
            <w:tcW w:w="1550" w:type="dxa"/>
            <w:tcMar>
              <w:top w:w="80" w:type="dxa"/>
              <w:left w:w="120" w:type="dxa"/>
              <w:bottom w:w="80" w:type="dxa"/>
              <w:right w:w="120" w:type="dxa"/>
            </w:tcMar>
            <w:vAlign w:val="center"/>
          </w:tcPr>
          <w:p w14:paraId="0BED02AC" w14:textId="77777777" w:rsidR="00187028" w:rsidRDefault="00307246">
            <w:pPr>
              <w:spacing w:after="40" w:line="264" w:lineRule="auto"/>
            </w:pPr>
            <w:r>
              <w:rPr>
                <w:rFonts w:eastAsia="Times New Roman" w:cs="Times New Roman"/>
                <w:sz w:val="18"/>
              </w:rPr>
              <w:t>FR-AUTH-01</w:t>
            </w:r>
          </w:p>
        </w:tc>
        <w:tc>
          <w:tcPr>
            <w:tcW w:w="6022" w:type="dxa"/>
            <w:tcMar>
              <w:top w:w="80" w:type="dxa"/>
              <w:left w:w="120" w:type="dxa"/>
              <w:bottom w:w="80" w:type="dxa"/>
              <w:right w:w="120" w:type="dxa"/>
            </w:tcMar>
            <w:vAlign w:val="center"/>
          </w:tcPr>
          <w:p w14:paraId="1E8C341D" w14:textId="77777777" w:rsidR="00187028" w:rsidRDefault="00307246">
            <w:pPr>
              <w:spacing w:after="40" w:line="264" w:lineRule="auto"/>
            </w:pPr>
            <w:r>
              <w:rPr>
                <w:rFonts w:eastAsia="Times New Roman" w:cs="Times New Roman"/>
                <w:sz w:val="18"/>
              </w:rPr>
              <w:t>Hệ thống phải cho phép đăng ký bằng email, mật khẩu và họ tên hợp lệ.</w:t>
            </w:r>
          </w:p>
        </w:tc>
        <w:tc>
          <w:tcPr>
            <w:tcW w:w="1500" w:type="dxa"/>
            <w:tcMar>
              <w:top w:w="80" w:type="dxa"/>
              <w:left w:w="120" w:type="dxa"/>
              <w:bottom w:w="80" w:type="dxa"/>
              <w:right w:w="120" w:type="dxa"/>
            </w:tcMar>
            <w:vAlign w:val="center"/>
          </w:tcPr>
          <w:p w14:paraId="03B7F5C9" w14:textId="77777777" w:rsidR="00187028" w:rsidRDefault="00307246">
            <w:pPr>
              <w:spacing w:after="40" w:line="264" w:lineRule="auto"/>
            </w:pPr>
            <w:r>
              <w:rPr>
                <w:rFonts w:eastAsia="Times New Roman" w:cs="Times New Roman"/>
                <w:sz w:val="18"/>
              </w:rPr>
              <w:t>Must</w:t>
            </w:r>
          </w:p>
        </w:tc>
      </w:tr>
      <w:tr w:rsidR="00187028" w14:paraId="0EB37B95" w14:textId="77777777">
        <w:trPr>
          <w:jc w:val="center"/>
        </w:trPr>
        <w:tc>
          <w:tcPr>
            <w:tcW w:w="1550" w:type="dxa"/>
            <w:tcMar>
              <w:top w:w="80" w:type="dxa"/>
              <w:left w:w="120" w:type="dxa"/>
              <w:bottom w:w="80" w:type="dxa"/>
              <w:right w:w="120" w:type="dxa"/>
            </w:tcMar>
            <w:vAlign w:val="center"/>
          </w:tcPr>
          <w:p w14:paraId="59DD0FCF" w14:textId="77777777" w:rsidR="00187028" w:rsidRDefault="00307246">
            <w:pPr>
              <w:spacing w:after="40" w:line="264" w:lineRule="auto"/>
            </w:pPr>
            <w:r>
              <w:rPr>
                <w:rFonts w:eastAsia="Times New Roman" w:cs="Times New Roman"/>
                <w:sz w:val="18"/>
              </w:rPr>
              <w:t>FR-AUTH-02</w:t>
            </w:r>
          </w:p>
        </w:tc>
        <w:tc>
          <w:tcPr>
            <w:tcW w:w="6022" w:type="dxa"/>
            <w:tcMar>
              <w:top w:w="80" w:type="dxa"/>
              <w:left w:w="120" w:type="dxa"/>
              <w:bottom w:w="80" w:type="dxa"/>
              <w:right w:w="120" w:type="dxa"/>
            </w:tcMar>
            <w:vAlign w:val="center"/>
          </w:tcPr>
          <w:p w14:paraId="10B46346" w14:textId="77777777" w:rsidR="00187028" w:rsidRDefault="00307246">
            <w:pPr>
              <w:spacing w:after="40" w:line="264" w:lineRule="auto"/>
            </w:pPr>
            <w:r>
              <w:rPr>
                <w:rFonts w:eastAsia="Times New Roman" w:cs="Times New Roman"/>
                <w:sz w:val="18"/>
              </w:rPr>
              <w:t>Mật khẩu đăng ký phải có độ dài từ 6 đến 100 ký tự theo validation hiện tại.</w:t>
            </w:r>
          </w:p>
        </w:tc>
        <w:tc>
          <w:tcPr>
            <w:tcW w:w="1500" w:type="dxa"/>
            <w:tcMar>
              <w:top w:w="80" w:type="dxa"/>
              <w:left w:w="120" w:type="dxa"/>
              <w:bottom w:w="80" w:type="dxa"/>
              <w:right w:w="120" w:type="dxa"/>
            </w:tcMar>
            <w:vAlign w:val="center"/>
          </w:tcPr>
          <w:p w14:paraId="73513D8F" w14:textId="77777777" w:rsidR="00187028" w:rsidRDefault="00307246">
            <w:pPr>
              <w:spacing w:after="40" w:line="264" w:lineRule="auto"/>
            </w:pPr>
            <w:r>
              <w:rPr>
                <w:rFonts w:eastAsia="Times New Roman" w:cs="Times New Roman"/>
                <w:sz w:val="18"/>
              </w:rPr>
              <w:t>Must</w:t>
            </w:r>
          </w:p>
        </w:tc>
      </w:tr>
      <w:tr w:rsidR="00187028" w14:paraId="7F3A1F05" w14:textId="77777777">
        <w:trPr>
          <w:jc w:val="center"/>
        </w:trPr>
        <w:tc>
          <w:tcPr>
            <w:tcW w:w="1550" w:type="dxa"/>
            <w:tcMar>
              <w:top w:w="80" w:type="dxa"/>
              <w:left w:w="120" w:type="dxa"/>
              <w:bottom w:w="80" w:type="dxa"/>
              <w:right w:w="120" w:type="dxa"/>
            </w:tcMar>
            <w:vAlign w:val="center"/>
          </w:tcPr>
          <w:p w14:paraId="1698B482" w14:textId="77777777" w:rsidR="00187028" w:rsidRDefault="00307246">
            <w:pPr>
              <w:spacing w:after="40" w:line="264" w:lineRule="auto"/>
            </w:pPr>
            <w:r>
              <w:rPr>
                <w:rFonts w:eastAsia="Times New Roman" w:cs="Times New Roman"/>
                <w:sz w:val="18"/>
              </w:rPr>
              <w:t>FR-AUTH-03</w:t>
            </w:r>
          </w:p>
        </w:tc>
        <w:tc>
          <w:tcPr>
            <w:tcW w:w="6022" w:type="dxa"/>
            <w:tcMar>
              <w:top w:w="80" w:type="dxa"/>
              <w:left w:w="120" w:type="dxa"/>
              <w:bottom w:w="80" w:type="dxa"/>
              <w:right w:w="120" w:type="dxa"/>
            </w:tcMar>
            <w:vAlign w:val="center"/>
          </w:tcPr>
          <w:p w14:paraId="7B51AD99" w14:textId="77777777" w:rsidR="00187028" w:rsidRDefault="00307246">
            <w:pPr>
              <w:spacing w:after="40" w:line="264" w:lineRule="auto"/>
            </w:pPr>
            <w:r>
              <w:rPr>
                <w:rFonts w:eastAsia="Times New Roman" w:cs="Times New Roman"/>
                <w:sz w:val="18"/>
              </w:rPr>
              <w:t>Hệ thống phải chặn email đã tồn tại và trả error code rõ ràng.</w:t>
            </w:r>
          </w:p>
        </w:tc>
        <w:tc>
          <w:tcPr>
            <w:tcW w:w="1500" w:type="dxa"/>
            <w:tcMar>
              <w:top w:w="80" w:type="dxa"/>
              <w:left w:w="120" w:type="dxa"/>
              <w:bottom w:w="80" w:type="dxa"/>
              <w:right w:w="120" w:type="dxa"/>
            </w:tcMar>
            <w:vAlign w:val="center"/>
          </w:tcPr>
          <w:p w14:paraId="077DC6A3" w14:textId="77777777" w:rsidR="00187028" w:rsidRDefault="00307246">
            <w:pPr>
              <w:spacing w:after="40" w:line="264" w:lineRule="auto"/>
            </w:pPr>
            <w:r>
              <w:rPr>
                <w:rFonts w:eastAsia="Times New Roman" w:cs="Times New Roman"/>
                <w:sz w:val="18"/>
              </w:rPr>
              <w:t>Must</w:t>
            </w:r>
          </w:p>
        </w:tc>
      </w:tr>
      <w:tr w:rsidR="00187028" w14:paraId="463DCA83" w14:textId="77777777">
        <w:trPr>
          <w:jc w:val="center"/>
        </w:trPr>
        <w:tc>
          <w:tcPr>
            <w:tcW w:w="1550" w:type="dxa"/>
            <w:tcMar>
              <w:top w:w="80" w:type="dxa"/>
              <w:left w:w="120" w:type="dxa"/>
              <w:bottom w:w="80" w:type="dxa"/>
              <w:right w:w="120" w:type="dxa"/>
            </w:tcMar>
            <w:vAlign w:val="center"/>
          </w:tcPr>
          <w:p w14:paraId="73C511C7" w14:textId="77777777" w:rsidR="00187028" w:rsidRDefault="00307246">
            <w:pPr>
              <w:spacing w:after="40" w:line="264" w:lineRule="auto"/>
            </w:pPr>
            <w:r>
              <w:rPr>
                <w:rFonts w:eastAsia="Times New Roman" w:cs="Times New Roman"/>
                <w:sz w:val="18"/>
              </w:rPr>
              <w:t>FR-AUTH-04</w:t>
            </w:r>
          </w:p>
        </w:tc>
        <w:tc>
          <w:tcPr>
            <w:tcW w:w="6022" w:type="dxa"/>
            <w:tcMar>
              <w:top w:w="80" w:type="dxa"/>
              <w:left w:w="120" w:type="dxa"/>
              <w:bottom w:w="80" w:type="dxa"/>
              <w:right w:w="120" w:type="dxa"/>
            </w:tcMar>
            <w:vAlign w:val="center"/>
          </w:tcPr>
          <w:p w14:paraId="6A47EF02" w14:textId="77777777" w:rsidR="00187028" w:rsidRDefault="00307246">
            <w:pPr>
              <w:spacing w:after="40" w:line="264" w:lineRule="auto"/>
            </w:pPr>
            <w:r>
              <w:rPr>
                <w:rFonts w:eastAsia="Times New Roman" w:cs="Times New Roman"/>
                <w:sz w:val="18"/>
              </w:rPr>
              <w:t>Hệ thống phải hỗ trợ gửi, gửi lại và kiểm tra mã xác minh email có thời hạn.</w:t>
            </w:r>
          </w:p>
        </w:tc>
        <w:tc>
          <w:tcPr>
            <w:tcW w:w="1500" w:type="dxa"/>
            <w:tcMar>
              <w:top w:w="80" w:type="dxa"/>
              <w:left w:w="120" w:type="dxa"/>
              <w:bottom w:w="80" w:type="dxa"/>
              <w:right w:w="120" w:type="dxa"/>
            </w:tcMar>
            <w:vAlign w:val="center"/>
          </w:tcPr>
          <w:p w14:paraId="64A91955" w14:textId="77777777" w:rsidR="00187028" w:rsidRDefault="00307246">
            <w:pPr>
              <w:spacing w:after="40" w:line="264" w:lineRule="auto"/>
            </w:pPr>
            <w:r>
              <w:rPr>
                <w:rFonts w:eastAsia="Times New Roman" w:cs="Times New Roman"/>
                <w:sz w:val="18"/>
              </w:rPr>
              <w:t>Must</w:t>
            </w:r>
          </w:p>
        </w:tc>
      </w:tr>
      <w:tr w:rsidR="00187028" w14:paraId="7FFE4C92" w14:textId="77777777">
        <w:trPr>
          <w:jc w:val="center"/>
        </w:trPr>
        <w:tc>
          <w:tcPr>
            <w:tcW w:w="1550" w:type="dxa"/>
            <w:tcMar>
              <w:top w:w="80" w:type="dxa"/>
              <w:left w:w="120" w:type="dxa"/>
              <w:bottom w:w="80" w:type="dxa"/>
              <w:right w:w="120" w:type="dxa"/>
            </w:tcMar>
            <w:vAlign w:val="center"/>
          </w:tcPr>
          <w:p w14:paraId="4B8EEE5D" w14:textId="77777777" w:rsidR="00187028" w:rsidRDefault="00307246">
            <w:pPr>
              <w:spacing w:after="40" w:line="264" w:lineRule="auto"/>
            </w:pPr>
            <w:r>
              <w:rPr>
                <w:rFonts w:eastAsia="Times New Roman" w:cs="Times New Roman"/>
                <w:sz w:val="18"/>
              </w:rPr>
              <w:t>FR-AUTH-05</w:t>
            </w:r>
          </w:p>
        </w:tc>
        <w:tc>
          <w:tcPr>
            <w:tcW w:w="6022" w:type="dxa"/>
            <w:tcMar>
              <w:top w:w="80" w:type="dxa"/>
              <w:left w:w="120" w:type="dxa"/>
              <w:bottom w:w="80" w:type="dxa"/>
              <w:right w:w="120" w:type="dxa"/>
            </w:tcMar>
            <w:vAlign w:val="center"/>
          </w:tcPr>
          <w:p w14:paraId="455B3968" w14:textId="77777777" w:rsidR="00187028" w:rsidRDefault="00307246">
            <w:pPr>
              <w:spacing w:after="40" w:line="264" w:lineRule="auto"/>
            </w:pPr>
            <w:r>
              <w:rPr>
                <w:rFonts w:eastAsia="Times New Roman" w:cs="Times New Roman"/>
                <w:sz w:val="18"/>
              </w:rPr>
              <w:t>Hệ thống phải giới hạn hành vi đăng ký theo IP bằng cấu hình hệ thống.</w:t>
            </w:r>
          </w:p>
        </w:tc>
        <w:tc>
          <w:tcPr>
            <w:tcW w:w="1500" w:type="dxa"/>
            <w:tcMar>
              <w:top w:w="80" w:type="dxa"/>
              <w:left w:w="120" w:type="dxa"/>
              <w:bottom w:w="80" w:type="dxa"/>
              <w:right w:w="120" w:type="dxa"/>
            </w:tcMar>
            <w:vAlign w:val="center"/>
          </w:tcPr>
          <w:p w14:paraId="57B61988" w14:textId="77777777" w:rsidR="00187028" w:rsidRDefault="00307246">
            <w:pPr>
              <w:spacing w:after="40" w:line="264" w:lineRule="auto"/>
            </w:pPr>
            <w:r>
              <w:rPr>
                <w:rFonts w:eastAsia="Times New Roman" w:cs="Times New Roman"/>
                <w:sz w:val="18"/>
              </w:rPr>
              <w:t>Must</w:t>
            </w:r>
          </w:p>
        </w:tc>
      </w:tr>
      <w:tr w:rsidR="00187028" w14:paraId="2A1A5BF1" w14:textId="77777777">
        <w:trPr>
          <w:jc w:val="center"/>
        </w:trPr>
        <w:tc>
          <w:tcPr>
            <w:tcW w:w="1550" w:type="dxa"/>
            <w:tcMar>
              <w:top w:w="80" w:type="dxa"/>
              <w:left w:w="120" w:type="dxa"/>
              <w:bottom w:w="80" w:type="dxa"/>
              <w:right w:w="120" w:type="dxa"/>
            </w:tcMar>
            <w:vAlign w:val="center"/>
          </w:tcPr>
          <w:p w14:paraId="59CC78E5" w14:textId="77777777" w:rsidR="00187028" w:rsidRDefault="00307246">
            <w:pPr>
              <w:spacing w:after="40" w:line="264" w:lineRule="auto"/>
            </w:pPr>
            <w:r>
              <w:rPr>
                <w:rFonts w:eastAsia="Times New Roman" w:cs="Times New Roman"/>
                <w:sz w:val="18"/>
              </w:rPr>
              <w:t>FR-AUTH-06</w:t>
            </w:r>
          </w:p>
        </w:tc>
        <w:tc>
          <w:tcPr>
            <w:tcW w:w="6022" w:type="dxa"/>
            <w:tcMar>
              <w:top w:w="80" w:type="dxa"/>
              <w:left w:w="120" w:type="dxa"/>
              <w:bottom w:w="80" w:type="dxa"/>
              <w:right w:w="120" w:type="dxa"/>
            </w:tcMar>
            <w:vAlign w:val="center"/>
          </w:tcPr>
          <w:p w14:paraId="1446CCC6" w14:textId="77777777" w:rsidR="00187028" w:rsidRDefault="00307246">
            <w:pPr>
              <w:spacing w:after="40" w:line="264" w:lineRule="auto"/>
            </w:pPr>
            <w:r>
              <w:rPr>
                <w:rFonts w:eastAsia="Times New Roman" w:cs="Times New Roman"/>
                <w:sz w:val="18"/>
              </w:rPr>
              <w:t>Hệ thống phải hỗ trợ đăng nhập email/mật khẩu và cấp JWT.</w:t>
            </w:r>
          </w:p>
        </w:tc>
        <w:tc>
          <w:tcPr>
            <w:tcW w:w="1500" w:type="dxa"/>
            <w:tcMar>
              <w:top w:w="80" w:type="dxa"/>
              <w:left w:w="120" w:type="dxa"/>
              <w:bottom w:w="80" w:type="dxa"/>
              <w:right w:w="120" w:type="dxa"/>
            </w:tcMar>
            <w:vAlign w:val="center"/>
          </w:tcPr>
          <w:p w14:paraId="7B2A8AC3" w14:textId="77777777" w:rsidR="00187028" w:rsidRDefault="00307246">
            <w:pPr>
              <w:spacing w:after="40" w:line="264" w:lineRule="auto"/>
            </w:pPr>
            <w:r>
              <w:rPr>
                <w:rFonts w:eastAsia="Times New Roman" w:cs="Times New Roman"/>
                <w:sz w:val="18"/>
              </w:rPr>
              <w:t>Must</w:t>
            </w:r>
          </w:p>
        </w:tc>
      </w:tr>
      <w:tr w:rsidR="00187028" w14:paraId="5C30784F" w14:textId="77777777">
        <w:trPr>
          <w:jc w:val="center"/>
        </w:trPr>
        <w:tc>
          <w:tcPr>
            <w:tcW w:w="1550" w:type="dxa"/>
            <w:tcMar>
              <w:top w:w="80" w:type="dxa"/>
              <w:left w:w="120" w:type="dxa"/>
              <w:bottom w:w="80" w:type="dxa"/>
              <w:right w:w="120" w:type="dxa"/>
            </w:tcMar>
            <w:vAlign w:val="center"/>
          </w:tcPr>
          <w:p w14:paraId="50460531" w14:textId="77777777" w:rsidR="00187028" w:rsidRDefault="00307246">
            <w:pPr>
              <w:spacing w:after="40" w:line="264" w:lineRule="auto"/>
            </w:pPr>
            <w:r>
              <w:rPr>
                <w:rFonts w:eastAsia="Times New Roman" w:cs="Times New Roman"/>
                <w:sz w:val="18"/>
              </w:rPr>
              <w:t>FR-AUTH-07</w:t>
            </w:r>
          </w:p>
        </w:tc>
        <w:tc>
          <w:tcPr>
            <w:tcW w:w="6022" w:type="dxa"/>
            <w:tcMar>
              <w:top w:w="80" w:type="dxa"/>
              <w:left w:w="120" w:type="dxa"/>
              <w:bottom w:w="80" w:type="dxa"/>
              <w:right w:w="120" w:type="dxa"/>
            </w:tcMar>
            <w:vAlign w:val="center"/>
          </w:tcPr>
          <w:p w14:paraId="2941FE12" w14:textId="77777777" w:rsidR="00187028" w:rsidRDefault="00307246">
            <w:pPr>
              <w:spacing w:after="40" w:line="264" w:lineRule="auto"/>
            </w:pPr>
            <w:r>
              <w:rPr>
                <w:rFonts w:eastAsia="Times New Roman" w:cs="Times New Roman"/>
                <w:sz w:val="18"/>
              </w:rPr>
              <w:t>Hệ thống nên hỗ trợ OAuth Google và GitHub theo cấu hình.</w:t>
            </w:r>
          </w:p>
        </w:tc>
        <w:tc>
          <w:tcPr>
            <w:tcW w:w="1500" w:type="dxa"/>
            <w:tcMar>
              <w:top w:w="80" w:type="dxa"/>
              <w:left w:w="120" w:type="dxa"/>
              <w:bottom w:w="80" w:type="dxa"/>
              <w:right w:w="120" w:type="dxa"/>
            </w:tcMar>
            <w:vAlign w:val="center"/>
          </w:tcPr>
          <w:p w14:paraId="63BCC723" w14:textId="77777777" w:rsidR="00187028" w:rsidRDefault="00307246">
            <w:pPr>
              <w:spacing w:after="40" w:line="264" w:lineRule="auto"/>
            </w:pPr>
            <w:r>
              <w:rPr>
                <w:rFonts w:eastAsia="Times New Roman" w:cs="Times New Roman"/>
                <w:sz w:val="18"/>
              </w:rPr>
              <w:t>Should</w:t>
            </w:r>
          </w:p>
        </w:tc>
      </w:tr>
      <w:tr w:rsidR="00187028" w14:paraId="10ACC0D8" w14:textId="77777777">
        <w:trPr>
          <w:jc w:val="center"/>
        </w:trPr>
        <w:tc>
          <w:tcPr>
            <w:tcW w:w="1550" w:type="dxa"/>
            <w:tcMar>
              <w:top w:w="80" w:type="dxa"/>
              <w:left w:w="120" w:type="dxa"/>
              <w:bottom w:w="80" w:type="dxa"/>
              <w:right w:w="120" w:type="dxa"/>
            </w:tcMar>
            <w:vAlign w:val="center"/>
          </w:tcPr>
          <w:p w14:paraId="4A844C6F" w14:textId="77777777" w:rsidR="00187028" w:rsidRDefault="00307246">
            <w:pPr>
              <w:spacing w:after="40" w:line="264" w:lineRule="auto"/>
            </w:pPr>
            <w:r>
              <w:rPr>
                <w:rFonts w:eastAsia="Times New Roman" w:cs="Times New Roman"/>
                <w:sz w:val="18"/>
              </w:rPr>
              <w:t>FR-AUTH-08</w:t>
            </w:r>
          </w:p>
        </w:tc>
        <w:tc>
          <w:tcPr>
            <w:tcW w:w="6022" w:type="dxa"/>
            <w:tcMar>
              <w:top w:w="80" w:type="dxa"/>
              <w:left w:w="120" w:type="dxa"/>
              <w:bottom w:w="80" w:type="dxa"/>
              <w:right w:w="120" w:type="dxa"/>
            </w:tcMar>
            <w:vAlign w:val="center"/>
          </w:tcPr>
          <w:p w14:paraId="50752114" w14:textId="77777777" w:rsidR="00187028" w:rsidRDefault="00307246">
            <w:pPr>
              <w:spacing w:after="40" w:line="264" w:lineRule="auto"/>
            </w:pPr>
            <w:r>
              <w:rPr>
                <w:rFonts w:eastAsia="Times New Roman" w:cs="Times New Roman"/>
                <w:sz w:val="18"/>
              </w:rPr>
              <w:t>Hệ thống phải hỗ trợ quên mật khẩu và đặt lại mật khẩu bằng token có thời hạn.</w:t>
            </w:r>
          </w:p>
        </w:tc>
        <w:tc>
          <w:tcPr>
            <w:tcW w:w="1500" w:type="dxa"/>
            <w:tcMar>
              <w:top w:w="80" w:type="dxa"/>
              <w:left w:w="120" w:type="dxa"/>
              <w:bottom w:w="80" w:type="dxa"/>
              <w:right w:w="120" w:type="dxa"/>
            </w:tcMar>
            <w:vAlign w:val="center"/>
          </w:tcPr>
          <w:p w14:paraId="3882E58A" w14:textId="77777777" w:rsidR="00187028" w:rsidRDefault="00307246">
            <w:pPr>
              <w:spacing w:after="40" w:line="264" w:lineRule="auto"/>
            </w:pPr>
            <w:r>
              <w:rPr>
                <w:rFonts w:eastAsia="Times New Roman" w:cs="Times New Roman"/>
                <w:sz w:val="18"/>
              </w:rPr>
              <w:t>Must</w:t>
            </w:r>
          </w:p>
        </w:tc>
      </w:tr>
      <w:tr w:rsidR="00187028" w14:paraId="675BD6BA" w14:textId="77777777">
        <w:trPr>
          <w:jc w:val="center"/>
        </w:trPr>
        <w:tc>
          <w:tcPr>
            <w:tcW w:w="1550" w:type="dxa"/>
            <w:tcMar>
              <w:top w:w="80" w:type="dxa"/>
              <w:left w:w="120" w:type="dxa"/>
              <w:bottom w:w="80" w:type="dxa"/>
              <w:right w:w="120" w:type="dxa"/>
            </w:tcMar>
            <w:vAlign w:val="center"/>
          </w:tcPr>
          <w:p w14:paraId="4E6ECC8D" w14:textId="77777777" w:rsidR="00187028" w:rsidRDefault="00307246">
            <w:pPr>
              <w:spacing w:after="40" w:line="264" w:lineRule="auto"/>
            </w:pPr>
            <w:r>
              <w:rPr>
                <w:rFonts w:eastAsia="Times New Roman" w:cs="Times New Roman"/>
                <w:sz w:val="18"/>
              </w:rPr>
              <w:t>FR-AUTH-09</w:t>
            </w:r>
          </w:p>
        </w:tc>
        <w:tc>
          <w:tcPr>
            <w:tcW w:w="6022" w:type="dxa"/>
            <w:tcMar>
              <w:top w:w="80" w:type="dxa"/>
              <w:left w:w="120" w:type="dxa"/>
              <w:bottom w:w="80" w:type="dxa"/>
              <w:right w:w="120" w:type="dxa"/>
            </w:tcMar>
            <w:vAlign w:val="center"/>
          </w:tcPr>
          <w:p w14:paraId="0BAA0BE7" w14:textId="77777777" w:rsidR="00187028" w:rsidRDefault="00307246">
            <w:pPr>
              <w:spacing w:after="40" w:line="264" w:lineRule="auto"/>
            </w:pPr>
            <w:r>
              <w:rPr>
                <w:rFonts w:eastAsia="Times New Roman" w:cs="Times New Roman"/>
                <w:sz w:val="18"/>
              </w:rPr>
              <w:t xml:space="preserve">User phải xem và cập nhật hồ sơ cá nhân, học kỳ/combo hiện tại và avatar khi </w:t>
            </w:r>
            <w:r>
              <w:rPr>
                <w:rFonts w:eastAsia="Times New Roman" w:cs="Times New Roman"/>
                <w:sz w:val="18"/>
              </w:rPr>
              <w:lastRenderedPageBreak/>
              <w:t>được hỗ trợ.</w:t>
            </w:r>
          </w:p>
        </w:tc>
        <w:tc>
          <w:tcPr>
            <w:tcW w:w="1500" w:type="dxa"/>
            <w:tcMar>
              <w:top w:w="80" w:type="dxa"/>
              <w:left w:w="120" w:type="dxa"/>
              <w:bottom w:w="80" w:type="dxa"/>
              <w:right w:w="120" w:type="dxa"/>
            </w:tcMar>
            <w:vAlign w:val="center"/>
          </w:tcPr>
          <w:p w14:paraId="159745C2" w14:textId="77777777" w:rsidR="00187028" w:rsidRDefault="00307246">
            <w:pPr>
              <w:spacing w:after="40" w:line="264" w:lineRule="auto"/>
            </w:pPr>
            <w:r>
              <w:rPr>
                <w:rFonts w:eastAsia="Times New Roman" w:cs="Times New Roman"/>
                <w:sz w:val="18"/>
              </w:rPr>
              <w:lastRenderedPageBreak/>
              <w:t>Must</w:t>
            </w:r>
          </w:p>
        </w:tc>
      </w:tr>
      <w:tr w:rsidR="00187028" w14:paraId="1A6871CC" w14:textId="77777777">
        <w:trPr>
          <w:jc w:val="center"/>
        </w:trPr>
        <w:tc>
          <w:tcPr>
            <w:tcW w:w="1550" w:type="dxa"/>
            <w:tcMar>
              <w:top w:w="80" w:type="dxa"/>
              <w:left w:w="120" w:type="dxa"/>
              <w:bottom w:w="80" w:type="dxa"/>
              <w:right w:w="120" w:type="dxa"/>
            </w:tcMar>
            <w:vAlign w:val="center"/>
          </w:tcPr>
          <w:p w14:paraId="494980B3" w14:textId="77777777" w:rsidR="00187028" w:rsidRDefault="00307246">
            <w:pPr>
              <w:spacing w:after="40" w:line="264" w:lineRule="auto"/>
            </w:pPr>
            <w:r>
              <w:rPr>
                <w:rFonts w:eastAsia="Times New Roman" w:cs="Times New Roman"/>
                <w:sz w:val="18"/>
              </w:rPr>
              <w:t>FR-AUTH-10</w:t>
            </w:r>
          </w:p>
        </w:tc>
        <w:tc>
          <w:tcPr>
            <w:tcW w:w="6022" w:type="dxa"/>
            <w:tcMar>
              <w:top w:w="80" w:type="dxa"/>
              <w:left w:w="120" w:type="dxa"/>
              <w:bottom w:w="80" w:type="dxa"/>
              <w:right w:w="120" w:type="dxa"/>
            </w:tcMar>
            <w:vAlign w:val="center"/>
          </w:tcPr>
          <w:p w14:paraId="23DB38C8" w14:textId="77777777" w:rsidR="00187028" w:rsidRDefault="00307246">
            <w:pPr>
              <w:spacing w:after="40" w:line="264" w:lineRule="auto"/>
            </w:pPr>
            <w:r>
              <w:rPr>
                <w:rFonts w:eastAsia="Times New Roman" w:cs="Times New Roman"/>
                <w:sz w:val="18"/>
              </w:rPr>
              <w:t>User phải đổi mật khẩu sau khi xác minh mật khẩu hiện tại.</w:t>
            </w:r>
          </w:p>
        </w:tc>
        <w:tc>
          <w:tcPr>
            <w:tcW w:w="1500" w:type="dxa"/>
            <w:tcMar>
              <w:top w:w="80" w:type="dxa"/>
              <w:left w:w="120" w:type="dxa"/>
              <w:bottom w:w="80" w:type="dxa"/>
              <w:right w:w="120" w:type="dxa"/>
            </w:tcMar>
            <w:vAlign w:val="center"/>
          </w:tcPr>
          <w:p w14:paraId="2C1E1DC2" w14:textId="77777777" w:rsidR="00187028" w:rsidRDefault="00307246">
            <w:pPr>
              <w:spacing w:after="40" w:line="264" w:lineRule="auto"/>
            </w:pPr>
            <w:r>
              <w:rPr>
                <w:rFonts w:eastAsia="Times New Roman" w:cs="Times New Roman"/>
                <w:sz w:val="18"/>
              </w:rPr>
              <w:t>Must</w:t>
            </w:r>
          </w:p>
        </w:tc>
      </w:tr>
      <w:tr w:rsidR="00187028" w14:paraId="69E8227B" w14:textId="77777777">
        <w:trPr>
          <w:jc w:val="center"/>
        </w:trPr>
        <w:tc>
          <w:tcPr>
            <w:tcW w:w="1550" w:type="dxa"/>
            <w:tcMar>
              <w:top w:w="80" w:type="dxa"/>
              <w:left w:w="120" w:type="dxa"/>
              <w:bottom w:w="80" w:type="dxa"/>
              <w:right w:w="120" w:type="dxa"/>
            </w:tcMar>
            <w:vAlign w:val="center"/>
          </w:tcPr>
          <w:p w14:paraId="33E25C2D" w14:textId="77777777" w:rsidR="00187028" w:rsidRDefault="00307246">
            <w:pPr>
              <w:spacing w:after="40" w:line="264" w:lineRule="auto"/>
            </w:pPr>
            <w:r>
              <w:rPr>
                <w:rFonts w:eastAsia="Times New Roman" w:cs="Times New Roman"/>
                <w:sz w:val="18"/>
              </w:rPr>
              <w:t>FR-AUTH-11</w:t>
            </w:r>
          </w:p>
        </w:tc>
        <w:tc>
          <w:tcPr>
            <w:tcW w:w="6022" w:type="dxa"/>
            <w:tcMar>
              <w:top w:w="80" w:type="dxa"/>
              <w:left w:w="120" w:type="dxa"/>
              <w:bottom w:w="80" w:type="dxa"/>
              <w:right w:w="120" w:type="dxa"/>
            </w:tcMar>
            <w:vAlign w:val="center"/>
          </w:tcPr>
          <w:p w14:paraId="0DF7059D" w14:textId="77777777" w:rsidR="00187028" w:rsidRDefault="00307246">
            <w:pPr>
              <w:spacing w:after="40" w:line="264" w:lineRule="auto"/>
            </w:pPr>
            <w:r>
              <w:rPr>
                <w:rFonts w:eastAsia="Times New Roman" w:cs="Times New Roman"/>
                <w:sz w:val="18"/>
              </w:rPr>
              <w:t>Hệ thống phải từ chối xác thực khi user bị khóa/inactive.</w:t>
            </w:r>
          </w:p>
        </w:tc>
        <w:tc>
          <w:tcPr>
            <w:tcW w:w="1500" w:type="dxa"/>
            <w:tcMar>
              <w:top w:w="80" w:type="dxa"/>
              <w:left w:w="120" w:type="dxa"/>
              <w:bottom w:w="80" w:type="dxa"/>
              <w:right w:w="120" w:type="dxa"/>
            </w:tcMar>
            <w:vAlign w:val="center"/>
          </w:tcPr>
          <w:p w14:paraId="589F14A7" w14:textId="77777777" w:rsidR="00187028" w:rsidRDefault="00307246">
            <w:pPr>
              <w:spacing w:after="40" w:line="264" w:lineRule="auto"/>
            </w:pPr>
            <w:r>
              <w:rPr>
                <w:rFonts w:eastAsia="Times New Roman" w:cs="Times New Roman"/>
                <w:sz w:val="18"/>
              </w:rPr>
              <w:t>Must</w:t>
            </w:r>
          </w:p>
        </w:tc>
      </w:tr>
      <w:tr w:rsidR="00187028" w14:paraId="4BD3B3DE" w14:textId="77777777">
        <w:trPr>
          <w:jc w:val="center"/>
        </w:trPr>
        <w:tc>
          <w:tcPr>
            <w:tcW w:w="1550" w:type="dxa"/>
            <w:tcMar>
              <w:top w:w="80" w:type="dxa"/>
              <w:left w:w="120" w:type="dxa"/>
              <w:bottom w:w="80" w:type="dxa"/>
              <w:right w:w="120" w:type="dxa"/>
            </w:tcMar>
            <w:vAlign w:val="center"/>
          </w:tcPr>
          <w:p w14:paraId="097FC465" w14:textId="77777777" w:rsidR="00187028" w:rsidRDefault="00307246">
            <w:pPr>
              <w:spacing w:after="40" w:line="264" w:lineRule="auto"/>
            </w:pPr>
            <w:r>
              <w:rPr>
                <w:rFonts w:eastAsia="Times New Roman" w:cs="Times New Roman"/>
                <w:sz w:val="18"/>
              </w:rPr>
              <w:t>FR-AUTH-12</w:t>
            </w:r>
          </w:p>
        </w:tc>
        <w:tc>
          <w:tcPr>
            <w:tcW w:w="6022" w:type="dxa"/>
            <w:tcMar>
              <w:top w:w="80" w:type="dxa"/>
              <w:left w:w="120" w:type="dxa"/>
              <w:bottom w:w="80" w:type="dxa"/>
              <w:right w:w="120" w:type="dxa"/>
            </w:tcMar>
            <w:vAlign w:val="center"/>
          </w:tcPr>
          <w:p w14:paraId="059E05E6" w14:textId="77777777" w:rsidR="00187028" w:rsidRDefault="00307246">
            <w:pPr>
              <w:spacing w:after="40" w:line="264" w:lineRule="auto"/>
            </w:pPr>
            <w:r>
              <w:rPr>
                <w:rFonts w:eastAsia="Times New Roman" w:cs="Times New Roman"/>
                <w:sz w:val="18"/>
              </w:rPr>
              <w:t>User phải xem được capabilities/quyền hiện tại do backend tính toán.</w:t>
            </w:r>
          </w:p>
        </w:tc>
        <w:tc>
          <w:tcPr>
            <w:tcW w:w="1500" w:type="dxa"/>
            <w:tcMar>
              <w:top w:w="80" w:type="dxa"/>
              <w:left w:w="120" w:type="dxa"/>
              <w:bottom w:w="80" w:type="dxa"/>
              <w:right w:w="120" w:type="dxa"/>
            </w:tcMar>
            <w:vAlign w:val="center"/>
          </w:tcPr>
          <w:p w14:paraId="1A550CAB" w14:textId="77777777" w:rsidR="00187028" w:rsidRDefault="00307246">
            <w:pPr>
              <w:spacing w:after="40" w:line="264" w:lineRule="auto"/>
            </w:pPr>
            <w:r>
              <w:rPr>
                <w:rFonts w:eastAsia="Times New Roman" w:cs="Times New Roman"/>
                <w:sz w:val="18"/>
              </w:rPr>
              <w:t>Should</w:t>
            </w:r>
          </w:p>
        </w:tc>
      </w:tr>
    </w:tbl>
    <w:p w14:paraId="13A82AE3" w14:textId="77777777" w:rsidR="00187028" w:rsidRDefault="00187028">
      <w:pPr>
        <w:spacing w:after="60"/>
      </w:pPr>
    </w:p>
    <w:p w14:paraId="3581F4C6" w14:textId="77777777" w:rsidR="00187028" w:rsidRDefault="00307246">
      <w:pPr>
        <w:pStyle w:val="Heading2"/>
      </w:pPr>
      <w:bookmarkStart w:id="40" w:name="_Toc236493932"/>
      <w:r>
        <w:rPr>
          <w:rFonts w:ascii="Times New Roman" w:eastAsia="Times New Roman" w:hAnsi="Times New Roman" w:cs="Times New Roman"/>
        </w:rPr>
        <w:t>5.2. Dữ liệu học thuật và workspace</w:t>
      </w:r>
      <w:bookmarkEnd w:id="40"/>
    </w:p>
    <w:p w14:paraId="55980D25" w14:textId="77777777" w:rsidR="00187028" w:rsidRDefault="00307246">
      <w:pPr>
        <w:pStyle w:val="Heading3"/>
      </w:pPr>
      <w:bookmarkStart w:id="41" w:name="_Toc236493933"/>
      <w:r>
        <w:rPr>
          <w:rFonts w:ascii="Times New Roman" w:eastAsia="Times New Roman" w:hAnsi="Times New Roman" w:cs="Times New Roman"/>
        </w:rPr>
        <w:t>UC-WS-01 - Quản lý notebook</w:t>
      </w:r>
      <w:bookmarkEnd w:id="41"/>
    </w:p>
    <w:p w14:paraId="453D2DA4" w14:textId="77777777" w:rsidR="00187028" w:rsidRDefault="00307246">
      <w:r>
        <w:rPr>
          <w:rFonts w:eastAsia="Times New Roman" w:cs="Times New Roman"/>
        </w:rPr>
        <w:t>Student tạo notebook theo môn học, đổi tên, xem danh sách, mở chi tiết và xóa notebook thuộc quyền sở hữu.</w:t>
      </w:r>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3A357620" w14:textId="77777777">
        <w:trPr>
          <w:tblHeader/>
          <w:jc w:val="center"/>
        </w:trPr>
        <w:tc>
          <w:tcPr>
            <w:tcW w:w="1550" w:type="dxa"/>
            <w:shd w:val="clear" w:color="auto" w:fill="E8EEF5"/>
            <w:tcMar>
              <w:top w:w="80" w:type="dxa"/>
              <w:left w:w="120" w:type="dxa"/>
              <w:bottom w:w="80" w:type="dxa"/>
              <w:right w:w="120" w:type="dxa"/>
            </w:tcMar>
            <w:vAlign w:val="center"/>
          </w:tcPr>
          <w:p w14:paraId="570CC751" w14:textId="77777777" w:rsidR="00187028" w:rsidRDefault="00307246">
            <w:pPr>
              <w:spacing w:after="40" w:line="264" w:lineRule="auto"/>
            </w:pPr>
            <w:r>
              <w:rPr>
                <w:rFonts w:eastAsia="Times New Roman" w:cs="Times New Roman"/>
                <w:b/>
                <w:color w:val="17365D"/>
                <w:sz w:val="18"/>
              </w:rPr>
              <w:t>ID</w:t>
            </w:r>
          </w:p>
        </w:tc>
        <w:tc>
          <w:tcPr>
            <w:tcW w:w="6022" w:type="dxa"/>
            <w:shd w:val="clear" w:color="auto" w:fill="E8EEF5"/>
            <w:tcMar>
              <w:top w:w="80" w:type="dxa"/>
              <w:left w:w="120" w:type="dxa"/>
              <w:bottom w:w="80" w:type="dxa"/>
              <w:right w:w="120" w:type="dxa"/>
            </w:tcMar>
            <w:vAlign w:val="center"/>
          </w:tcPr>
          <w:p w14:paraId="204746FE" w14:textId="77777777" w:rsidR="00187028" w:rsidRDefault="00307246">
            <w:pPr>
              <w:spacing w:after="40" w:line="264" w:lineRule="auto"/>
            </w:pPr>
            <w:r>
              <w:rPr>
                <w:rFonts w:eastAsia="Times New Roman" w:cs="Times New Roman"/>
                <w:b/>
                <w:color w:val="17365D"/>
                <w:sz w:val="18"/>
              </w:rPr>
              <w:t>Yêu cầu</w:t>
            </w:r>
          </w:p>
        </w:tc>
        <w:tc>
          <w:tcPr>
            <w:tcW w:w="1500" w:type="dxa"/>
            <w:shd w:val="clear" w:color="auto" w:fill="E8EEF5"/>
            <w:tcMar>
              <w:top w:w="80" w:type="dxa"/>
              <w:left w:w="120" w:type="dxa"/>
              <w:bottom w:w="80" w:type="dxa"/>
              <w:right w:w="120" w:type="dxa"/>
            </w:tcMar>
            <w:vAlign w:val="center"/>
          </w:tcPr>
          <w:p w14:paraId="697B4C92" w14:textId="77777777" w:rsidR="00187028" w:rsidRDefault="00307246">
            <w:pPr>
              <w:spacing w:after="40" w:line="264" w:lineRule="auto"/>
            </w:pPr>
            <w:r>
              <w:rPr>
                <w:rFonts w:eastAsia="Times New Roman" w:cs="Times New Roman"/>
                <w:b/>
                <w:color w:val="17365D"/>
                <w:sz w:val="18"/>
              </w:rPr>
              <w:t>Ưu tiên</w:t>
            </w:r>
          </w:p>
        </w:tc>
      </w:tr>
      <w:tr w:rsidR="00187028" w14:paraId="4C739443" w14:textId="77777777">
        <w:trPr>
          <w:jc w:val="center"/>
        </w:trPr>
        <w:tc>
          <w:tcPr>
            <w:tcW w:w="1550" w:type="dxa"/>
            <w:tcMar>
              <w:top w:w="80" w:type="dxa"/>
              <w:left w:w="120" w:type="dxa"/>
              <w:bottom w:w="80" w:type="dxa"/>
              <w:right w:w="120" w:type="dxa"/>
            </w:tcMar>
            <w:vAlign w:val="center"/>
          </w:tcPr>
          <w:p w14:paraId="3001717C" w14:textId="77777777" w:rsidR="00187028" w:rsidRDefault="00307246">
            <w:pPr>
              <w:spacing w:after="40" w:line="264" w:lineRule="auto"/>
            </w:pPr>
            <w:r>
              <w:rPr>
                <w:rFonts w:eastAsia="Times New Roman" w:cs="Times New Roman"/>
                <w:sz w:val="18"/>
              </w:rPr>
              <w:t>FR-WS-01</w:t>
            </w:r>
          </w:p>
        </w:tc>
        <w:tc>
          <w:tcPr>
            <w:tcW w:w="6022" w:type="dxa"/>
            <w:tcMar>
              <w:top w:w="80" w:type="dxa"/>
              <w:left w:w="120" w:type="dxa"/>
              <w:bottom w:w="80" w:type="dxa"/>
              <w:right w:w="120" w:type="dxa"/>
            </w:tcMar>
            <w:vAlign w:val="center"/>
          </w:tcPr>
          <w:p w14:paraId="426B5CF1" w14:textId="77777777" w:rsidR="00187028" w:rsidRDefault="00307246">
            <w:pPr>
              <w:spacing w:after="40" w:line="264" w:lineRule="auto"/>
            </w:pPr>
            <w:r>
              <w:rPr>
                <w:rFonts w:eastAsia="Times New Roman" w:cs="Times New Roman"/>
                <w:sz w:val="18"/>
              </w:rPr>
              <w:t>Hệ thống phải cung cấp danh sách semester, subject và combo cho các màn hình cần thiết.</w:t>
            </w:r>
          </w:p>
        </w:tc>
        <w:tc>
          <w:tcPr>
            <w:tcW w:w="1500" w:type="dxa"/>
            <w:tcMar>
              <w:top w:w="80" w:type="dxa"/>
              <w:left w:w="120" w:type="dxa"/>
              <w:bottom w:w="80" w:type="dxa"/>
              <w:right w:w="120" w:type="dxa"/>
            </w:tcMar>
            <w:vAlign w:val="center"/>
          </w:tcPr>
          <w:p w14:paraId="2BD95A8D" w14:textId="77777777" w:rsidR="00187028" w:rsidRDefault="00307246">
            <w:pPr>
              <w:spacing w:after="40" w:line="264" w:lineRule="auto"/>
            </w:pPr>
            <w:r>
              <w:rPr>
                <w:rFonts w:eastAsia="Times New Roman" w:cs="Times New Roman"/>
                <w:sz w:val="18"/>
              </w:rPr>
              <w:t>Must</w:t>
            </w:r>
          </w:p>
        </w:tc>
      </w:tr>
      <w:tr w:rsidR="00187028" w14:paraId="2D6F91A0" w14:textId="77777777">
        <w:trPr>
          <w:jc w:val="center"/>
        </w:trPr>
        <w:tc>
          <w:tcPr>
            <w:tcW w:w="1550" w:type="dxa"/>
            <w:tcMar>
              <w:top w:w="80" w:type="dxa"/>
              <w:left w:w="120" w:type="dxa"/>
              <w:bottom w:w="80" w:type="dxa"/>
              <w:right w:w="120" w:type="dxa"/>
            </w:tcMar>
            <w:vAlign w:val="center"/>
          </w:tcPr>
          <w:p w14:paraId="090B9B4B" w14:textId="77777777" w:rsidR="00187028" w:rsidRDefault="00307246">
            <w:pPr>
              <w:spacing w:after="40" w:line="264" w:lineRule="auto"/>
            </w:pPr>
            <w:r>
              <w:rPr>
                <w:rFonts w:eastAsia="Times New Roman" w:cs="Times New Roman"/>
                <w:sz w:val="18"/>
              </w:rPr>
              <w:t>FR-WS-02</w:t>
            </w:r>
          </w:p>
        </w:tc>
        <w:tc>
          <w:tcPr>
            <w:tcW w:w="6022" w:type="dxa"/>
            <w:tcMar>
              <w:top w:w="80" w:type="dxa"/>
              <w:left w:w="120" w:type="dxa"/>
              <w:bottom w:w="80" w:type="dxa"/>
              <w:right w:w="120" w:type="dxa"/>
            </w:tcMar>
            <w:vAlign w:val="center"/>
          </w:tcPr>
          <w:p w14:paraId="1D5154A1" w14:textId="77777777" w:rsidR="00187028" w:rsidRDefault="00307246">
            <w:pPr>
              <w:spacing w:after="40" w:line="264" w:lineRule="auto"/>
            </w:pPr>
            <w:r>
              <w:rPr>
                <w:rFonts w:eastAsia="Times New Roman" w:cs="Times New Roman"/>
                <w:sz w:val="18"/>
              </w:rPr>
              <w:t>Admin phải tạo, cập nhật và xóa dữ liệu học thuật theo ràng buộc tham chiếu.</w:t>
            </w:r>
          </w:p>
        </w:tc>
        <w:tc>
          <w:tcPr>
            <w:tcW w:w="1500" w:type="dxa"/>
            <w:tcMar>
              <w:top w:w="80" w:type="dxa"/>
              <w:left w:w="120" w:type="dxa"/>
              <w:bottom w:w="80" w:type="dxa"/>
              <w:right w:w="120" w:type="dxa"/>
            </w:tcMar>
            <w:vAlign w:val="center"/>
          </w:tcPr>
          <w:p w14:paraId="542869CC" w14:textId="77777777" w:rsidR="00187028" w:rsidRDefault="00307246">
            <w:pPr>
              <w:spacing w:after="40" w:line="264" w:lineRule="auto"/>
            </w:pPr>
            <w:r>
              <w:rPr>
                <w:rFonts w:eastAsia="Times New Roman" w:cs="Times New Roman"/>
                <w:sz w:val="18"/>
              </w:rPr>
              <w:t>Must</w:t>
            </w:r>
          </w:p>
        </w:tc>
      </w:tr>
      <w:tr w:rsidR="00187028" w14:paraId="3742FC68" w14:textId="77777777">
        <w:trPr>
          <w:jc w:val="center"/>
        </w:trPr>
        <w:tc>
          <w:tcPr>
            <w:tcW w:w="1550" w:type="dxa"/>
            <w:tcMar>
              <w:top w:w="80" w:type="dxa"/>
              <w:left w:w="120" w:type="dxa"/>
              <w:bottom w:w="80" w:type="dxa"/>
              <w:right w:w="120" w:type="dxa"/>
            </w:tcMar>
            <w:vAlign w:val="center"/>
          </w:tcPr>
          <w:p w14:paraId="2C326AC9" w14:textId="77777777" w:rsidR="00187028" w:rsidRDefault="00307246">
            <w:pPr>
              <w:spacing w:after="40" w:line="264" w:lineRule="auto"/>
            </w:pPr>
            <w:r>
              <w:rPr>
                <w:rFonts w:eastAsia="Times New Roman" w:cs="Times New Roman"/>
                <w:sz w:val="18"/>
              </w:rPr>
              <w:t>FR-WS-03</w:t>
            </w:r>
          </w:p>
        </w:tc>
        <w:tc>
          <w:tcPr>
            <w:tcW w:w="6022" w:type="dxa"/>
            <w:tcMar>
              <w:top w:w="80" w:type="dxa"/>
              <w:left w:w="120" w:type="dxa"/>
              <w:bottom w:w="80" w:type="dxa"/>
              <w:right w:w="120" w:type="dxa"/>
            </w:tcMar>
            <w:vAlign w:val="center"/>
          </w:tcPr>
          <w:p w14:paraId="25377BAF" w14:textId="77777777" w:rsidR="00187028" w:rsidRDefault="00307246">
            <w:pPr>
              <w:spacing w:after="40" w:line="264" w:lineRule="auto"/>
            </w:pPr>
            <w:r>
              <w:rPr>
                <w:rFonts w:eastAsia="Times New Roman" w:cs="Times New Roman"/>
                <w:sz w:val="18"/>
              </w:rPr>
              <w:t>Student phải tạo notebook với tiêu đề và subject hợp lệ.</w:t>
            </w:r>
          </w:p>
        </w:tc>
        <w:tc>
          <w:tcPr>
            <w:tcW w:w="1500" w:type="dxa"/>
            <w:tcMar>
              <w:top w:w="80" w:type="dxa"/>
              <w:left w:w="120" w:type="dxa"/>
              <w:bottom w:w="80" w:type="dxa"/>
              <w:right w:w="120" w:type="dxa"/>
            </w:tcMar>
            <w:vAlign w:val="center"/>
          </w:tcPr>
          <w:p w14:paraId="5C90BA2B" w14:textId="77777777" w:rsidR="00187028" w:rsidRDefault="00307246">
            <w:pPr>
              <w:spacing w:after="40" w:line="264" w:lineRule="auto"/>
            </w:pPr>
            <w:r>
              <w:rPr>
                <w:rFonts w:eastAsia="Times New Roman" w:cs="Times New Roman"/>
                <w:sz w:val="18"/>
              </w:rPr>
              <w:t>Must</w:t>
            </w:r>
          </w:p>
        </w:tc>
      </w:tr>
      <w:tr w:rsidR="00187028" w14:paraId="5041096E" w14:textId="77777777">
        <w:trPr>
          <w:jc w:val="center"/>
        </w:trPr>
        <w:tc>
          <w:tcPr>
            <w:tcW w:w="1550" w:type="dxa"/>
            <w:tcMar>
              <w:top w:w="80" w:type="dxa"/>
              <w:left w:w="120" w:type="dxa"/>
              <w:bottom w:w="80" w:type="dxa"/>
              <w:right w:w="120" w:type="dxa"/>
            </w:tcMar>
            <w:vAlign w:val="center"/>
          </w:tcPr>
          <w:p w14:paraId="1FD9F421" w14:textId="77777777" w:rsidR="00187028" w:rsidRDefault="00307246">
            <w:pPr>
              <w:spacing w:after="40" w:line="264" w:lineRule="auto"/>
            </w:pPr>
            <w:r>
              <w:rPr>
                <w:rFonts w:eastAsia="Times New Roman" w:cs="Times New Roman"/>
                <w:sz w:val="18"/>
              </w:rPr>
              <w:t>FR-WS-04</w:t>
            </w:r>
          </w:p>
        </w:tc>
        <w:tc>
          <w:tcPr>
            <w:tcW w:w="6022" w:type="dxa"/>
            <w:tcMar>
              <w:top w:w="80" w:type="dxa"/>
              <w:left w:w="120" w:type="dxa"/>
              <w:bottom w:w="80" w:type="dxa"/>
              <w:right w:w="120" w:type="dxa"/>
            </w:tcMar>
            <w:vAlign w:val="center"/>
          </w:tcPr>
          <w:p w14:paraId="0777615F" w14:textId="77777777" w:rsidR="00187028" w:rsidRDefault="00307246">
            <w:pPr>
              <w:spacing w:after="40" w:line="264" w:lineRule="auto"/>
            </w:pPr>
            <w:r>
              <w:rPr>
                <w:rFonts w:eastAsia="Times New Roman" w:cs="Times New Roman"/>
                <w:sz w:val="18"/>
              </w:rPr>
              <w:t>Student chỉ được xem, sửa hoặc xóa notebook của mình, trừ quyền quản trị được định nghĩa.</w:t>
            </w:r>
          </w:p>
        </w:tc>
        <w:tc>
          <w:tcPr>
            <w:tcW w:w="1500" w:type="dxa"/>
            <w:tcMar>
              <w:top w:w="80" w:type="dxa"/>
              <w:left w:w="120" w:type="dxa"/>
              <w:bottom w:w="80" w:type="dxa"/>
              <w:right w:w="120" w:type="dxa"/>
            </w:tcMar>
            <w:vAlign w:val="center"/>
          </w:tcPr>
          <w:p w14:paraId="09DF22A7" w14:textId="77777777" w:rsidR="00187028" w:rsidRDefault="00307246">
            <w:pPr>
              <w:spacing w:after="40" w:line="264" w:lineRule="auto"/>
            </w:pPr>
            <w:r>
              <w:rPr>
                <w:rFonts w:eastAsia="Times New Roman" w:cs="Times New Roman"/>
                <w:sz w:val="18"/>
              </w:rPr>
              <w:t>Must</w:t>
            </w:r>
          </w:p>
        </w:tc>
      </w:tr>
      <w:tr w:rsidR="00187028" w14:paraId="2FD85624" w14:textId="77777777">
        <w:trPr>
          <w:jc w:val="center"/>
        </w:trPr>
        <w:tc>
          <w:tcPr>
            <w:tcW w:w="1550" w:type="dxa"/>
            <w:tcMar>
              <w:top w:w="80" w:type="dxa"/>
              <w:left w:w="120" w:type="dxa"/>
              <w:bottom w:w="80" w:type="dxa"/>
              <w:right w:w="120" w:type="dxa"/>
            </w:tcMar>
            <w:vAlign w:val="center"/>
          </w:tcPr>
          <w:p w14:paraId="6A13939B" w14:textId="77777777" w:rsidR="00187028" w:rsidRDefault="00307246">
            <w:pPr>
              <w:spacing w:after="40" w:line="264" w:lineRule="auto"/>
            </w:pPr>
            <w:r>
              <w:rPr>
                <w:rFonts w:eastAsia="Times New Roman" w:cs="Times New Roman"/>
                <w:sz w:val="18"/>
              </w:rPr>
              <w:t>FR-WS-05</w:t>
            </w:r>
          </w:p>
        </w:tc>
        <w:tc>
          <w:tcPr>
            <w:tcW w:w="6022" w:type="dxa"/>
            <w:tcMar>
              <w:top w:w="80" w:type="dxa"/>
              <w:left w:w="120" w:type="dxa"/>
              <w:bottom w:w="80" w:type="dxa"/>
              <w:right w:w="120" w:type="dxa"/>
            </w:tcMar>
            <w:vAlign w:val="center"/>
          </w:tcPr>
          <w:p w14:paraId="0C128890" w14:textId="77777777" w:rsidR="00187028" w:rsidRDefault="00307246">
            <w:pPr>
              <w:spacing w:after="40" w:line="264" w:lineRule="auto"/>
            </w:pPr>
            <w:r>
              <w:rPr>
                <w:rFonts w:eastAsia="Times New Roman" w:cs="Times New Roman"/>
                <w:sz w:val="18"/>
              </w:rPr>
              <w:t>Hệ thống phải liệt kê notebook của user và hỗ trợ mở chi tiết.</w:t>
            </w:r>
          </w:p>
        </w:tc>
        <w:tc>
          <w:tcPr>
            <w:tcW w:w="1500" w:type="dxa"/>
            <w:tcMar>
              <w:top w:w="80" w:type="dxa"/>
              <w:left w:w="120" w:type="dxa"/>
              <w:bottom w:w="80" w:type="dxa"/>
              <w:right w:w="120" w:type="dxa"/>
            </w:tcMar>
            <w:vAlign w:val="center"/>
          </w:tcPr>
          <w:p w14:paraId="3E0DBB54" w14:textId="77777777" w:rsidR="00187028" w:rsidRDefault="00307246">
            <w:pPr>
              <w:spacing w:after="40" w:line="264" w:lineRule="auto"/>
            </w:pPr>
            <w:r>
              <w:rPr>
                <w:rFonts w:eastAsia="Times New Roman" w:cs="Times New Roman"/>
                <w:sz w:val="18"/>
              </w:rPr>
              <w:t>Must</w:t>
            </w:r>
          </w:p>
        </w:tc>
      </w:tr>
      <w:tr w:rsidR="00187028" w14:paraId="2FF04A9B" w14:textId="77777777">
        <w:trPr>
          <w:jc w:val="center"/>
        </w:trPr>
        <w:tc>
          <w:tcPr>
            <w:tcW w:w="1550" w:type="dxa"/>
            <w:tcMar>
              <w:top w:w="80" w:type="dxa"/>
              <w:left w:w="120" w:type="dxa"/>
              <w:bottom w:w="80" w:type="dxa"/>
              <w:right w:w="120" w:type="dxa"/>
            </w:tcMar>
            <w:vAlign w:val="center"/>
          </w:tcPr>
          <w:p w14:paraId="196D67A4" w14:textId="77777777" w:rsidR="00187028" w:rsidRDefault="00307246">
            <w:pPr>
              <w:spacing w:after="40" w:line="264" w:lineRule="auto"/>
            </w:pPr>
            <w:r>
              <w:rPr>
                <w:rFonts w:eastAsia="Times New Roman" w:cs="Times New Roman"/>
                <w:sz w:val="18"/>
              </w:rPr>
              <w:t>FR-WS-06</w:t>
            </w:r>
          </w:p>
        </w:tc>
        <w:tc>
          <w:tcPr>
            <w:tcW w:w="6022" w:type="dxa"/>
            <w:tcMar>
              <w:top w:w="80" w:type="dxa"/>
              <w:left w:w="120" w:type="dxa"/>
              <w:bottom w:w="80" w:type="dxa"/>
              <w:right w:w="120" w:type="dxa"/>
            </w:tcMar>
            <w:vAlign w:val="center"/>
          </w:tcPr>
          <w:p w14:paraId="152DB9C6" w14:textId="77777777" w:rsidR="00187028" w:rsidRDefault="00307246">
            <w:pPr>
              <w:spacing w:after="40" w:line="264" w:lineRule="auto"/>
            </w:pPr>
            <w:r>
              <w:rPr>
                <w:rFonts w:eastAsia="Times New Roman" w:cs="Times New Roman"/>
                <w:sz w:val="18"/>
              </w:rPr>
              <w:t>Student phải gắn hoặc gỡ document khỏi notebook mà mình sở hữu.</w:t>
            </w:r>
          </w:p>
        </w:tc>
        <w:tc>
          <w:tcPr>
            <w:tcW w:w="1500" w:type="dxa"/>
            <w:tcMar>
              <w:top w:w="80" w:type="dxa"/>
              <w:left w:w="120" w:type="dxa"/>
              <w:bottom w:w="80" w:type="dxa"/>
              <w:right w:w="120" w:type="dxa"/>
            </w:tcMar>
            <w:vAlign w:val="center"/>
          </w:tcPr>
          <w:p w14:paraId="163CA771" w14:textId="77777777" w:rsidR="00187028" w:rsidRDefault="00307246">
            <w:pPr>
              <w:spacing w:after="40" w:line="264" w:lineRule="auto"/>
            </w:pPr>
            <w:r>
              <w:rPr>
                <w:rFonts w:eastAsia="Times New Roman" w:cs="Times New Roman"/>
                <w:sz w:val="18"/>
              </w:rPr>
              <w:t>Must</w:t>
            </w:r>
          </w:p>
        </w:tc>
      </w:tr>
      <w:tr w:rsidR="00187028" w14:paraId="0C941B86" w14:textId="77777777">
        <w:trPr>
          <w:jc w:val="center"/>
        </w:trPr>
        <w:tc>
          <w:tcPr>
            <w:tcW w:w="1550" w:type="dxa"/>
            <w:tcMar>
              <w:top w:w="80" w:type="dxa"/>
              <w:left w:w="120" w:type="dxa"/>
              <w:bottom w:w="80" w:type="dxa"/>
              <w:right w:w="120" w:type="dxa"/>
            </w:tcMar>
            <w:vAlign w:val="center"/>
          </w:tcPr>
          <w:p w14:paraId="306AEAC3" w14:textId="77777777" w:rsidR="00187028" w:rsidRDefault="00307246">
            <w:pPr>
              <w:spacing w:after="40" w:line="264" w:lineRule="auto"/>
            </w:pPr>
            <w:r>
              <w:rPr>
                <w:rFonts w:eastAsia="Times New Roman" w:cs="Times New Roman"/>
                <w:sz w:val="18"/>
              </w:rPr>
              <w:t>FR-WS-07</w:t>
            </w:r>
          </w:p>
        </w:tc>
        <w:tc>
          <w:tcPr>
            <w:tcW w:w="6022" w:type="dxa"/>
            <w:tcMar>
              <w:top w:w="80" w:type="dxa"/>
              <w:left w:w="120" w:type="dxa"/>
              <w:bottom w:w="80" w:type="dxa"/>
              <w:right w:w="120" w:type="dxa"/>
            </w:tcMar>
            <w:vAlign w:val="center"/>
          </w:tcPr>
          <w:p w14:paraId="10BCF523" w14:textId="77777777" w:rsidR="00187028" w:rsidRDefault="00307246">
            <w:pPr>
              <w:spacing w:after="40" w:line="264" w:lineRule="auto"/>
            </w:pPr>
            <w:r>
              <w:rPr>
                <w:rFonts w:eastAsia="Times New Roman" w:cs="Times New Roman"/>
                <w:sz w:val="18"/>
              </w:rPr>
              <w:t>Một document có thể được sử dụng trong nhiều notebook qua quan hệ mapping khi nghiệp vụ cho phép.</w:t>
            </w:r>
          </w:p>
        </w:tc>
        <w:tc>
          <w:tcPr>
            <w:tcW w:w="1500" w:type="dxa"/>
            <w:tcMar>
              <w:top w:w="80" w:type="dxa"/>
              <w:left w:w="120" w:type="dxa"/>
              <w:bottom w:w="80" w:type="dxa"/>
              <w:right w:w="120" w:type="dxa"/>
            </w:tcMar>
            <w:vAlign w:val="center"/>
          </w:tcPr>
          <w:p w14:paraId="3C14FF54" w14:textId="77777777" w:rsidR="00187028" w:rsidRDefault="00307246">
            <w:pPr>
              <w:spacing w:after="40" w:line="264" w:lineRule="auto"/>
            </w:pPr>
            <w:r>
              <w:rPr>
                <w:rFonts w:eastAsia="Times New Roman" w:cs="Times New Roman"/>
                <w:sz w:val="18"/>
              </w:rPr>
              <w:t>Should</w:t>
            </w:r>
          </w:p>
        </w:tc>
      </w:tr>
      <w:tr w:rsidR="00187028" w14:paraId="6C5D6C35" w14:textId="77777777">
        <w:trPr>
          <w:jc w:val="center"/>
        </w:trPr>
        <w:tc>
          <w:tcPr>
            <w:tcW w:w="1550" w:type="dxa"/>
            <w:tcMar>
              <w:top w:w="80" w:type="dxa"/>
              <w:left w:w="120" w:type="dxa"/>
              <w:bottom w:w="80" w:type="dxa"/>
              <w:right w:w="120" w:type="dxa"/>
            </w:tcMar>
            <w:vAlign w:val="center"/>
          </w:tcPr>
          <w:p w14:paraId="28F0ADA3" w14:textId="77777777" w:rsidR="00187028" w:rsidRDefault="00307246">
            <w:pPr>
              <w:spacing w:after="40" w:line="264" w:lineRule="auto"/>
            </w:pPr>
            <w:r>
              <w:rPr>
                <w:rFonts w:eastAsia="Times New Roman" w:cs="Times New Roman"/>
                <w:sz w:val="18"/>
              </w:rPr>
              <w:t>FR-WS-08</w:t>
            </w:r>
          </w:p>
        </w:tc>
        <w:tc>
          <w:tcPr>
            <w:tcW w:w="6022" w:type="dxa"/>
            <w:tcMar>
              <w:top w:w="80" w:type="dxa"/>
              <w:left w:w="120" w:type="dxa"/>
              <w:bottom w:w="80" w:type="dxa"/>
              <w:right w:w="120" w:type="dxa"/>
            </w:tcMar>
            <w:vAlign w:val="center"/>
          </w:tcPr>
          <w:p w14:paraId="34420468" w14:textId="77777777" w:rsidR="00187028" w:rsidRDefault="00307246">
            <w:pPr>
              <w:spacing w:after="40" w:line="264" w:lineRule="auto"/>
            </w:pPr>
            <w:r>
              <w:rPr>
                <w:rFonts w:eastAsia="Times New Roman" w:cs="Times New Roman"/>
                <w:sz w:val="18"/>
              </w:rPr>
              <w:t>Student phải tạo và gắn tag vào document có quyền quản lý.</w:t>
            </w:r>
          </w:p>
        </w:tc>
        <w:tc>
          <w:tcPr>
            <w:tcW w:w="1500" w:type="dxa"/>
            <w:tcMar>
              <w:top w:w="80" w:type="dxa"/>
              <w:left w:w="120" w:type="dxa"/>
              <w:bottom w:w="80" w:type="dxa"/>
              <w:right w:w="120" w:type="dxa"/>
            </w:tcMar>
            <w:vAlign w:val="center"/>
          </w:tcPr>
          <w:p w14:paraId="63AFDA7A" w14:textId="77777777" w:rsidR="00187028" w:rsidRDefault="00307246">
            <w:pPr>
              <w:spacing w:after="40" w:line="264" w:lineRule="auto"/>
            </w:pPr>
            <w:r>
              <w:rPr>
                <w:rFonts w:eastAsia="Times New Roman" w:cs="Times New Roman"/>
                <w:sz w:val="18"/>
              </w:rPr>
              <w:t>Should</w:t>
            </w:r>
          </w:p>
        </w:tc>
      </w:tr>
      <w:tr w:rsidR="00187028" w14:paraId="54F6FA82" w14:textId="77777777">
        <w:trPr>
          <w:jc w:val="center"/>
        </w:trPr>
        <w:tc>
          <w:tcPr>
            <w:tcW w:w="1550" w:type="dxa"/>
            <w:tcMar>
              <w:top w:w="80" w:type="dxa"/>
              <w:left w:w="120" w:type="dxa"/>
              <w:bottom w:w="80" w:type="dxa"/>
              <w:right w:w="120" w:type="dxa"/>
            </w:tcMar>
            <w:vAlign w:val="center"/>
          </w:tcPr>
          <w:p w14:paraId="570D310D" w14:textId="77777777" w:rsidR="00187028" w:rsidRDefault="00307246">
            <w:pPr>
              <w:spacing w:after="40" w:line="264" w:lineRule="auto"/>
            </w:pPr>
            <w:r>
              <w:rPr>
                <w:rFonts w:eastAsia="Times New Roman" w:cs="Times New Roman"/>
                <w:sz w:val="18"/>
              </w:rPr>
              <w:t>FR-WS-09</w:t>
            </w:r>
          </w:p>
        </w:tc>
        <w:tc>
          <w:tcPr>
            <w:tcW w:w="6022" w:type="dxa"/>
            <w:tcMar>
              <w:top w:w="80" w:type="dxa"/>
              <w:left w:w="120" w:type="dxa"/>
              <w:bottom w:w="80" w:type="dxa"/>
              <w:right w:w="120" w:type="dxa"/>
            </w:tcMar>
            <w:vAlign w:val="center"/>
          </w:tcPr>
          <w:p w14:paraId="301FAD0B" w14:textId="77777777" w:rsidR="00187028" w:rsidRDefault="00307246">
            <w:pPr>
              <w:spacing w:after="40" w:line="264" w:lineRule="auto"/>
            </w:pPr>
            <w:r>
              <w:rPr>
                <w:rFonts w:eastAsia="Times New Roman" w:cs="Times New Roman"/>
                <w:sz w:val="18"/>
              </w:rPr>
              <w:t>Hệ thống phải hỗ trợ lọc workspace theo subject và metadata phù hợp.</w:t>
            </w:r>
          </w:p>
        </w:tc>
        <w:tc>
          <w:tcPr>
            <w:tcW w:w="1500" w:type="dxa"/>
            <w:tcMar>
              <w:top w:w="80" w:type="dxa"/>
              <w:left w:w="120" w:type="dxa"/>
              <w:bottom w:w="80" w:type="dxa"/>
              <w:right w:w="120" w:type="dxa"/>
            </w:tcMar>
            <w:vAlign w:val="center"/>
          </w:tcPr>
          <w:p w14:paraId="4A3E595C" w14:textId="77777777" w:rsidR="00187028" w:rsidRDefault="00307246">
            <w:pPr>
              <w:spacing w:after="40" w:line="264" w:lineRule="auto"/>
            </w:pPr>
            <w:r>
              <w:rPr>
                <w:rFonts w:eastAsia="Times New Roman" w:cs="Times New Roman"/>
                <w:sz w:val="18"/>
              </w:rPr>
              <w:t>Should</w:t>
            </w:r>
          </w:p>
        </w:tc>
      </w:tr>
      <w:tr w:rsidR="00187028" w14:paraId="14912F78" w14:textId="77777777">
        <w:trPr>
          <w:jc w:val="center"/>
        </w:trPr>
        <w:tc>
          <w:tcPr>
            <w:tcW w:w="1550" w:type="dxa"/>
            <w:tcMar>
              <w:top w:w="80" w:type="dxa"/>
              <w:left w:w="120" w:type="dxa"/>
              <w:bottom w:w="80" w:type="dxa"/>
              <w:right w:w="120" w:type="dxa"/>
            </w:tcMar>
            <w:vAlign w:val="center"/>
          </w:tcPr>
          <w:p w14:paraId="21F53022" w14:textId="77777777" w:rsidR="00187028" w:rsidRDefault="00307246">
            <w:pPr>
              <w:spacing w:after="40" w:line="264" w:lineRule="auto"/>
            </w:pPr>
            <w:r>
              <w:rPr>
                <w:rFonts w:eastAsia="Times New Roman" w:cs="Times New Roman"/>
                <w:sz w:val="18"/>
              </w:rPr>
              <w:t>FR-WS-10</w:t>
            </w:r>
          </w:p>
        </w:tc>
        <w:tc>
          <w:tcPr>
            <w:tcW w:w="6022" w:type="dxa"/>
            <w:tcMar>
              <w:top w:w="80" w:type="dxa"/>
              <w:left w:w="120" w:type="dxa"/>
              <w:bottom w:w="80" w:type="dxa"/>
              <w:right w:w="120" w:type="dxa"/>
            </w:tcMar>
            <w:vAlign w:val="center"/>
          </w:tcPr>
          <w:p w14:paraId="56445933" w14:textId="77777777" w:rsidR="00187028" w:rsidRDefault="00307246">
            <w:pPr>
              <w:spacing w:after="40" w:line="264" w:lineRule="auto"/>
            </w:pPr>
            <w:r>
              <w:rPr>
                <w:rFonts w:eastAsia="Times New Roman" w:cs="Times New Roman"/>
                <w:sz w:val="18"/>
              </w:rPr>
              <w:t>Khi xóa notebook, hệ thống phải xử lý quan hệ notebook-document và chat session theo quy tắc dữ liệu, không để bản ghi mồ côi.</w:t>
            </w:r>
          </w:p>
        </w:tc>
        <w:tc>
          <w:tcPr>
            <w:tcW w:w="1500" w:type="dxa"/>
            <w:tcMar>
              <w:top w:w="80" w:type="dxa"/>
              <w:left w:w="120" w:type="dxa"/>
              <w:bottom w:w="80" w:type="dxa"/>
              <w:right w:w="120" w:type="dxa"/>
            </w:tcMar>
            <w:vAlign w:val="center"/>
          </w:tcPr>
          <w:p w14:paraId="171ED2FF" w14:textId="77777777" w:rsidR="00187028" w:rsidRDefault="00307246">
            <w:pPr>
              <w:spacing w:after="40" w:line="264" w:lineRule="auto"/>
            </w:pPr>
            <w:r>
              <w:rPr>
                <w:rFonts w:eastAsia="Times New Roman" w:cs="Times New Roman"/>
                <w:sz w:val="18"/>
              </w:rPr>
              <w:t>Must</w:t>
            </w:r>
          </w:p>
        </w:tc>
      </w:tr>
    </w:tbl>
    <w:p w14:paraId="20D6D63A" w14:textId="77777777" w:rsidR="00187028" w:rsidRDefault="00187028">
      <w:pPr>
        <w:spacing w:after="60"/>
      </w:pPr>
    </w:p>
    <w:p w14:paraId="6CE53B6B" w14:textId="77777777" w:rsidR="00187028" w:rsidRDefault="00307246">
      <w:pPr>
        <w:pStyle w:val="Heading2"/>
      </w:pPr>
      <w:bookmarkStart w:id="42" w:name="_Toc236493934"/>
      <w:r>
        <w:rPr>
          <w:rFonts w:ascii="Times New Roman" w:eastAsia="Times New Roman" w:hAnsi="Times New Roman" w:cs="Times New Roman"/>
        </w:rPr>
        <w:lastRenderedPageBreak/>
        <w:t>5.3. Tài liệu, lưu trữ và RAG</w:t>
      </w:r>
      <w:bookmarkEnd w:id="42"/>
    </w:p>
    <w:p w14:paraId="31257B99" w14:textId="77777777" w:rsidR="00187028" w:rsidRDefault="00307246">
      <w:pPr>
        <w:pStyle w:val="Heading3"/>
      </w:pPr>
      <w:bookmarkStart w:id="43" w:name="_Toc236493935"/>
      <w:r>
        <w:rPr>
          <w:rFonts w:ascii="Times New Roman" w:eastAsia="Times New Roman" w:hAnsi="Times New Roman" w:cs="Times New Roman"/>
        </w:rPr>
        <w:t>UC-DOC-01 - Upload và xử lý tài liệu</w:t>
      </w:r>
      <w:bookmarkEnd w:id="43"/>
    </w:p>
    <w:p w14:paraId="06035CA6" w14:textId="77777777" w:rsidR="00187028" w:rsidRDefault="00307246">
      <w:pPr>
        <w:keepNext/>
        <w:spacing w:before="120" w:after="60"/>
        <w:jc w:val="center"/>
      </w:pPr>
      <w:r>
        <w:rPr>
          <w:noProof/>
        </w:rPr>
        <w:drawing>
          <wp:inline distT="0" distB="0" distL="0" distR="0" wp14:anchorId="163BC734" wp14:editId="0E55D210">
            <wp:extent cx="5715000" cy="2667972"/>
            <wp:effectExtent l="0" t="0" r="0" b="0"/>
            <wp:docPr id="5" name="Picture 5" descr="Biểu đồ tuần tự upload và xử lý tài liệu" title="Biểu đồ tuần tự upload và xử lý tài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05-bf0fa64e0e06.png"/>
                    <pic:cNvPicPr/>
                  </pic:nvPicPr>
                  <pic:blipFill>
                    <a:blip r:embed="rId12"/>
                    <a:stretch>
                      <a:fillRect/>
                    </a:stretch>
                  </pic:blipFill>
                  <pic:spPr>
                    <a:xfrm>
                      <a:off x="0" y="0"/>
                      <a:ext cx="5715000" cy="2667972"/>
                    </a:xfrm>
                    <a:prstGeom prst="rect">
                      <a:avLst/>
                    </a:prstGeom>
                  </pic:spPr>
                </pic:pic>
              </a:graphicData>
            </a:graphic>
          </wp:inline>
        </w:drawing>
      </w:r>
    </w:p>
    <w:p w14:paraId="4A060B65" w14:textId="77777777" w:rsidR="00187028" w:rsidRDefault="00307246">
      <w:pPr>
        <w:pStyle w:val="Caption"/>
        <w:jc w:val="center"/>
      </w:pPr>
      <w:r>
        <w:t>Hình 5. Bi</w:t>
      </w:r>
      <w:r>
        <w:t>ể</w:t>
      </w:r>
      <w:r>
        <w:t>u đ</w:t>
      </w:r>
      <w:r>
        <w:t>ồ</w:t>
      </w:r>
      <w:r>
        <w:t xml:space="preserve"> tu</w:t>
      </w:r>
      <w:r>
        <w:t>ầ</w:t>
      </w:r>
      <w:r>
        <w:t>n t</w:t>
      </w:r>
      <w:r>
        <w:t>ự</w:t>
      </w:r>
      <w:r>
        <w:t xml:space="preserve"> upload và x</w:t>
      </w:r>
      <w:r>
        <w:t>ử</w:t>
      </w:r>
      <w:r>
        <w:t xml:space="preserve"> lý tài li</w:t>
      </w:r>
      <w:r>
        <w:t>ệ</w:t>
      </w:r>
      <w:r>
        <w:t>u</w:t>
      </w:r>
    </w:p>
    <w:p w14:paraId="64EFF948" w14:textId="77777777" w:rsidR="00187028" w:rsidRDefault="00307246">
      <w:pPr>
        <w:pStyle w:val="Heading3"/>
      </w:pPr>
      <w:bookmarkStart w:id="44" w:name="_Toc236493936"/>
      <w:r>
        <w:rPr>
          <w:rFonts w:ascii="Times New Roman" w:eastAsia="Times New Roman" w:hAnsi="Times New Roman" w:cs="Times New Roman"/>
        </w:rPr>
        <w:t>UC-DOC-02 - Hỏi đáp theo tài liệu</w:t>
      </w:r>
      <w:bookmarkEnd w:id="44"/>
    </w:p>
    <w:p w14:paraId="653B25F5" w14:textId="77777777" w:rsidR="00187028" w:rsidRDefault="00307246">
      <w:pPr>
        <w:pStyle w:val="ListNumber"/>
      </w:pPr>
      <w:r>
        <w:rPr>
          <w:rFonts w:eastAsia="Times New Roman" w:cs="Times New Roman"/>
        </w:rPr>
        <w:t>Student chọn notebook/chat session và nhập câu hỏi.</w:t>
      </w:r>
    </w:p>
    <w:p w14:paraId="292C09F0" w14:textId="77777777" w:rsidR="00187028" w:rsidRDefault="00307246">
      <w:pPr>
        <w:pStyle w:val="ListNumber"/>
      </w:pPr>
      <w:r>
        <w:rPr>
          <w:rFonts w:eastAsia="Times New Roman" w:cs="Times New Roman"/>
        </w:rPr>
        <w:t>Backend kiểm tra quyền truy cập session, notebook và document IDs.</w:t>
      </w:r>
    </w:p>
    <w:p w14:paraId="1985FF2D" w14:textId="77777777" w:rsidR="00187028" w:rsidRDefault="00307246">
      <w:pPr>
        <w:pStyle w:val="ListNumber"/>
      </w:pPr>
      <w:r>
        <w:rPr>
          <w:rFonts w:eastAsia="Times New Roman" w:cs="Times New Roman"/>
        </w:rPr>
        <w:t xml:space="preserve">Backend tạo query embedding và truy hồi tối đa </w:t>
      </w:r>
      <w:r>
        <w:rPr>
          <w:rFonts w:ascii="Consolas" w:eastAsia="Consolas" w:hAnsi="Consolas" w:cs="Consolas"/>
          <w:color w:val="1F4D78"/>
          <w:sz w:val="20"/>
        </w:rPr>
        <w:t>topK</w:t>
      </w:r>
      <w:r>
        <w:rPr>
          <w:rFonts w:eastAsia="Times New Roman" w:cs="Times New Roman"/>
        </w:rPr>
        <w:t xml:space="preserve"> chunk liên quan.</w:t>
      </w:r>
    </w:p>
    <w:p w14:paraId="449B23A9" w14:textId="77777777" w:rsidR="00187028" w:rsidRDefault="00307246">
      <w:pPr>
        <w:pStyle w:val="ListNumber"/>
      </w:pPr>
      <w:r>
        <w:rPr>
          <w:rFonts w:eastAsia="Times New Roman" w:cs="Times New Roman"/>
        </w:rPr>
        <w:t>Backend tạo grounded prompt từ câu hỏi và context.</w:t>
      </w:r>
    </w:p>
    <w:p w14:paraId="0EB3DAB9" w14:textId="77777777" w:rsidR="00187028" w:rsidRDefault="00307246">
      <w:pPr>
        <w:pStyle w:val="ListNumber"/>
      </w:pPr>
      <w:r>
        <w:rPr>
          <w:rFonts w:eastAsia="Times New Roman" w:cs="Times New Roman"/>
        </w:rPr>
        <w:t>AI sinh câu trả lời.</w:t>
      </w:r>
    </w:p>
    <w:p w14:paraId="24DA93E5" w14:textId="77777777" w:rsidR="00187028" w:rsidRDefault="00307246">
      <w:pPr>
        <w:pStyle w:val="ListNumber"/>
      </w:pPr>
      <w:r>
        <w:rPr>
          <w:rFonts w:eastAsia="Times New Roman" w:cs="Times New Roman"/>
        </w:rPr>
        <w:t>Backend lưu user message, AI message, citations và usage log.</w:t>
      </w:r>
    </w:p>
    <w:p w14:paraId="706883DE" w14:textId="77777777" w:rsidR="00187028" w:rsidRDefault="00307246">
      <w:pPr>
        <w:pStyle w:val="ListNumber"/>
      </w:pPr>
      <w:r>
        <w:rPr>
          <w:rFonts w:eastAsia="Times New Roman" w:cs="Times New Roman"/>
        </w:rPr>
        <w:t>Frontend hiển thị câu trả lời cùng nguồn.</w:t>
      </w:r>
    </w:p>
    <w:p w14:paraId="7497C705" w14:textId="77777777" w:rsidR="00187028" w:rsidRDefault="00307246">
      <w:pPr>
        <w:pStyle w:val="Heading3"/>
      </w:pPr>
      <w:bookmarkStart w:id="45" w:name="_Toc236493937"/>
      <w:r>
        <w:rPr>
          <w:rFonts w:ascii="Times New Roman" w:eastAsia="Times New Roman" w:hAnsi="Times New Roman" w:cs="Times New Roman"/>
        </w:rPr>
        <w:t>Yêu cầu chi tiết</w:t>
      </w:r>
      <w:bookmarkEnd w:id="45"/>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00EF3B10" w14:textId="77777777">
        <w:trPr>
          <w:tblHeader/>
          <w:jc w:val="center"/>
        </w:trPr>
        <w:tc>
          <w:tcPr>
            <w:tcW w:w="1550" w:type="dxa"/>
            <w:shd w:val="clear" w:color="auto" w:fill="E8EEF5"/>
            <w:tcMar>
              <w:top w:w="80" w:type="dxa"/>
              <w:left w:w="120" w:type="dxa"/>
              <w:bottom w:w="80" w:type="dxa"/>
              <w:right w:w="120" w:type="dxa"/>
            </w:tcMar>
            <w:vAlign w:val="center"/>
          </w:tcPr>
          <w:p w14:paraId="7DBAEFE4" w14:textId="77777777" w:rsidR="00187028" w:rsidRDefault="00307246">
            <w:pPr>
              <w:spacing w:after="40" w:line="264" w:lineRule="auto"/>
            </w:pPr>
            <w:r>
              <w:rPr>
                <w:rFonts w:eastAsia="Times New Roman" w:cs="Times New Roman"/>
                <w:b/>
                <w:color w:val="17365D"/>
                <w:sz w:val="18"/>
              </w:rPr>
              <w:t>ID</w:t>
            </w:r>
          </w:p>
        </w:tc>
        <w:tc>
          <w:tcPr>
            <w:tcW w:w="6022" w:type="dxa"/>
            <w:shd w:val="clear" w:color="auto" w:fill="E8EEF5"/>
            <w:tcMar>
              <w:top w:w="80" w:type="dxa"/>
              <w:left w:w="120" w:type="dxa"/>
              <w:bottom w:w="80" w:type="dxa"/>
              <w:right w:w="120" w:type="dxa"/>
            </w:tcMar>
            <w:vAlign w:val="center"/>
          </w:tcPr>
          <w:p w14:paraId="0791FF62" w14:textId="77777777" w:rsidR="00187028" w:rsidRDefault="00307246">
            <w:pPr>
              <w:spacing w:after="40" w:line="264" w:lineRule="auto"/>
            </w:pPr>
            <w:r>
              <w:rPr>
                <w:rFonts w:eastAsia="Times New Roman" w:cs="Times New Roman"/>
                <w:b/>
                <w:color w:val="17365D"/>
                <w:sz w:val="18"/>
              </w:rPr>
              <w:t>Yêu cầu</w:t>
            </w:r>
          </w:p>
        </w:tc>
        <w:tc>
          <w:tcPr>
            <w:tcW w:w="1500" w:type="dxa"/>
            <w:shd w:val="clear" w:color="auto" w:fill="E8EEF5"/>
            <w:tcMar>
              <w:top w:w="80" w:type="dxa"/>
              <w:left w:w="120" w:type="dxa"/>
              <w:bottom w:w="80" w:type="dxa"/>
              <w:right w:w="120" w:type="dxa"/>
            </w:tcMar>
            <w:vAlign w:val="center"/>
          </w:tcPr>
          <w:p w14:paraId="06FF0854" w14:textId="77777777" w:rsidR="00187028" w:rsidRDefault="00307246">
            <w:pPr>
              <w:spacing w:after="40" w:line="264" w:lineRule="auto"/>
            </w:pPr>
            <w:r>
              <w:rPr>
                <w:rFonts w:eastAsia="Times New Roman" w:cs="Times New Roman"/>
                <w:b/>
                <w:color w:val="17365D"/>
                <w:sz w:val="18"/>
              </w:rPr>
              <w:t>Ưu tiên</w:t>
            </w:r>
          </w:p>
        </w:tc>
      </w:tr>
      <w:tr w:rsidR="00187028" w14:paraId="5339C8CC" w14:textId="77777777">
        <w:trPr>
          <w:jc w:val="center"/>
        </w:trPr>
        <w:tc>
          <w:tcPr>
            <w:tcW w:w="1550" w:type="dxa"/>
            <w:tcMar>
              <w:top w:w="80" w:type="dxa"/>
              <w:left w:w="120" w:type="dxa"/>
              <w:bottom w:w="80" w:type="dxa"/>
              <w:right w:w="120" w:type="dxa"/>
            </w:tcMar>
            <w:vAlign w:val="center"/>
          </w:tcPr>
          <w:p w14:paraId="74B97F4B" w14:textId="77777777" w:rsidR="00187028" w:rsidRDefault="00307246">
            <w:pPr>
              <w:spacing w:after="40" w:line="264" w:lineRule="auto"/>
            </w:pPr>
            <w:r>
              <w:rPr>
                <w:rFonts w:eastAsia="Times New Roman" w:cs="Times New Roman"/>
                <w:sz w:val="18"/>
              </w:rPr>
              <w:t>FR-DOC-01</w:t>
            </w:r>
          </w:p>
        </w:tc>
        <w:tc>
          <w:tcPr>
            <w:tcW w:w="6022" w:type="dxa"/>
            <w:tcMar>
              <w:top w:w="80" w:type="dxa"/>
              <w:left w:w="120" w:type="dxa"/>
              <w:bottom w:w="80" w:type="dxa"/>
              <w:right w:w="120" w:type="dxa"/>
            </w:tcMar>
            <w:vAlign w:val="center"/>
          </w:tcPr>
          <w:p w14:paraId="0B556014" w14:textId="77777777" w:rsidR="00187028" w:rsidRDefault="00307246">
            <w:pPr>
              <w:spacing w:after="40" w:line="264" w:lineRule="auto"/>
            </w:pPr>
            <w:r>
              <w:rPr>
                <w:rFonts w:eastAsia="Times New Roman" w:cs="Times New Roman"/>
                <w:sz w:val="18"/>
              </w:rPr>
              <w:t>Hệ thống phải cho phép upload PDF, DOCX, PPTX và TXT.</w:t>
            </w:r>
          </w:p>
        </w:tc>
        <w:tc>
          <w:tcPr>
            <w:tcW w:w="1500" w:type="dxa"/>
            <w:tcMar>
              <w:top w:w="80" w:type="dxa"/>
              <w:left w:w="120" w:type="dxa"/>
              <w:bottom w:w="80" w:type="dxa"/>
              <w:right w:w="120" w:type="dxa"/>
            </w:tcMar>
            <w:vAlign w:val="center"/>
          </w:tcPr>
          <w:p w14:paraId="655399A2" w14:textId="77777777" w:rsidR="00187028" w:rsidRDefault="00307246">
            <w:pPr>
              <w:spacing w:after="40" w:line="264" w:lineRule="auto"/>
            </w:pPr>
            <w:r>
              <w:rPr>
                <w:rFonts w:eastAsia="Times New Roman" w:cs="Times New Roman"/>
                <w:sz w:val="18"/>
              </w:rPr>
              <w:t>Must</w:t>
            </w:r>
          </w:p>
        </w:tc>
      </w:tr>
      <w:tr w:rsidR="00187028" w14:paraId="0B62624D" w14:textId="77777777">
        <w:trPr>
          <w:jc w:val="center"/>
        </w:trPr>
        <w:tc>
          <w:tcPr>
            <w:tcW w:w="1550" w:type="dxa"/>
            <w:tcMar>
              <w:top w:w="80" w:type="dxa"/>
              <w:left w:w="120" w:type="dxa"/>
              <w:bottom w:w="80" w:type="dxa"/>
              <w:right w:w="120" w:type="dxa"/>
            </w:tcMar>
            <w:vAlign w:val="center"/>
          </w:tcPr>
          <w:p w14:paraId="6AD917FE" w14:textId="77777777" w:rsidR="00187028" w:rsidRDefault="00307246">
            <w:pPr>
              <w:spacing w:after="40" w:line="264" w:lineRule="auto"/>
            </w:pPr>
            <w:r>
              <w:rPr>
                <w:rFonts w:eastAsia="Times New Roman" w:cs="Times New Roman"/>
                <w:sz w:val="18"/>
              </w:rPr>
              <w:t>FR-DOC-02</w:t>
            </w:r>
          </w:p>
        </w:tc>
        <w:tc>
          <w:tcPr>
            <w:tcW w:w="6022" w:type="dxa"/>
            <w:tcMar>
              <w:top w:w="80" w:type="dxa"/>
              <w:left w:w="120" w:type="dxa"/>
              <w:bottom w:w="80" w:type="dxa"/>
              <w:right w:w="120" w:type="dxa"/>
            </w:tcMar>
            <w:vAlign w:val="center"/>
          </w:tcPr>
          <w:p w14:paraId="257A5BF8" w14:textId="77777777" w:rsidR="00187028" w:rsidRDefault="00307246">
            <w:pPr>
              <w:spacing w:after="40" w:line="264" w:lineRule="auto"/>
            </w:pPr>
            <w:r>
              <w:rPr>
                <w:rFonts w:eastAsia="Times New Roman" w:cs="Times New Roman"/>
                <w:sz w:val="18"/>
              </w:rPr>
              <w:t>Hệ thống phải từ chối file rỗng, sai định dạng hoặc lớn hơn 50 MB.</w:t>
            </w:r>
          </w:p>
        </w:tc>
        <w:tc>
          <w:tcPr>
            <w:tcW w:w="1500" w:type="dxa"/>
            <w:tcMar>
              <w:top w:w="80" w:type="dxa"/>
              <w:left w:w="120" w:type="dxa"/>
              <w:bottom w:w="80" w:type="dxa"/>
              <w:right w:w="120" w:type="dxa"/>
            </w:tcMar>
            <w:vAlign w:val="center"/>
          </w:tcPr>
          <w:p w14:paraId="6226F3C3" w14:textId="77777777" w:rsidR="00187028" w:rsidRDefault="00307246">
            <w:pPr>
              <w:spacing w:after="40" w:line="264" w:lineRule="auto"/>
            </w:pPr>
            <w:r>
              <w:rPr>
                <w:rFonts w:eastAsia="Times New Roman" w:cs="Times New Roman"/>
                <w:sz w:val="18"/>
              </w:rPr>
              <w:t>Must</w:t>
            </w:r>
          </w:p>
        </w:tc>
      </w:tr>
      <w:tr w:rsidR="00187028" w14:paraId="54B54730" w14:textId="77777777">
        <w:trPr>
          <w:jc w:val="center"/>
        </w:trPr>
        <w:tc>
          <w:tcPr>
            <w:tcW w:w="1550" w:type="dxa"/>
            <w:tcMar>
              <w:top w:w="80" w:type="dxa"/>
              <w:left w:w="120" w:type="dxa"/>
              <w:bottom w:w="80" w:type="dxa"/>
              <w:right w:w="120" w:type="dxa"/>
            </w:tcMar>
            <w:vAlign w:val="center"/>
          </w:tcPr>
          <w:p w14:paraId="5861CB02" w14:textId="77777777" w:rsidR="00187028" w:rsidRDefault="00307246">
            <w:pPr>
              <w:spacing w:after="40" w:line="264" w:lineRule="auto"/>
            </w:pPr>
            <w:r>
              <w:rPr>
                <w:rFonts w:eastAsia="Times New Roman" w:cs="Times New Roman"/>
                <w:sz w:val="18"/>
              </w:rPr>
              <w:t>FR-DOC-03</w:t>
            </w:r>
          </w:p>
        </w:tc>
        <w:tc>
          <w:tcPr>
            <w:tcW w:w="6022" w:type="dxa"/>
            <w:tcMar>
              <w:top w:w="80" w:type="dxa"/>
              <w:left w:w="120" w:type="dxa"/>
              <w:bottom w:w="80" w:type="dxa"/>
              <w:right w:w="120" w:type="dxa"/>
            </w:tcMar>
            <w:vAlign w:val="center"/>
          </w:tcPr>
          <w:p w14:paraId="3AB5FDEB" w14:textId="77777777" w:rsidR="00187028" w:rsidRDefault="00307246">
            <w:pPr>
              <w:spacing w:after="40" w:line="264" w:lineRule="auto"/>
            </w:pPr>
            <w:r>
              <w:rPr>
                <w:rFonts w:eastAsia="Times New Roman" w:cs="Times New Roman"/>
                <w:sz w:val="18"/>
              </w:rPr>
              <w:t>Hệ thống phải lưu file bằng storage abstraction hỗ trợ local hoặc Supabase.</w:t>
            </w:r>
          </w:p>
        </w:tc>
        <w:tc>
          <w:tcPr>
            <w:tcW w:w="1500" w:type="dxa"/>
            <w:tcMar>
              <w:top w:w="80" w:type="dxa"/>
              <w:left w:w="120" w:type="dxa"/>
              <w:bottom w:w="80" w:type="dxa"/>
              <w:right w:w="120" w:type="dxa"/>
            </w:tcMar>
            <w:vAlign w:val="center"/>
          </w:tcPr>
          <w:p w14:paraId="72DAF350" w14:textId="77777777" w:rsidR="00187028" w:rsidRDefault="00307246">
            <w:pPr>
              <w:spacing w:after="40" w:line="264" w:lineRule="auto"/>
            </w:pPr>
            <w:r>
              <w:rPr>
                <w:rFonts w:eastAsia="Times New Roman" w:cs="Times New Roman"/>
                <w:sz w:val="18"/>
              </w:rPr>
              <w:t>Must</w:t>
            </w:r>
          </w:p>
        </w:tc>
      </w:tr>
      <w:tr w:rsidR="00187028" w14:paraId="4A61D602" w14:textId="77777777">
        <w:trPr>
          <w:jc w:val="center"/>
        </w:trPr>
        <w:tc>
          <w:tcPr>
            <w:tcW w:w="1550" w:type="dxa"/>
            <w:tcMar>
              <w:top w:w="80" w:type="dxa"/>
              <w:left w:w="120" w:type="dxa"/>
              <w:bottom w:w="80" w:type="dxa"/>
              <w:right w:w="120" w:type="dxa"/>
            </w:tcMar>
            <w:vAlign w:val="center"/>
          </w:tcPr>
          <w:p w14:paraId="4978D17B" w14:textId="77777777" w:rsidR="00187028" w:rsidRDefault="00307246">
            <w:pPr>
              <w:spacing w:after="40" w:line="264" w:lineRule="auto"/>
            </w:pPr>
            <w:r>
              <w:rPr>
                <w:rFonts w:eastAsia="Times New Roman" w:cs="Times New Roman"/>
                <w:sz w:val="18"/>
              </w:rPr>
              <w:t>FR-DOC-04</w:t>
            </w:r>
          </w:p>
        </w:tc>
        <w:tc>
          <w:tcPr>
            <w:tcW w:w="6022" w:type="dxa"/>
            <w:tcMar>
              <w:top w:w="80" w:type="dxa"/>
              <w:left w:w="120" w:type="dxa"/>
              <w:bottom w:w="80" w:type="dxa"/>
              <w:right w:w="120" w:type="dxa"/>
            </w:tcMar>
            <w:vAlign w:val="center"/>
          </w:tcPr>
          <w:p w14:paraId="3B093BBE" w14:textId="77777777" w:rsidR="00187028" w:rsidRDefault="00307246">
            <w:pPr>
              <w:spacing w:after="40" w:line="264" w:lineRule="auto"/>
            </w:pPr>
            <w:r>
              <w:rPr>
                <w:rFonts w:eastAsia="Times New Roman" w:cs="Times New Roman"/>
                <w:sz w:val="18"/>
              </w:rPr>
              <w:t>Hệ thống phải tạo metadata document và gắn owner hiện tại.</w:t>
            </w:r>
          </w:p>
        </w:tc>
        <w:tc>
          <w:tcPr>
            <w:tcW w:w="1500" w:type="dxa"/>
            <w:tcMar>
              <w:top w:w="80" w:type="dxa"/>
              <w:left w:w="120" w:type="dxa"/>
              <w:bottom w:w="80" w:type="dxa"/>
              <w:right w:w="120" w:type="dxa"/>
            </w:tcMar>
            <w:vAlign w:val="center"/>
          </w:tcPr>
          <w:p w14:paraId="6C45BC9D" w14:textId="77777777" w:rsidR="00187028" w:rsidRDefault="00307246">
            <w:pPr>
              <w:spacing w:after="40" w:line="264" w:lineRule="auto"/>
            </w:pPr>
            <w:r>
              <w:rPr>
                <w:rFonts w:eastAsia="Times New Roman" w:cs="Times New Roman"/>
                <w:sz w:val="18"/>
              </w:rPr>
              <w:t>Must</w:t>
            </w:r>
          </w:p>
        </w:tc>
      </w:tr>
      <w:tr w:rsidR="00187028" w14:paraId="698E6F26" w14:textId="77777777">
        <w:trPr>
          <w:jc w:val="center"/>
        </w:trPr>
        <w:tc>
          <w:tcPr>
            <w:tcW w:w="1550" w:type="dxa"/>
            <w:tcMar>
              <w:top w:w="80" w:type="dxa"/>
              <w:left w:w="120" w:type="dxa"/>
              <w:bottom w:w="80" w:type="dxa"/>
              <w:right w:w="120" w:type="dxa"/>
            </w:tcMar>
            <w:vAlign w:val="center"/>
          </w:tcPr>
          <w:p w14:paraId="265BF80D" w14:textId="77777777" w:rsidR="00187028" w:rsidRDefault="00307246">
            <w:pPr>
              <w:spacing w:after="40" w:line="264" w:lineRule="auto"/>
            </w:pPr>
            <w:r>
              <w:rPr>
                <w:rFonts w:eastAsia="Times New Roman" w:cs="Times New Roman"/>
                <w:sz w:val="18"/>
              </w:rPr>
              <w:t>FR-DOC-05</w:t>
            </w:r>
          </w:p>
        </w:tc>
        <w:tc>
          <w:tcPr>
            <w:tcW w:w="6022" w:type="dxa"/>
            <w:tcMar>
              <w:top w:w="80" w:type="dxa"/>
              <w:left w:w="120" w:type="dxa"/>
              <w:bottom w:w="80" w:type="dxa"/>
              <w:right w:w="120" w:type="dxa"/>
            </w:tcMar>
            <w:vAlign w:val="center"/>
          </w:tcPr>
          <w:p w14:paraId="3147BEB9" w14:textId="77777777" w:rsidR="00187028" w:rsidRDefault="00307246">
            <w:pPr>
              <w:spacing w:after="40" w:line="264" w:lineRule="auto"/>
            </w:pPr>
            <w:r>
              <w:rPr>
                <w:rFonts w:eastAsia="Times New Roman" w:cs="Times New Roman"/>
                <w:sz w:val="18"/>
              </w:rPr>
              <w:t>Tiêu đề file hiển thị phải được chuẩn hóa và xử lý trường hợp trùng tên.</w:t>
            </w:r>
          </w:p>
        </w:tc>
        <w:tc>
          <w:tcPr>
            <w:tcW w:w="1500" w:type="dxa"/>
            <w:tcMar>
              <w:top w:w="80" w:type="dxa"/>
              <w:left w:w="120" w:type="dxa"/>
              <w:bottom w:w="80" w:type="dxa"/>
              <w:right w:w="120" w:type="dxa"/>
            </w:tcMar>
            <w:vAlign w:val="center"/>
          </w:tcPr>
          <w:p w14:paraId="286C9B4C" w14:textId="77777777" w:rsidR="00187028" w:rsidRDefault="00307246">
            <w:pPr>
              <w:spacing w:after="40" w:line="264" w:lineRule="auto"/>
            </w:pPr>
            <w:r>
              <w:rPr>
                <w:rFonts w:eastAsia="Times New Roman" w:cs="Times New Roman"/>
                <w:sz w:val="18"/>
              </w:rPr>
              <w:t>Should</w:t>
            </w:r>
          </w:p>
        </w:tc>
      </w:tr>
      <w:tr w:rsidR="00187028" w14:paraId="186E4C4F" w14:textId="77777777">
        <w:trPr>
          <w:jc w:val="center"/>
        </w:trPr>
        <w:tc>
          <w:tcPr>
            <w:tcW w:w="1550" w:type="dxa"/>
            <w:tcMar>
              <w:top w:w="80" w:type="dxa"/>
              <w:left w:w="120" w:type="dxa"/>
              <w:bottom w:w="80" w:type="dxa"/>
              <w:right w:w="120" w:type="dxa"/>
            </w:tcMar>
            <w:vAlign w:val="center"/>
          </w:tcPr>
          <w:p w14:paraId="184AFC05" w14:textId="77777777" w:rsidR="00187028" w:rsidRDefault="00307246">
            <w:pPr>
              <w:spacing w:after="40" w:line="264" w:lineRule="auto"/>
            </w:pPr>
            <w:r>
              <w:rPr>
                <w:rFonts w:eastAsia="Times New Roman" w:cs="Times New Roman"/>
                <w:sz w:val="18"/>
              </w:rPr>
              <w:t>FR-DOC-06</w:t>
            </w:r>
          </w:p>
        </w:tc>
        <w:tc>
          <w:tcPr>
            <w:tcW w:w="6022" w:type="dxa"/>
            <w:tcMar>
              <w:top w:w="80" w:type="dxa"/>
              <w:left w:w="120" w:type="dxa"/>
              <w:bottom w:w="80" w:type="dxa"/>
              <w:right w:w="120" w:type="dxa"/>
            </w:tcMar>
            <w:vAlign w:val="center"/>
          </w:tcPr>
          <w:p w14:paraId="0FB2FEEC" w14:textId="77777777" w:rsidR="00187028" w:rsidRDefault="00307246">
            <w:pPr>
              <w:spacing w:after="40" w:line="264" w:lineRule="auto"/>
            </w:pPr>
            <w:r>
              <w:rPr>
                <w:rFonts w:eastAsia="Times New Roman" w:cs="Times New Roman"/>
                <w:sz w:val="18"/>
              </w:rPr>
              <w:t>Student phải xem, sửa metadata, preview, download và xóa document của mình theo quyền.</w:t>
            </w:r>
          </w:p>
        </w:tc>
        <w:tc>
          <w:tcPr>
            <w:tcW w:w="1500" w:type="dxa"/>
            <w:tcMar>
              <w:top w:w="80" w:type="dxa"/>
              <w:left w:w="120" w:type="dxa"/>
              <w:bottom w:w="80" w:type="dxa"/>
              <w:right w:w="120" w:type="dxa"/>
            </w:tcMar>
            <w:vAlign w:val="center"/>
          </w:tcPr>
          <w:p w14:paraId="60EA5290" w14:textId="77777777" w:rsidR="00187028" w:rsidRDefault="00307246">
            <w:pPr>
              <w:spacing w:after="40" w:line="264" w:lineRule="auto"/>
            </w:pPr>
            <w:r>
              <w:rPr>
                <w:rFonts w:eastAsia="Times New Roman" w:cs="Times New Roman"/>
                <w:sz w:val="18"/>
              </w:rPr>
              <w:t>Must</w:t>
            </w:r>
          </w:p>
        </w:tc>
      </w:tr>
      <w:tr w:rsidR="00187028" w14:paraId="224A25E0" w14:textId="77777777">
        <w:trPr>
          <w:jc w:val="center"/>
        </w:trPr>
        <w:tc>
          <w:tcPr>
            <w:tcW w:w="1550" w:type="dxa"/>
            <w:tcMar>
              <w:top w:w="80" w:type="dxa"/>
              <w:left w:w="120" w:type="dxa"/>
              <w:bottom w:w="80" w:type="dxa"/>
              <w:right w:w="120" w:type="dxa"/>
            </w:tcMar>
            <w:vAlign w:val="center"/>
          </w:tcPr>
          <w:p w14:paraId="5A723F0D" w14:textId="77777777" w:rsidR="00187028" w:rsidRDefault="00307246">
            <w:pPr>
              <w:spacing w:after="40" w:line="264" w:lineRule="auto"/>
            </w:pPr>
            <w:r>
              <w:rPr>
                <w:rFonts w:eastAsia="Times New Roman" w:cs="Times New Roman"/>
                <w:sz w:val="18"/>
              </w:rPr>
              <w:t>FR-DOC-07</w:t>
            </w:r>
          </w:p>
        </w:tc>
        <w:tc>
          <w:tcPr>
            <w:tcW w:w="6022" w:type="dxa"/>
            <w:tcMar>
              <w:top w:w="80" w:type="dxa"/>
              <w:left w:w="120" w:type="dxa"/>
              <w:bottom w:w="80" w:type="dxa"/>
              <w:right w:w="120" w:type="dxa"/>
            </w:tcMar>
            <w:vAlign w:val="center"/>
          </w:tcPr>
          <w:p w14:paraId="6BE9B315" w14:textId="77777777" w:rsidR="00187028" w:rsidRDefault="00307246">
            <w:pPr>
              <w:spacing w:after="40" w:line="264" w:lineRule="auto"/>
            </w:pPr>
            <w:r>
              <w:rPr>
                <w:rFonts w:eastAsia="Times New Roman" w:cs="Times New Roman"/>
                <w:sz w:val="18"/>
              </w:rPr>
              <w:t>Hệ thống phải tự động hoặc cho phép kích hoạt xử lý document.</w:t>
            </w:r>
          </w:p>
        </w:tc>
        <w:tc>
          <w:tcPr>
            <w:tcW w:w="1500" w:type="dxa"/>
            <w:tcMar>
              <w:top w:w="80" w:type="dxa"/>
              <w:left w:w="120" w:type="dxa"/>
              <w:bottom w:w="80" w:type="dxa"/>
              <w:right w:w="120" w:type="dxa"/>
            </w:tcMar>
            <w:vAlign w:val="center"/>
          </w:tcPr>
          <w:p w14:paraId="7F8812E7" w14:textId="77777777" w:rsidR="00187028" w:rsidRDefault="00307246">
            <w:pPr>
              <w:spacing w:after="40" w:line="264" w:lineRule="auto"/>
            </w:pPr>
            <w:r>
              <w:rPr>
                <w:rFonts w:eastAsia="Times New Roman" w:cs="Times New Roman"/>
                <w:sz w:val="18"/>
              </w:rPr>
              <w:t>Must</w:t>
            </w:r>
          </w:p>
        </w:tc>
      </w:tr>
      <w:tr w:rsidR="00187028" w14:paraId="2CD69C24" w14:textId="77777777">
        <w:trPr>
          <w:jc w:val="center"/>
        </w:trPr>
        <w:tc>
          <w:tcPr>
            <w:tcW w:w="1550" w:type="dxa"/>
            <w:tcMar>
              <w:top w:w="80" w:type="dxa"/>
              <w:left w:w="120" w:type="dxa"/>
              <w:bottom w:w="80" w:type="dxa"/>
              <w:right w:w="120" w:type="dxa"/>
            </w:tcMar>
            <w:vAlign w:val="center"/>
          </w:tcPr>
          <w:p w14:paraId="119BC2E4" w14:textId="77777777" w:rsidR="00187028" w:rsidRDefault="00307246">
            <w:pPr>
              <w:spacing w:after="40" w:line="264" w:lineRule="auto"/>
            </w:pPr>
            <w:r>
              <w:rPr>
                <w:rFonts w:eastAsia="Times New Roman" w:cs="Times New Roman"/>
                <w:sz w:val="18"/>
              </w:rPr>
              <w:t>FR-DOC-08</w:t>
            </w:r>
          </w:p>
        </w:tc>
        <w:tc>
          <w:tcPr>
            <w:tcW w:w="6022" w:type="dxa"/>
            <w:tcMar>
              <w:top w:w="80" w:type="dxa"/>
              <w:left w:w="120" w:type="dxa"/>
              <w:bottom w:w="80" w:type="dxa"/>
              <w:right w:w="120" w:type="dxa"/>
            </w:tcMar>
            <w:vAlign w:val="center"/>
          </w:tcPr>
          <w:p w14:paraId="1F90675E" w14:textId="77777777" w:rsidR="00187028" w:rsidRDefault="00307246">
            <w:pPr>
              <w:spacing w:after="40" w:line="264" w:lineRule="auto"/>
            </w:pPr>
            <w:r>
              <w:rPr>
                <w:rFonts w:eastAsia="Times New Roman" w:cs="Times New Roman"/>
                <w:sz w:val="18"/>
              </w:rPr>
              <w:t>Hệ thống phải trích xuất text từ PDF, DOCX, PPTX và TXT.</w:t>
            </w:r>
          </w:p>
        </w:tc>
        <w:tc>
          <w:tcPr>
            <w:tcW w:w="1500" w:type="dxa"/>
            <w:tcMar>
              <w:top w:w="80" w:type="dxa"/>
              <w:left w:w="120" w:type="dxa"/>
              <w:bottom w:w="80" w:type="dxa"/>
              <w:right w:w="120" w:type="dxa"/>
            </w:tcMar>
            <w:vAlign w:val="center"/>
          </w:tcPr>
          <w:p w14:paraId="01DA4004" w14:textId="77777777" w:rsidR="00187028" w:rsidRDefault="00307246">
            <w:pPr>
              <w:spacing w:after="40" w:line="264" w:lineRule="auto"/>
            </w:pPr>
            <w:r>
              <w:rPr>
                <w:rFonts w:eastAsia="Times New Roman" w:cs="Times New Roman"/>
                <w:sz w:val="18"/>
              </w:rPr>
              <w:t>Must</w:t>
            </w:r>
          </w:p>
        </w:tc>
      </w:tr>
      <w:tr w:rsidR="00187028" w14:paraId="72ECE357" w14:textId="77777777">
        <w:trPr>
          <w:jc w:val="center"/>
        </w:trPr>
        <w:tc>
          <w:tcPr>
            <w:tcW w:w="1550" w:type="dxa"/>
            <w:tcMar>
              <w:top w:w="80" w:type="dxa"/>
              <w:left w:w="120" w:type="dxa"/>
              <w:bottom w:w="80" w:type="dxa"/>
              <w:right w:w="120" w:type="dxa"/>
            </w:tcMar>
            <w:vAlign w:val="center"/>
          </w:tcPr>
          <w:p w14:paraId="4030DDE2" w14:textId="77777777" w:rsidR="00187028" w:rsidRDefault="00307246">
            <w:pPr>
              <w:spacing w:after="40" w:line="264" w:lineRule="auto"/>
            </w:pPr>
            <w:r>
              <w:rPr>
                <w:rFonts w:eastAsia="Times New Roman" w:cs="Times New Roman"/>
                <w:sz w:val="18"/>
              </w:rPr>
              <w:t>FR-DOC-09</w:t>
            </w:r>
          </w:p>
        </w:tc>
        <w:tc>
          <w:tcPr>
            <w:tcW w:w="6022" w:type="dxa"/>
            <w:tcMar>
              <w:top w:w="80" w:type="dxa"/>
              <w:left w:w="120" w:type="dxa"/>
              <w:bottom w:w="80" w:type="dxa"/>
              <w:right w:w="120" w:type="dxa"/>
            </w:tcMar>
            <w:vAlign w:val="center"/>
          </w:tcPr>
          <w:p w14:paraId="2DBCF88D" w14:textId="77777777" w:rsidR="00187028" w:rsidRDefault="00307246">
            <w:pPr>
              <w:spacing w:after="40" w:line="264" w:lineRule="auto"/>
            </w:pPr>
            <w:r>
              <w:rPr>
                <w:rFonts w:eastAsia="Times New Roman" w:cs="Times New Roman"/>
                <w:sz w:val="18"/>
              </w:rPr>
              <w:t>Hệ thống phải đánh giá an toàn document trước khi phân phối public.</w:t>
            </w:r>
          </w:p>
        </w:tc>
        <w:tc>
          <w:tcPr>
            <w:tcW w:w="1500" w:type="dxa"/>
            <w:tcMar>
              <w:top w:w="80" w:type="dxa"/>
              <w:left w:w="120" w:type="dxa"/>
              <w:bottom w:w="80" w:type="dxa"/>
              <w:right w:w="120" w:type="dxa"/>
            </w:tcMar>
            <w:vAlign w:val="center"/>
          </w:tcPr>
          <w:p w14:paraId="4597FDB5" w14:textId="77777777" w:rsidR="00187028" w:rsidRDefault="00307246">
            <w:pPr>
              <w:spacing w:after="40" w:line="264" w:lineRule="auto"/>
            </w:pPr>
            <w:r>
              <w:rPr>
                <w:rFonts w:eastAsia="Times New Roman" w:cs="Times New Roman"/>
                <w:sz w:val="18"/>
              </w:rPr>
              <w:t>Must</w:t>
            </w:r>
          </w:p>
        </w:tc>
      </w:tr>
      <w:tr w:rsidR="00187028" w14:paraId="642CDE7B" w14:textId="77777777">
        <w:trPr>
          <w:jc w:val="center"/>
        </w:trPr>
        <w:tc>
          <w:tcPr>
            <w:tcW w:w="1550" w:type="dxa"/>
            <w:tcMar>
              <w:top w:w="80" w:type="dxa"/>
              <w:left w:w="120" w:type="dxa"/>
              <w:bottom w:w="80" w:type="dxa"/>
              <w:right w:w="120" w:type="dxa"/>
            </w:tcMar>
            <w:vAlign w:val="center"/>
          </w:tcPr>
          <w:p w14:paraId="04DA719A" w14:textId="77777777" w:rsidR="00187028" w:rsidRDefault="00307246">
            <w:pPr>
              <w:spacing w:after="40" w:line="264" w:lineRule="auto"/>
            </w:pPr>
            <w:r>
              <w:rPr>
                <w:rFonts w:eastAsia="Times New Roman" w:cs="Times New Roman"/>
                <w:sz w:val="18"/>
              </w:rPr>
              <w:lastRenderedPageBreak/>
              <w:t>FR-DOC-10</w:t>
            </w:r>
          </w:p>
        </w:tc>
        <w:tc>
          <w:tcPr>
            <w:tcW w:w="6022" w:type="dxa"/>
            <w:tcMar>
              <w:top w:w="80" w:type="dxa"/>
              <w:left w:w="120" w:type="dxa"/>
              <w:bottom w:w="80" w:type="dxa"/>
              <w:right w:w="120" w:type="dxa"/>
            </w:tcMar>
            <w:vAlign w:val="center"/>
          </w:tcPr>
          <w:p w14:paraId="4B44D120" w14:textId="77777777" w:rsidR="00187028" w:rsidRDefault="00307246">
            <w:pPr>
              <w:spacing w:after="40" w:line="264" w:lineRule="auto"/>
            </w:pPr>
            <w:r>
              <w:rPr>
                <w:rFonts w:eastAsia="Times New Roman" w:cs="Times New Roman"/>
                <w:sz w:val="18"/>
              </w:rPr>
              <w:t>Kết quả safety phải hỗ trợ tối thiểu SAFE, REVIEW_REQUIRED và BLOCKED.</w:t>
            </w:r>
          </w:p>
        </w:tc>
        <w:tc>
          <w:tcPr>
            <w:tcW w:w="1500" w:type="dxa"/>
            <w:tcMar>
              <w:top w:w="80" w:type="dxa"/>
              <w:left w:w="120" w:type="dxa"/>
              <w:bottom w:w="80" w:type="dxa"/>
              <w:right w:w="120" w:type="dxa"/>
            </w:tcMar>
            <w:vAlign w:val="center"/>
          </w:tcPr>
          <w:p w14:paraId="2A178A99" w14:textId="77777777" w:rsidR="00187028" w:rsidRDefault="00307246">
            <w:pPr>
              <w:spacing w:after="40" w:line="264" w:lineRule="auto"/>
            </w:pPr>
            <w:r>
              <w:rPr>
                <w:rFonts w:eastAsia="Times New Roman" w:cs="Times New Roman"/>
                <w:sz w:val="18"/>
              </w:rPr>
              <w:t>Must</w:t>
            </w:r>
          </w:p>
        </w:tc>
      </w:tr>
      <w:tr w:rsidR="00187028" w14:paraId="36AE7FFF" w14:textId="77777777">
        <w:trPr>
          <w:jc w:val="center"/>
        </w:trPr>
        <w:tc>
          <w:tcPr>
            <w:tcW w:w="1550" w:type="dxa"/>
            <w:tcMar>
              <w:top w:w="80" w:type="dxa"/>
              <w:left w:w="120" w:type="dxa"/>
              <w:bottom w:w="80" w:type="dxa"/>
              <w:right w:w="120" w:type="dxa"/>
            </w:tcMar>
            <w:vAlign w:val="center"/>
          </w:tcPr>
          <w:p w14:paraId="285FF8CA" w14:textId="77777777" w:rsidR="00187028" w:rsidRDefault="00307246">
            <w:pPr>
              <w:spacing w:after="40" w:line="264" w:lineRule="auto"/>
            </w:pPr>
            <w:r>
              <w:rPr>
                <w:rFonts w:eastAsia="Times New Roman" w:cs="Times New Roman"/>
                <w:sz w:val="18"/>
              </w:rPr>
              <w:t>FR-DOC-11</w:t>
            </w:r>
          </w:p>
        </w:tc>
        <w:tc>
          <w:tcPr>
            <w:tcW w:w="6022" w:type="dxa"/>
            <w:tcMar>
              <w:top w:w="80" w:type="dxa"/>
              <w:left w:w="120" w:type="dxa"/>
              <w:bottom w:w="80" w:type="dxa"/>
              <w:right w:w="120" w:type="dxa"/>
            </w:tcMar>
            <w:vAlign w:val="center"/>
          </w:tcPr>
          <w:p w14:paraId="04D82AA3" w14:textId="77777777" w:rsidR="00187028" w:rsidRDefault="00307246">
            <w:pPr>
              <w:spacing w:after="40" w:line="264" w:lineRule="auto"/>
            </w:pPr>
            <w:r>
              <w:rPr>
                <w:rFonts w:eastAsia="Times New Roman" w:cs="Times New Roman"/>
                <w:sz w:val="18"/>
              </w:rPr>
              <w:t>Hệ thống phải chunk văn bản, dùng Gemini khi khả dụng và có local fallback phù hợp.</w:t>
            </w:r>
          </w:p>
        </w:tc>
        <w:tc>
          <w:tcPr>
            <w:tcW w:w="1500" w:type="dxa"/>
            <w:tcMar>
              <w:top w:w="80" w:type="dxa"/>
              <w:left w:w="120" w:type="dxa"/>
              <w:bottom w:w="80" w:type="dxa"/>
              <w:right w:w="120" w:type="dxa"/>
            </w:tcMar>
            <w:vAlign w:val="center"/>
          </w:tcPr>
          <w:p w14:paraId="73E86D1A" w14:textId="77777777" w:rsidR="00187028" w:rsidRDefault="00307246">
            <w:pPr>
              <w:spacing w:after="40" w:line="264" w:lineRule="auto"/>
            </w:pPr>
            <w:r>
              <w:rPr>
                <w:rFonts w:eastAsia="Times New Roman" w:cs="Times New Roman"/>
                <w:sz w:val="18"/>
              </w:rPr>
              <w:t>Must</w:t>
            </w:r>
          </w:p>
        </w:tc>
      </w:tr>
      <w:tr w:rsidR="00187028" w14:paraId="2C19F311" w14:textId="77777777">
        <w:trPr>
          <w:jc w:val="center"/>
        </w:trPr>
        <w:tc>
          <w:tcPr>
            <w:tcW w:w="1550" w:type="dxa"/>
            <w:tcMar>
              <w:top w:w="80" w:type="dxa"/>
              <w:left w:w="120" w:type="dxa"/>
              <w:bottom w:w="80" w:type="dxa"/>
              <w:right w:w="120" w:type="dxa"/>
            </w:tcMar>
            <w:vAlign w:val="center"/>
          </w:tcPr>
          <w:p w14:paraId="5F7135B9" w14:textId="77777777" w:rsidR="00187028" w:rsidRDefault="00307246">
            <w:pPr>
              <w:spacing w:after="40" w:line="264" w:lineRule="auto"/>
            </w:pPr>
            <w:r>
              <w:rPr>
                <w:rFonts w:eastAsia="Times New Roman" w:cs="Times New Roman"/>
                <w:sz w:val="18"/>
              </w:rPr>
              <w:t>FR-DOC-12</w:t>
            </w:r>
          </w:p>
        </w:tc>
        <w:tc>
          <w:tcPr>
            <w:tcW w:w="6022" w:type="dxa"/>
            <w:tcMar>
              <w:top w:w="80" w:type="dxa"/>
              <w:left w:w="120" w:type="dxa"/>
              <w:bottom w:w="80" w:type="dxa"/>
              <w:right w:w="120" w:type="dxa"/>
            </w:tcMar>
            <w:vAlign w:val="center"/>
          </w:tcPr>
          <w:p w14:paraId="1526DD1E" w14:textId="77777777" w:rsidR="00187028" w:rsidRDefault="00307246">
            <w:pPr>
              <w:spacing w:after="40" w:line="264" w:lineRule="auto"/>
            </w:pPr>
            <w:r>
              <w:rPr>
                <w:rFonts w:eastAsia="Times New Roman" w:cs="Times New Roman"/>
                <w:sz w:val="18"/>
              </w:rPr>
              <w:t>Hệ thống phải tạo embedding cho chunk và lưu kèm source page/section khi trích xuất được.</w:t>
            </w:r>
          </w:p>
        </w:tc>
        <w:tc>
          <w:tcPr>
            <w:tcW w:w="1500" w:type="dxa"/>
            <w:tcMar>
              <w:top w:w="80" w:type="dxa"/>
              <w:left w:w="120" w:type="dxa"/>
              <w:bottom w:w="80" w:type="dxa"/>
              <w:right w:w="120" w:type="dxa"/>
            </w:tcMar>
            <w:vAlign w:val="center"/>
          </w:tcPr>
          <w:p w14:paraId="0EFD7263" w14:textId="77777777" w:rsidR="00187028" w:rsidRDefault="00307246">
            <w:pPr>
              <w:spacing w:after="40" w:line="264" w:lineRule="auto"/>
            </w:pPr>
            <w:r>
              <w:rPr>
                <w:rFonts w:eastAsia="Times New Roman" w:cs="Times New Roman"/>
                <w:sz w:val="18"/>
              </w:rPr>
              <w:t>Must</w:t>
            </w:r>
          </w:p>
        </w:tc>
      </w:tr>
      <w:tr w:rsidR="00187028" w14:paraId="2FF2501C" w14:textId="77777777">
        <w:trPr>
          <w:jc w:val="center"/>
        </w:trPr>
        <w:tc>
          <w:tcPr>
            <w:tcW w:w="1550" w:type="dxa"/>
            <w:tcMar>
              <w:top w:w="80" w:type="dxa"/>
              <w:left w:w="120" w:type="dxa"/>
              <w:bottom w:w="80" w:type="dxa"/>
              <w:right w:w="120" w:type="dxa"/>
            </w:tcMar>
            <w:vAlign w:val="center"/>
          </w:tcPr>
          <w:p w14:paraId="7A8EA85E" w14:textId="77777777" w:rsidR="00187028" w:rsidRDefault="00307246">
            <w:pPr>
              <w:spacing w:after="40" w:line="264" w:lineRule="auto"/>
            </w:pPr>
            <w:r>
              <w:rPr>
                <w:rFonts w:eastAsia="Times New Roman" w:cs="Times New Roman"/>
                <w:sz w:val="18"/>
              </w:rPr>
              <w:t>FR-DOC-13</w:t>
            </w:r>
          </w:p>
        </w:tc>
        <w:tc>
          <w:tcPr>
            <w:tcW w:w="6022" w:type="dxa"/>
            <w:tcMar>
              <w:top w:w="80" w:type="dxa"/>
              <w:left w:w="120" w:type="dxa"/>
              <w:bottom w:w="80" w:type="dxa"/>
              <w:right w:w="120" w:type="dxa"/>
            </w:tcMar>
            <w:vAlign w:val="center"/>
          </w:tcPr>
          <w:p w14:paraId="4DDE0C25" w14:textId="77777777" w:rsidR="00187028" w:rsidRDefault="00307246">
            <w:pPr>
              <w:spacing w:after="40" w:line="264" w:lineRule="auto"/>
            </w:pPr>
            <w:r>
              <w:rPr>
                <w:rFonts w:eastAsia="Times New Roman" w:cs="Times New Roman"/>
                <w:sz w:val="18"/>
              </w:rPr>
              <w:t>Hệ thống phải truy hồi chunk theo query embedding và cosine similarity, có fallback keyword khi cần.</w:t>
            </w:r>
          </w:p>
        </w:tc>
        <w:tc>
          <w:tcPr>
            <w:tcW w:w="1500" w:type="dxa"/>
            <w:tcMar>
              <w:top w:w="80" w:type="dxa"/>
              <w:left w:w="120" w:type="dxa"/>
              <w:bottom w:w="80" w:type="dxa"/>
              <w:right w:w="120" w:type="dxa"/>
            </w:tcMar>
            <w:vAlign w:val="center"/>
          </w:tcPr>
          <w:p w14:paraId="5A84B3CB" w14:textId="77777777" w:rsidR="00187028" w:rsidRDefault="00307246">
            <w:pPr>
              <w:spacing w:after="40" w:line="264" w:lineRule="auto"/>
            </w:pPr>
            <w:r>
              <w:rPr>
                <w:rFonts w:eastAsia="Times New Roman" w:cs="Times New Roman"/>
                <w:sz w:val="18"/>
              </w:rPr>
              <w:t>Must</w:t>
            </w:r>
          </w:p>
        </w:tc>
      </w:tr>
      <w:tr w:rsidR="00187028" w14:paraId="673CB980" w14:textId="77777777">
        <w:trPr>
          <w:jc w:val="center"/>
        </w:trPr>
        <w:tc>
          <w:tcPr>
            <w:tcW w:w="1550" w:type="dxa"/>
            <w:tcMar>
              <w:top w:w="80" w:type="dxa"/>
              <w:left w:w="120" w:type="dxa"/>
              <w:bottom w:w="80" w:type="dxa"/>
              <w:right w:w="120" w:type="dxa"/>
            </w:tcMar>
            <w:vAlign w:val="center"/>
          </w:tcPr>
          <w:p w14:paraId="7DF80215" w14:textId="77777777" w:rsidR="00187028" w:rsidRDefault="00307246">
            <w:pPr>
              <w:spacing w:after="40" w:line="264" w:lineRule="auto"/>
            </w:pPr>
            <w:r>
              <w:rPr>
                <w:rFonts w:eastAsia="Times New Roman" w:cs="Times New Roman"/>
                <w:sz w:val="18"/>
              </w:rPr>
              <w:t>FR-DOC-14</w:t>
            </w:r>
          </w:p>
        </w:tc>
        <w:tc>
          <w:tcPr>
            <w:tcW w:w="6022" w:type="dxa"/>
            <w:tcMar>
              <w:top w:w="80" w:type="dxa"/>
              <w:left w:w="120" w:type="dxa"/>
              <w:bottom w:w="80" w:type="dxa"/>
              <w:right w:w="120" w:type="dxa"/>
            </w:tcMar>
            <w:vAlign w:val="center"/>
          </w:tcPr>
          <w:p w14:paraId="2E74DD83" w14:textId="77777777" w:rsidR="00187028" w:rsidRDefault="00307246">
            <w:pPr>
              <w:spacing w:after="40" w:line="264" w:lineRule="auto"/>
            </w:pPr>
            <w:r>
              <w:rPr>
                <w:rFonts w:eastAsia="Times New Roman" w:cs="Times New Roman"/>
                <w:sz w:val="18"/>
              </w:rPr>
              <w:t>Chat RAG phải trả câu trả lời dựa trên context và kèm citations.</w:t>
            </w:r>
          </w:p>
        </w:tc>
        <w:tc>
          <w:tcPr>
            <w:tcW w:w="1500" w:type="dxa"/>
            <w:tcMar>
              <w:top w:w="80" w:type="dxa"/>
              <w:left w:w="120" w:type="dxa"/>
              <w:bottom w:w="80" w:type="dxa"/>
              <w:right w:w="120" w:type="dxa"/>
            </w:tcMar>
            <w:vAlign w:val="center"/>
          </w:tcPr>
          <w:p w14:paraId="5462A40F" w14:textId="77777777" w:rsidR="00187028" w:rsidRDefault="00307246">
            <w:pPr>
              <w:spacing w:after="40" w:line="264" w:lineRule="auto"/>
            </w:pPr>
            <w:r>
              <w:rPr>
                <w:rFonts w:eastAsia="Times New Roman" w:cs="Times New Roman"/>
                <w:sz w:val="18"/>
              </w:rPr>
              <w:t>Must</w:t>
            </w:r>
          </w:p>
        </w:tc>
      </w:tr>
      <w:tr w:rsidR="00187028" w14:paraId="493FAF42" w14:textId="77777777">
        <w:trPr>
          <w:jc w:val="center"/>
        </w:trPr>
        <w:tc>
          <w:tcPr>
            <w:tcW w:w="1550" w:type="dxa"/>
            <w:tcMar>
              <w:top w:w="80" w:type="dxa"/>
              <w:left w:w="120" w:type="dxa"/>
              <w:bottom w:w="80" w:type="dxa"/>
              <w:right w:w="120" w:type="dxa"/>
            </w:tcMar>
            <w:vAlign w:val="center"/>
          </w:tcPr>
          <w:p w14:paraId="1FA54C7A" w14:textId="77777777" w:rsidR="00187028" w:rsidRDefault="00307246">
            <w:pPr>
              <w:spacing w:after="40" w:line="264" w:lineRule="auto"/>
            </w:pPr>
            <w:r>
              <w:rPr>
                <w:rFonts w:eastAsia="Times New Roman" w:cs="Times New Roman"/>
                <w:sz w:val="18"/>
              </w:rPr>
              <w:t>FR-DOC-15</w:t>
            </w:r>
          </w:p>
        </w:tc>
        <w:tc>
          <w:tcPr>
            <w:tcW w:w="6022" w:type="dxa"/>
            <w:tcMar>
              <w:top w:w="80" w:type="dxa"/>
              <w:left w:w="120" w:type="dxa"/>
              <w:bottom w:w="80" w:type="dxa"/>
              <w:right w:w="120" w:type="dxa"/>
            </w:tcMar>
            <w:vAlign w:val="center"/>
          </w:tcPr>
          <w:p w14:paraId="2373AA28" w14:textId="77777777" w:rsidR="00187028" w:rsidRDefault="00307246">
            <w:pPr>
              <w:spacing w:after="40" w:line="264" w:lineRule="auto"/>
            </w:pPr>
            <w:r>
              <w:rPr>
                <w:rFonts w:eastAsia="Times New Roman" w:cs="Times New Roman"/>
                <w:sz w:val="18"/>
              </w:rPr>
              <w:t>Nếu không đủ context, hệ thống phải thông báo giới hạn thay vì khẳng định thông tin không có nguồn.</w:t>
            </w:r>
          </w:p>
        </w:tc>
        <w:tc>
          <w:tcPr>
            <w:tcW w:w="1500" w:type="dxa"/>
            <w:tcMar>
              <w:top w:w="80" w:type="dxa"/>
              <w:left w:w="120" w:type="dxa"/>
              <w:bottom w:w="80" w:type="dxa"/>
              <w:right w:w="120" w:type="dxa"/>
            </w:tcMar>
            <w:vAlign w:val="center"/>
          </w:tcPr>
          <w:p w14:paraId="27537F19" w14:textId="77777777" w:rsidR="00187028" w:rsidRDefault="00307246">
            <w:pPr>
              <w:spacing w:after="40" w:line="264" w:lineRule="auto"/>
            </w:pPr>
            <w:r>
              <w:rPr>
                <w:rFonts w:eastAsia="Times New Roman" w:cs="Times New Roman"/>
                <w:sz w:val="18"/>
              </w:rPr>
              <w:t>Must</w:t>
            </w:r>
          </w:p>
        </w:tc>
      </w:tr>
      <w:tr w:rsidR="00187028" w14:paraId="454A8116" w14:textId="77777777">
        <w:trPr>
          <w:jc w:val="center"/>
        </w:trPr>
        <w:tc>
          <w:tcPr>
            <w:tcW w:w="1550" w:type="dxa"/>
            <w:tcMar>
              <w:top w:w="80" w:type="dxa"/>
              <w:left w:w="120" w:type="dxa"/>
              <w:bottom w:w="80" w:type="dxa"/>
              <w:right w:w="120" w:type="dxa"/>
            </w:tcMar>
            <w:vAlign w:val="center"/>
          </w:tcPr>
          <w:p w14:paraId="2B335444" w14:textId="77777777" w:rsidR="00187028" w:rsidRDefault="00307246">
            <w:pPr>
              <w:spacing w:after="40" w:line="264" w:lineRule="auto"/>
            </w:pPr>
            <w:r>
              <w:rPr>
                <w:rFonts w:eastAsia="Times New Roman" w:cs="Times New Roman"/>
                <w:sz w:val="18"/>
              </w:rPr>
              <w:t>FR-DOC-16</w:t>
            </w:r>
          </w:p>
        </w:tc>
        <w:tc>
          <w:tcPr>
            <w:tcW w:w="6022" w:type="dxa"/>
            <w:tcMar>
              <w:top w:w="80" w:type="dxa"/>
              <w:left w:w="120" w:type="dxa"/>
              <w:bottom w:w="80" w:type="dxa"/>
              <w:right w:w="120" w:type="dxa"/>
            </w:tcMar>
            <w:vAlign w:val="center"/>
          </w:tcPr>
          <w:p w14:paraId="6B346DA5" w14:textId="77777777" w:rsidR="00187028" w:rsidRDefault="00307246">
            <w:pPr>
              <w:spacing w:after="40" w:line="264" w:lineRule="auto"/>
            </w:pPr>
            <w:r>
              <w:rPr>
                <w:rFonts w:eastAsia="Times New Roman" w:cs="Times New Roman"/>
                <w:sz w:val="18"/>
              </w:rPr>
              <w:t>Owner/Admin phải có thể tạo, xem, cập nhật và thu hồi share link tài liệu.</w:t>
            </w:r>
          </w:p>
        </w:tc>
        <w:tc>
          <w:tcPr>
            <w:tcW w:w="1500" w:type="dxa"/>
            <w:tcMar>
              <w:top w:w="80" w:type="dxa"/>
              <w:left w:w="120" w:type="dxa"/>
              <w:bottom w:w="80" w:type="dxa"/>
              <w:right w:w="120" w:type="dxa"/>
            </w:tcMar>
            <w:vAlign w:val="center"/>
          </w:tcPr>
          <w:p w14:paraId="555F54F1" w14:textId="77777777" w:rsidR="00187028" w:rsidRDefault="00307246">
            <w:pPr>
              <w:spacing w:after="40" w:line="264" w:lineRule="auto"/>
            </w:pPr>
            <w:r>
              <w:rPr>
                <w:rFonts w:eastAsia="Times New Roman" w:cs="Times New Roman"/>
                <w:sz w:val="18"/>
              </w:rPr>
              <w:t>Should</w:t>
            </w:r>
          </w:p>
        </w:tc>
      </w:tr>
      <w:tr w:rsidR="00187028" w14:paraId="20083762" w14:textId="77777777">
        <w:trPr>
          <w:jc w:val="center"/>
        </w:trPr>
        <w:tc>
          <w:tcPr>
            <w:tcW w:w="1550" w:type="dxa"/>
            <w:tcMar>
              <w:top w:w="80" w:type="dxa"/>
              <w:left w:w="120" w:type="dxa"/>
              <w:bottom w:w="80" w:type="dxa"/>
              <w:right w:w="120" w:type="dxa"/>
            </w:tcMar>
            <w:vAlign w:val="center"/>
          </w:tcPr>
          <w:p w14:paraId="5646F32C" w14:textId="77777777" w:rsidR="00187028" w:rsidRDefault="00307246">
            <w:pPr>
              <w:spacing w:after="40" w:line="264" w:lineRule="auto"/>
            </w:pPr>
            <w:r>
              <w:rPr>
                <w:rFonts w:eastAsia="Times New Roman" w:cs="Times New Roman"/>
                <w:sz w:val="18"/>
              </w:rPr>
              <w:t>FR-DOC-17</w:t>
            </w:r>
          </w:p>
        </w:tc>
        <w:tc>
          <w:tcPr>
            <w:tcW w:w="6022" w:type="dxa"/>
            <w:tcMar>
              <w:top w:w="80" w:type="dxa"/>
              <w:left w:w="120" w:type="dxa"/>
              <w:bottom w:w="80" w:type="dxa"/>
              <w:right w:w="120" w:type="dxa"/>
            </w:tcMar>
            <w:vAlign w:val="center"/>
          </w:tcPr>
          <w:p w14:paraId="7AEBB214" w14:textId="77777777" w:rsidR="00187028" w:rsidRDefault="00307246">
            <w:pPr>
              <w:spacing w:after="40" w:line="264" w:lineRule="auto"/>
            </w:pPr>
            <w:r>
              <w:rPr>
                <w:rFonts w:eastAsia="Times New Roman" w:cs="Times New Roman"/>
                <w:sz w:val="18"/>
              </w:rPr>
              <w:t>Public share phải kiểm tra token, thời hạn, trạng thái enabled, allowPreview và allowDownload.</w:t>
            </w:r>
          </w:p>
        </w:tc>
        <w:tc>
          <w:tcPr>
            <w:tcW w:w="1500" w:type="dxa"/>
            <w:tcMar>
              <w:top w:w="80" w:type="dxa"/>
              <w:left w:w="120" w:type="dxa"/>
              <w:bottom w:w="80" w:type="dxa"/>
              <w:right w:w="120" w:type="dxa"/>
            </w:tcMar>
            <w:vAlign w:val="center"/>
          </w:tcPr>
          <w:p w14:paraId="3F1B93F7" w14:textId="77777777" w:rsidR="00187028" w:rsidRDefault="00307246">
            <w:pPr>
              <w:spacing w:after="40" w:line="264" w:lineRule="auto"/>
            </w:pPr>
            <w:r>
              <w:rPr>
                <w:rFonts w:eastAsia="Times New Roman" w:cs="Times New Roman"/>
                <w:sz w:val="18"/>
              </w:rPr>
              <w:t>Must</w:t>
            </w:r>
          </w:p>
        </w:tc>
      </w:tr>
      <w:tr w:rsidR="00187028" w14:paraId="1759D6D3" w14:textId="77777777">
        <w:trPr>
          <w:jc w:val="center"/>
        </w:trPr>
        <w:tc>
          <w:tcPr>
            <w:tcW w:w="1550" w:type="dxa"/>
            <w:tcMar>
              <w:top w:w="80" w:type="dxa"/>
              <w:left w:w="120" w:type="dxa"/>
              <w:bottom w:w="80" w:type="dxa"/>
              <w:right w:w="120" w:type="dxa"/>
            </w:tcMar>
            <w:vAlign w:val="center"/>
          </w:tcPr>
          <w:p w14:paraId="76417D78" w14:textId="77777777" w:rsidR="00187028" w:rsidRDefault="00307246">
            <w:pPr>
              <w:spacing w:after="40" w:line="264" w:lineRule="auto"/>
            </w:pPr>
            <w:r>
              <w:rPr>
                <w:rFonts w:eastAsia="Times New Roman" w:cs="Times New Roman"/>
                <w:sz w:val="18"/>
              </w:rPr>
              <w:t>FR-DOC-18</w:t>
            </w:r>
          </w:p>
        </w:tc>
        <w:tc>
          <w:tcPr>
            <w:tcW w:w="6022" w:type="dxa"/>
            <w:tcMar>
              <w:top w:w="80" w:type="dxa"/>
              <w:left w:w="120" w:type="dxa"/>
              <w:bottom w:w="80" w:type="dxa"/>
              <w:right w:w="120" w:type="dxa"/>
            </w:tcMar>
            <w:vAlign w:val="center"/>
          </w:tcPr>
          <w:p w14:paraId="497760C0" w14:textId="77777777" w:rsidR="00187028" w:rsidRDefault="00307246">
            <w:pPr>
              <w:spacing w:after="40" w:line="264" w:lineRule="auto"/>
            </w:pPr>
            <w:r>
              <w:rPr>
                <w:rFonts w:eastAsia="Times New Roman" w:cs="Times New Roman"/>
                <w:sz w:val="18"/>
              </w:rPr>
              <w:t xml:space="preserve">Public response không được lộ </w:t>
            </w:r>
            <w:r>
              <w:rPr>
                <w:rFonts w:ascii="Consolas" w:eastAsia="Consolas" w:hAnsi="Consolas" w:cs="Consolas"/>
                <w:color w:val="1F4D78"/>
                <w:sz w:val="17"/>
              </w:rPr>
              <w:t>cloudFilePath</w:t>
            </w:r>
            <w:r>
              <w:rPr>
                <w:rFonts w:eastAsia="Times New Roman" w:cs="Times New Roman"/>
                <w:sz w:val="18"/>
              </w:rPr>
              <w:t xml:space="preserve"> hoặc đường dẫn storage nội bộ.</w:t>
            </w:r>
          </w:p>
        </w:tc>
        <w:tc>
          <w:tcPr>
            <w:tcW w:w="1500" w:type="dxa"/>
            <w:tcMar>
              <w:top w:w="80" w:type="dxa"/>
              <w:left w:w="120" w:type="dxa"/>
              <w:bottom w:w="80" w:type="dxa"/>
              <w:right w:w="120" w:type="dxa"/>
            </w:tcMar>
            <w:vAlign w:val="center"/>
          </w:tcPr>
          <w:p w14:paraId="03C77ED8" w14:textId="77777777" w:rsidR="00187028" w:rsidRDefault="00307246">
            <w:pPr>
              <w:spacing w:after="40" w:line="264" w:lineRule="auto"/>
            </w:pPr>
            <w:r>
              <w:rPr>
                <w:rFonts w:eastAsia="Times New Roman" w:cs="Times New Roman"/>
                <w:sz w:val="18"/>
              </w:rPr>
              <w:t>Must</w:t>
            </w:r>
          </w:p>
        </w:tc>
      </w:tr>
      <w:tr w:rsidR="00187028" w14:paraId="1A691A7A" w14:textId="77777777">
        <w:trPr>
          <w:jc w:val="center"/>
        </w:trPr>
        <w:tc>
          <w:tcPr>
            <w:tcW w:w="1550" w:type="dxa"/>
            <w:tcMar>
              <w:top w:w="80" w:type="dxa"/>
              <w:left w:w="120" w:type="dxa"/>
              <w:bottom w:w="80" w:type="dxa"/>
              <w:right w:w="120" w:type="dxa"/>
            </w:tcMar>
            <w:vAlign w:val="center"/>
          </w:tcPr>
          <w:p w14:paraId="6C931286" w14:textId="77777777" w:rsidR="00187028" w:rsidRDefault="00307246">
            <w:pPr>
              <w:spacing w:after="40" w:line="264" w:lineRule="auto"/>
            </w:pPr>
            <w:r>
              <w:rPr>
                <w:rFonts w:eastAsia="Times New Roman" w:cs="Times New Roman"/>
                <w:sz w:val="18"/>
              </w:rPr>
              <w:t>FR-DOC-19</w:t>
            </w:r>
          </w:p>
        </w:tc>
        <w:tc>
          <w:tcPr>
            <w:tcW w:w="6022" w:type="dxa"/>
            <w:tcMar>
              <w:top w:w="80" w:type="dxa"/>
              <w:left w:w="120" w:type="dxa"/>
              <w:bottom w:w="80" w:type="dxa"/>
              <w:right w:w="120" w:type="dxa"/>
            </w:tcMar>
            <w:vAlign w:val="center"/>
          </w:tcPr>
          <w:p w14:paraId="613A8F85" w14:textId="77777777" w:rsidR="00187028" w:rsidRDefault="00307246">
            <w:pPr>
              <w:spacing w:after="40" w:line="264" w:lineRule="auto"/>
            </w:pPr>
            <w:r>
              <w:rPr>
                <w:rFonts w:eastAsia="Times New Roman" w:cs="Times New Roman"/>
                <w:sz w:val="18"/>
              </w:rPr>
              <w:t>Khi document bị BLOCKED, hệ thống phải ngăn share/publish và vô hiệu hóa share link liên quan.</w:t>
            </w:r>
          </w:p>
        </w:tc>
        <w:tc>
          <w:tcPr>
            <w:tcW w:w="1500" w:type="dxa"/>
            <w:tcMar>
              <w:top w:w="80" w:type="dxa"/>
              <w:left w:w="120" w:type="dxa"/>
              <w:bottom w:w="80" w:type="dxa"/>
              <w:right w:w="120" w:type="dxa"/>
            </w:tcMar>
            <w:vAlign w:val="center"/>
          </w:tcPr>
          <w:p w14:paraId="1EA0D070" w14:textId="77777777" w:rsidR="00187028" w:rsidRDefault="00307246">
            <w:pPr>
              <w:spacing w:after="40" w:line="264" w:lineRule="auto"/>
            </w:pPr>
            <w:r>
              <w:rPr>
                <w:rFonts w:eastAsia="Times New Roman" w:cs="Times New Roman"/>
                <w:sz w:val="18"/>
              </w:rPr>
              <w:t>Must</w:t>
            </w:r>
          </w:p>
        </w:tc>
      </w:tr>
      <w:tr w:rsidR="00187028" w14:paraId="703CD276" w14:textId="77777777">
        <w:trPr>
          <w:jc w:val="center"/>
        </w:trPr>
        <w:tc>
          <w:tcPr>
            <w:tcW w:w="1550" w:type="dxa"/>
            <w:tcMar>
              <w:top w:w="80" w:type="dxa"/>
              <w:left w:w="120" w:type="dxa"/>
              <w:bottom w:w="80" w:type="dxa"/>
              <w:right w:w="120" w:type="dxa"/>
            </w:tcMar>
            <w:vAlign w:val="center"/>
          </w:tcPr>
          <w:p w14:paraId="4D29803A" w14:textId="77777777" w:rsidR="00187028" w:rsidRDefault="00307246">
            <w:pPr>
              <w:spacing w:after="40" w:line="264" w:lineRule="auto"/>
            </w:pPr>
            <w:r>
              <w:rPr>
                <w:rFonts w:eastAsia="Times New Roman" w:cs="Times New Roman"/>
                <w:sz w:val="18"/>
              </w:rPr>
              <w:t>FR-DOC-20</w:t>
            </w:r>
          </w:p>
        </w:tc>
        <w:tc>
          <w:tcPr>
            <w:tcW w:w="6022" w:type="dxa"/>
            <w:tcMar>
              <w:top w:w="80" w:type="dxa"/>
              <w:left w:w="120" w:type="dxa"/>
              <w:bottom w:w="80" w:type="dxa"/>
              <w:right w:w="120" w:type="dxa"/>
            </w:tcMar>
            <w:vAlign w:val="center"/>
          </w:tcPr>
          <w:p w14:paraId="4C291CF7" w14:textId="77777777" w:rsidR="00187028" w:rsidRDefault="00307246">
            <w:pPr>
              <w:spacing w:after="40" w:line="264" w:lineRule="auto"/>
            </w:pPr>
            <w:r>
              <w:rPr>
                <w:rFonts w:eastAsia="Times New Roman" w:cs="Times New Roman"/>
                <w:sz w:val="18"/>
              </w:rPr>
              <w:t>Admin phải xử lý queue document safety review và lưu dấu vết quyết định.</w:t>
            </w:r>
          </w:p>
        </w:tc>
        <w:tc>
          <w:tcPr>
            <w:tcW w:w="1500" w:type="dxa"/>
            <w:tcMar>
              <w:top w:w="80" w:type="dxa"/>
              <w:left w:w="120" w:type="dxa"/>
              <w:bottom w:w="80" w:type="dxa"/>
              <w:right w:w="120" w:type="dxa"/>
            </w:tcMar>
            <w:vAlign w:val="center"/>
          </w:tcPr>
          <w:p w14:paraId="60491F26" w14:textId="77777777" w:rsidR="00187028" w:rsidRDefault="00307246">
            <w:pPr>
              <w:spacing w:after="40" w:line="264" w:lineRule="auto"/>
            </w:pPr>
            <w:r>
              <w:rPr>
                <w:rFonts w:eastAsia="Times New Roman" w:cs="Times New Roman"/>
                <w:sz w:val="18"/>
              </w:rPr>
              <w:t>Should</w:t>
            </w:r>
          </w:p>
        </w:tc>
      </w:tr>
    </w:tbl>
    <w:p w14:paraId="6862FB04" w14:textId="77777777" w:rsidR="00187028" w:rsidRDefault="00187028">
      <w:pPr>
        <w:spacing w:after="60"/>
      </w:pPr>
    </w:p>
    <w:p w14:paraId="3844B5ED" w14:textId="77777777" w:rsidR="00187028" w:rsidRDefault="00307246">
      <w:pPr>
        <w:pStyle w:val="Heading2"/>
      </w:pPr>
      <w:bookmarkStart w:id="46" w:name="_Toc236493938"/>
      <w:r>
        <w:rPr>
          <w:rFonts w:ascii="Times New Roman" w:eastAsia="Times New Roman" w:hAnsi="Times New Roman" w:cs="Times New Roman"/>
        </w:rPr>
        <w:lastRenderedPageBreak/>
        <w:t>5.4. Chat và AI Practice</w:t>
      </w:r>
      <w:bookmarkEnd w:id="46"/>
    </w:p>
    <w:p w14:paraId="3F040709" w14:textId="77777777" w:rsidR="00187028" w:rsidRDefault="00307246">
      <w:pPr>
        <w:pStyle w:val="Heading3"/>
      </w:pPr>
      <w:bookmarkStart w:id="47" w:name="_Toc236493939"/>
      <w:r>
        <w:rPr>
          <w:rFonts w:ascii="Times New Roman" w:eastAsia="Times New Roman" w:hAnsi="Times New Roman" w:cs="Times New Roman"/>
        </w:rPr>
        <w:t>UC-AI-01 - Sinh quiz/flashcard từ chat</w:t>
      </w:r>
      <w:bookmarkEnd w:id="47"/>
    </w:p>
    <w:p w14:paraId="188EB81E" w14:textId="77777777" w:rsidR="00187028" w:rsidRDefault="00307246">
      <w:pPr>
        <w:keepNext/>
        <w:spacing w:before="120" w:after="60"/>
        <w:jc w:val="center"/>
      </w:pPr>
      <w:r>
        <w:rPr>
          <w:noProof/>
        </w:rPr>
        <w:drawing>
          <wp:inline distT="0" distB="0" distL="0" distR="0" wp14:anchorId="0D685DD2" wp14:editId="77E408FE">
            <wp:extent cx="4552185" cy="6537960"/>
            <wp:effectExtent l="0" t="0" r="0" b="0"/>
            <wp:docPr id="6" name="Picture 6" descr="Luồng sinh và import AI Practice" title="Luồng sinh và import AI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06-b9ad726b3c63.png"/>
                    <pic:cNvPicPr/>
                  </pic:nvPicPr>
                  <pic:blipFill>
                    <a:blip r:embed="rId13"/>
                    <a:stretch>
                      <a:fillRect/>
                    </a:stretch>
                  </pic:blipFill>
                  <pic:spPr>
                    <a:xfrm>
                      <a:off x="0" y="0"/>
                      <a:ext cx="4552185" cy="6537960"/>
                    </a:xfrm>
                    <a:prstGeom prst="rect">
                      <a:avLst/>
                    </a:prstGeom>
                  </pic:spPr>
                </pic:pic>
              </a:graphicData>
            </a:graphic>
          </wp:inline>
        </w:drawing>
      </w:r>
    </w:p>
    <w:p w14:paraId="363A1431" w14:textId="77777777" w:rsidR="00187028" w:rsidRDefault="00307246">
      <w:pPr>
        <w:pStyle w:val="Caption"/>
        <w:jc w:val="center"/>
      </w:pPr>
      <w:r>
        <w:t>Hình 6. Lu</w:t>
      </w:r>
      <w:r>
        <w:t>ồ</w:t>
      </w:r>
      <w:r>
        <w:t>ng sinh và import AI Practice</w:t>
      </w:r>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20319C6A" w14:textId="77777777">
        <w:trPr>
          <w:tblHeader/>
          <w:jc w:val="center"/>
        </w:trPr>
        <w:tc>
          <w:tcPr>
            <w:tcW w:w="1550" w:type="dxa"/>
            <w:shd w:val="clear" w:color="auto" w:fill="E8EEF5"/>
            <w:tcMar>
              <w:top w:w="80" w:type="dxa"/>
              <w:left w:w="120" w:type="dxa"/>
              <w:bottom w:w="80" w:type="dxa"/>
              <w:right w:w="120" w:type="dxa"/>
            </w:tcMar>
            <w:vAlign w:val="center"/>
          </w:tcPr>
          <w:p w14:paraId="6D25659A" w14:textId="77777777" w:rsidR="00187028" w:rsidRDefault="00307246">
            <w:pPr>
              <w:spacing w:after="40" w:line="264" w:lineRule="auto"/>
            </w:pPr>
            <w:r>
              <w:rPr>
                <w:rFonts w:eastAsia="Times New Roman" w:cs="Times New Roman"/>
                <w:b/>
                <w:color w:val="17365D"/>
                <w:sz w:val="18"/>
              </w:rPr>
              <w:t>ID</w:t>
            </w:r>
          </w:p>
        </w:tc>
        <w:tc>
          <w:tcPr>
            <w:tcW w:w="6022" w:type="dxa"/>
            <w:shd w:val="clear" w:color="auto" w:fill="E8EEF5"/>
            <w:tcMar>
              <w:top w:w="80" w:type="dxa"/>
              <w:left w:w="120" w:type="dxa"/>
              <w:bottom w:w="80" w:type="dxa"/>
              <w:right w:w="120" w:type="dxa"/>
            </w:tcMar>
            <w:vAlign w:val="center"/>
          </w:tcPr>
          <w:p w14:paraId="4EB7C1ED" w14:textId="77777777" w:rsidR="00187028" w:rsidRDefault="00307246">
            <w:pPr>
              <w:spacing w:after="40" w:line="264" w:lineRule="auto"/>
            </w:pPr>
            <w:r>
              <w:rPr>
                <w:rFonts w:eastAsia="Times New Roman" w:cs="Times New Roman"/>
                <w:b/>
                <w:color w:val="17365D"/>
                <w:sz w:val="18"/>
              </w:rPr>
              <w:t>Yêu cầu</w:t>
            </w:r>
          </w:p>
        </w:tc>
        <w:tc>
          <w:tcPr>
            <w:tcW w:w="1500" w:type="dxa"/>
            <w:shd w:val="clear" w:color="auto" w:fill="E8EEF5"/>
            <w:tcMar>
              <w:top w:w="80" w:type="dxa"/>
              <w:left w:w="120" w:type="dxa"/>
              <w:bottom w:w="80" w:type="dxa"/>
              <w:right w:w="120" w:type="dxa"/>
            </w:tcMar>
            <w:vAlign w:val="center"/>
          </w:tcPr>
          <w:p w14:paraId="7A977A09" w14:textId="77777777" w:rsidR="00187028" w:rsidRDefault="00307246">
            <w:pPr>
              <w:spacing w:after="40" w:line="264" w:lineRule="auto"/>
            </w:pPr>
            <w:r>
              <w:rPr>
                <w:rFonts w:eastAsia="Times New Roman" w:cs="Times New Roman"/>
                <w:b/>
                <w:color w:val="17365D"/>
                <w:sz w:val="18"/>
              </w:rPr>
              <w:t>Ưu tiên</w:t>
            </w:r>
          </w:p>
        </w:tc>
      </w:tr>
      <w:tr w:rsidR="00187028" w14:paraId="3ACE82CC" w14:textId="77777777">
        <w:trPr>
          <w:jc w:val="center"/>
        </w:trPr>
        <w:tc>
          <w:tcPr>
            <w:tcW w:w="1550" w:type="dxa"/>
            <w:tcMar>
              <w:top w:w="80" w:type="dxa"/>
              <w:left w:w="120" w:type="dxa"/>
              <w:bottom w:w="80" w:type="dxa"/>
              <w:right w:w="120" w:type="dxa"/>
            </w:tcMar>
            <w:vAlign w:val="center"/>
          </w:tcPr>
          <w:p w14:paraId="2A4A4CC6" w14:textId="77777777" w:rsidR="00187028" w:rsidRDefault="00307246">
            <w:pPr>
              <w:spacing w:after="40" w:line="264" w:lineRule="auto"/>
            </w:pPr>
            <w:r>
              <w:rPr>
                <w:rFonts w:eastAsia="Times New Roman" w:cs="Times New Roman"/>
                <w:sz w:val="18"/>
              </w:rPr>
              <w:t>FR-AI-01</w:t>
            </w:r>
          </w:p>
        </w:tc>
        <w:tc>
          <w:tcPr>
            <w:tcW w:w="6022" w:type="dxa"/>
            <w:tcMar>
              <w:top w:w="80" w:type="dxa"/>
              <w:left w:w="120" w:type="dxa"/>
              <w:bottom w:w="80" w:type="dxa"/>
              <w:right w:w="120" w:type="dxa"/>
            </w:tcMar>
            <w:vAlign w:val="center"/>
          </w:tcPr>
          <w:p w14:paraId="7F701F98" w14:textId="77777777" w:rsidR="00187028" w:rsidRDefault="00307246">
            <w:pPr>
              <w:spacing w:after="40" w:line="264" w:lineRule="auto"/>
            </w:pPr>
            <w:r>
              <w:rPr>
                <w:rFonts w:eastAsia="Times New Roman" w:cs="Times New Roman"/>
                <w:sz w:val="18"/>
              </w:rPr>
              <w:t>User phải tạo, xem và quản lý chat session thuộc notebook có quyền truy cập.</w:t>
            </w:r>
          </w:p>
        </w:tc>
        <w:tc>
          <w:tcPr>
            <w:tcW w:w="1500" w:type="dxa"/>
            <w:tcMar>
              <w:top w:w="80" w:type="dxa"/>
              <w:left w:w="120" w:type="dxa"/>
              <w:bottom w:w="80" w:type="dxa"/>
              <w:right w:w="120" w:type="dxa"/>
            </w:tcMar>
            <w:vAlign w:val="center"/>
          </w:tcPr>
          <w:p w14:paraId="0B78F7FE" w14:textId="77777777" w:rsidR="00187028" w:rsidRDefault="00307246">
            <w:pPr>
              <w:spacing w:after="40" w:line="264" w:lineRule="auto"/>
            </w:pPr>
            <w:r>
              <w:rPr>
                <w:rFonts w:eastAsia="Times New Roman" w:cs="Times New Roman"/>
                <w:sz w:val="18"/>
              </w:rPr>
              <w:t>Must</w:t>
            </w:r>
          </w:p>
        </w:tc>
      </w:tr>
      <w:tr w:rsidR="00187028" w14:paraId="55D6775F" w14:textId="77777777">
        <w:trPr>
          <w:jc w:val="center"/>
        </w:trPr>
        <w:tc>
          <w:tcPr>
            <w:tcW w:w="1550" w:type="dxa"/>
            <w:tcMar>
              <w:top w:w="80" w:type="dxa"/>
              <w:left w:w="120" w:type="dxa"/>
              <w:bottom w:w="80" w:type="dxa"/>
              <w:right w:w="120" w:type="dxa"/>
            </w:tcMar>
            <w:vAlign w:val="center"/>
          </w:tcPr>
          <w:p w14:paraId="1F7C9671" w14:textId="77777777" w:rsidR="00187028" w:rsidRDefault="00307246">
            <w:pPr>
              <w:spacing w:after="40" w:line="264" w:lineRule="auto"/>
            </w:pPr>
            <w:r>
              <w:rPr>
                <w:rFonts w:eastAsia="Times New Roman" w:cs="Times New Roman"/>
                <w:sz w:val="18"/>
              </w:rPr>
              <w:t>FR-AI-02</w:t>
            </w:r>
          </w:p>
        </w:tc>
        <w:tc>
          <w:tcPr>
            <w:tcW w:w="6022" w:type="dxa"/>
            <w:tcMar>
              <w:top w:w="80" w:type="dxa"/>
              <w:left w:w="120" w:type="dxa"/>
              <w:bottom w:w="80" w:type="dxa"/>
              <w:right w:w="120" w:type="dxa"/>
            </w:tcMar>
            <w:vAlign w:val="center"/>
          </w:tcPr>
          <w:p w14:paraId="09A427B9" w14:textId="77777777" w:rsidR="00187028" w:rsidRDefault="00307246">
            <w:pPr>
              <w:spacing w:after="40" w:line="264" w:lineRule="auto"/>
            </w:pPr>
            <w:r>
              <w:rPr>
                <w:rFonts w:eastAsia="Times New Roman" w:cs="Times New Roman"/>
                <w:sz w:val="18"/>
              </w:rPr>
              <w:t>Nội dung một chat message không được rỗng và tối đa 4.000 ký tự theo validation hiện tại.</w:t>
            </w:r>
          </w:p>
        </w:tc>
        <w:tc>
          <w:tcPr>
            <w:tcW w:w="1500" w:type="dxa"/>
            <w:tcMar>
              <w:top w:w="80" w:type="dxa"/>
              <w:left w:w="120" w:type="dxa"/>
              <w:bottom w:w="80" w:type="dxa"/>
              <w:right w:w="120" w:type="dxa"/>
            </w:tcMar>
            <w:vAlign w:val="center"/>
          </w:tcPr>
          <w:p w14:paraId="7994A04C" w14:textId="77777777" w:rsidR="00187028" w:rsidRDefault="00307246">
            <w:pPr>
              <w:spacing w:after="40" w:line="264" w:lineRule="auto"/>
            </w:pPr>
            <w:r>
              <w:rPr>
                <w:rFonts w:eastAsia="Times New Roman" w:cs="Times New Roman"/>
                <w:sz w:val="18"/>
              </w:rPr>
              <w:t>Must</w:t>
            </w:r>
          </w:p>
        </w:tc>
      </w:tr>
      <w:tr w:rsidR="00187028" w14:paraId="1C7F4477" w14:textId="77777777">
        <w:trPr>
          <w:jc w:val="center"/>
        </w:trPr>
        <w:tc>
          <w:tcPr>
            <w:tcW w:w="1550" w:type="dxa"/>
            <w:tcMar>
              <w:top w:w="80" w:type="dxa"/>
              <w:left w:w="120" w:type="dxa"/>
              <w:bottom w:w="80" w:type="dxa"/>
              <w:right w:w="120" w:type="dxa"/>
            </w:tcMar>
            <w:vAlign w:val="center"/>
          </w:tcPr>
          <w:p w14:paraId="1FAE69C8" w14:textId="77777777" w:rsidR="00187028" w:rsidRDefault="00307246">
            <w:pPr>
              <w:spacing w:after="40" w:line="264" w:lineRule="auto"/>
            </w:pPr>
            <w:r>
              <w:rPr>
                <w:rFonts w:eastAsia="Times New Roman" w:cs="Times New Roman"/>
                <w:sz w:val="18"/>
              </w:rPr>
              <w:t>FR-AI-03</w:t>
            </w:r>
          </w:p>
        </w:tc>
        <w:tc>
          <w:tcPr>
            <w:tcW w:w="6022" w:type="dxa"/>
            <w:tcMar>
              <w:top w:w="80" w:type="dxa"/>
              <w:left w:w="120" w:type="dxa"/>
              <w:bottom w:w="80" w:type="dxa"/>
              <w:right w:w="120" w:type="dxa"/>
            </w:tcMar>
            <w:vAlign w:val="center"/>
          </w:tcPr>
          <w:p w14:paraId="011CD136" w14:textId="77777777" w:rsidR="00187028" w:rsidRDefault="00307246">
            <w:pPr>
              <w:spacing w:after="40" w:line="264" w:lineRule="auto"/>
            </w:pPr>
            <w:r>
              <w:rPr>
                <w:rFonts w:ascii="Consolas" w:eastAsia="Consolas" w:hAnsi="Consolas" w:cs="Consolas"/>
                <w:color w:val="1F4D78"/>
                <w:sz w:val="17"/>
              </w:rPr>
              <w:t>topK</w:t>
            </w:r>
            <w:r>
              <w:rPr>
                <w:rFonts w:eastAsia="Times New Roman" w:cs="Times New Roman"/>
                <w:sz w:val="18"/>
              </w:rPr>
              <w:t xml:space="preserve"> nếu được cung cấp phải nằm trong khoảng 1 đến 10.</w:t>
            </w:r>
          </w:p>
        </w:tc>
        <w:tc>
          <w:tcPr>
            <w:tcW w:w="1500" w:type="dxa"/>
            <w:tcMar>
              <w:top w:w="80" w:type="dxa"/>
              <w:left w:w="120" w:type="dxa"/>
              <w:bottom w:w="80" w:type="dxa"/>
              <w:right w:w="120" w:type="dxa"/>
            </w:tcMar>
            <w:vAlign w:val="center"/>
          </w:tcPr>
          <w:p w14:paraId="4992B6E5" w14:textId="77777777" w:rsidR="00187028" w:rsidRDefault="00307246">
            <w:pPr>
              <w:spacing w:after="40" w:line="264" w:lineRule="auto"/>
            </w:pPr>
            <w:r>
              <w:rPr>
                <w:rFonts w:eastAsia="Times New Roman" w:cs="Times New Roman"/>
                <w:sz w:val="18"/>
              </w:rPr>
              <w:t>Must</w:t>
            </w:r>
          </w:p>
        </w:tc>
      </w:tr>
      <w:tr w:rsidR="00187028" w14:paraId="63E9C3BE" w14:textId="77777777">
        <w:trPr>
          <w:jc w:val="center"/>
        </w:trPr>
        <w:tc>
          <w:tcPr>
            <w:tcW w:w="1550" w:type="dxa"/>
            <w:tcMar>
              <w:top w:w="80" w:type="dxa"/>
              <w:left w:w="120" w:type="dxa"/>
              <w:bottom w:w="80" w:type="dxa"/>
              <w:right w:w="120" w:type="dxa"/>
            </w:tcMar>
            <w:vAlign w:val="center"/>
          </w:tcPr>
          <w:p w14:paraId="59723CEE" w14:textId="77777777" w:rsidR="00187028" w:rsidRDefault="00307246">
            <w:pPr>
              <w:spacing w:after="40" w:line="264" w:lineRule="auto"/>
            </w:pPr>
            <w:r>
              <w:rPr>
                <w:rFonts w:eastAsia="Times New Roman" w:cs="Times New Roman"/>
                <w:sz w:val="18"/>
              </w:rPr>
              <w:lastRenderedPageBreak/>
              <w:t>FR-AI-04</w:t>
            </w:r>
          </w:p>
        </w:tc>
        <w:tc>
          <w:tcPr>
            <w:tcW w:w="6022" w:type="dxa"/>
            <w:tcMar>
              <w:top w:w="80" w:type="dxa"/>
              <w:left w:w="120" w:type="dxa"/>
              <w:bottom w:w="80" w:type="dxa"/>
              <w:right w:w="120" w:type="dxa"/>
            </w:tcMar>
            <w:vAlign w:val="center"/>
          </w:tcPr>
          <w:p w14:paraId="0E985D0B" w14:textId="77777777" w:rsidR="00187028" w:rsidRDefault="00307246">
            <w:pPr>
              <w:spacing w:after="40" w:line="264" w:lineRule="auto"/>
            </w:pPr>
            <w:r>
              <w:rPr>
                <w:rFonts w:ascii="Consolas" w:eastAsia="Consolas" w:hAnsi="Consolas" w:cs="Consolas"/>
                <w:color w:val="1F4D78"/>
                <w:sz w:val="17"/>
              </w:rPr>
              <w:t>documentIds</w:t>
            </w:r>
            <w:r>
              <w:rPr>
                <w:rFonts w:eastAsia="Times New Roman" w:cs="Times New Roman"/>
                <w:sz w:val="18"/>
              </w:rPr>
              <w:t xml:space="preserve"> phải thuộc notebook hoặc tài liệu user có quyền đọc.</w:t>
            </w:r>
          </w:p>
        </w:tc>
        <w:tc>
          <w:tcPr>
            <w:tcW w:w="1500" w:type="dxa"/>
            <w:tcMar>
              <w:top w:w="80" w:type="dxa"/>
              <w:left w:w="120" w:type="dxa"/>
              <w:bottom w:w="80" w:type="dxa"/>
              <w:right w:w="120" w:type="dxa"/>
            </w:tcMar>
            <w:vAlign w:val="center"/>
          </w:tcPr>
          <w:p w14:paraId="063615AA" w14:textId="77777777" w:rsidR="00187028" w:rsidRDefault="00307246">
            <w:pPr>
              <w:spacing w:after="40" w:line="264" w:lineRule="auto"/>
            </w:pPr>
            <w:r>
              <w:rPr>
                <w:rFonts w:eastAsia="Times New Roman" w:cs="Times New Roman"/>
                <w:sz w:val="18"/>
              </w:rPr>
              <w:t>Must</w:t>
            </w:r>
          </w:p>
        </w:tc>
      </w:tr>
      <w:tr w:rsidR="00187028" w14:paraId="29BA0A06" w14:textId="77777777">
        <w:trPr>
          <w:jc w:val="center"/>
        </w:trPr>
        <w:tc>
          <w:tcPr>
            <w:tcW w:w="1550" w:type="dxa"/>
            <w:tcMar>
              <w:top w:w="80" w:type="dxa"/>
              <w:left w:w="120" w:type="dxa"/>
              <w:bottom w:w="80" w:type="dxa"/>
              <w:right w:w="120" w:type="dxa"/>
            </w:tcMar>
            <w:vAlign w:val="center"/>
          </w:tcPr>
          <w:p w14:paraId="1A073794" w14:textId="77777777" w:rsidR="00187028" w:rsidRDefault="00307246">
            <w:pPr>
              <w:spacing w:after="40" w:line="264" w:lineRule="auto"/>
            </w:pPr>
            <w:r>
              <w:rPr>
                <w:rFonts w:eastAsia="Times New Roman" w:cs="Times New Roman"/>
                <w:sz w:val="18"/>
              </w:rPr>
              <w:t>FR-AI-05</w:t>
            </w:r>
          </w:p>
        </w:tc>
        <w:tc>
          <w:tcPr>
            <w:tcW w:w="6022" w:type="dxa"/>
            <w:tcMar>
              <w:top w:w="80" w:type="dxa"/>
              <w:left w:w="120" w:type="dxa"/>
              <w:bottom w:w="80" w:type="dxa"/>
              <w:right w:w="120" w:type="dxa"/>
            </w:tcMar>
            <w:vAlign w:val="center"/>
          </w:tcPr>
          <w:p w14:paraId="21EBDD4B" w14:textId="77777777" w:rsidR="00187028" w:rsidRDefault="00307246">
            <w:pPr>
              <w:spacing w:after="40" w:line="264" w:lineRule="auto"/>
            </w:pPr>
            <w:r>
              <w:rPr>
                <w:rFonts w:eastAsia="Times New Roman" w:cs="Times New Roman"/>
                <w:sz w:val="18"/>
              </w:rPr>
              <w:t xml:space="preserve">Prefix </w:t>
            </w:r>
            <w:r>
              <w:rPr>
                <w:rFonts w:ascii="Consolas" w:eastAsia="Consolas" w:hAnsi="Consolas" w:cs="Consolas"/>
                <w:color w:val="1F4D78"/>
                <w:sz w:val="17"/>
              </w:rPr>
              <w:t>[QUIZ]</w:t>
            </w:r>
            <w:r>
              <w:rPr>
                <w:rFonts w:eastAsia="Times New Roman" w:cs="Times New Roman"/>
                <w:sz w:val="18"/>
              </w:rPr>
              <w:t xml:space="preserve"> phải tạo quiz draft; </w:t>
            </w:r>
            <w:r>
              <w:rPr>
                <w:rFonts w:ascii="Consolas" w:eastAsia="Consolas" w:hAnsi="Consolas" w:cs="Consolas"/>
                <w:color w:val="1F4D78"/>
                <w:sz w:val="17"/>
              </w:rPr>
              <w:t>[FLASHCARD]</w:t>
            </w:r>
            <w:r>
              <w:rPr>
                <w:rFonts w:eastAsia="Times New Roman" w:cs="Times New Roman"/>
                <w:sz w:val="18"/>
              </w:rPr>
              <w:t xml:space="preserve"> phải tạo flashcard draft.</w:t>
            </w:r>
          </w:p>
        </w:tc>
        <w:tc>
          <w:tcPr>
            <w:tcW w:w="1500" w:type="dxa"/>
            <w:tcMar>
              <w:top w:w="80" w:type="dxa"/>
              <w:left w:w="120" w:type="dxa"/>
              <w:bottom w:w="80" w:type="dxa"/>
              <w:right w:w="120" w:type="dxa"/>
            </w:tcMar>
            <w:vAlign w:val="center"/>
          </w:tcPr>
          <w:p w14:paraId="70954662" w14:textId="77777777" w:rsidR="00187028" w:rsidRDefault="00307246">
            <w:pPr>
              <w:spacing w:after="40" w:line="264" w:lineRule="auto"/>
            </w:pPr>
            <w:r>
              <w:rPr>
                <w:rFonts w:eastAsia="Times New Roman" w:cs="Times New Roman"/>
                <w:sz w:val="18"/>
              </w:rPr>
              <w:t>Must</w:t>
            </w:r>
          </w:p>
        </w:tc>
      </w:tr>
      <w:tr w:rsidR="00187028" w14:paraId="3172BCAB" w14:textId="77777777">
        <w:trPr>
          <w:jc w:val="center"/>
        </w:trPr>
        <w:tc>
          <w:tcPr>
            <w:tcW w:w="1550" w:type="dxa"/>
            <w:tcMar>
              <w:top w:w="80" w:type="dxa"/>
              <w:left w:w="120" w:type="dxa"/>
              <w:bottom w:w="80" w:type="dxa"/>
              <w:right w:w="120" w:type="dxa"/>
            </w:tcMar>
            <w:vAlign w:val="center"/>
          </w:tcPr>
          <w:p w14:paraId="611F5BB9" w14:textId="77777777" w:rsidR="00187028" w:rsidRDefault="00307246">
            <w:pPr>
              <w:spacing w:after="40" w:line="264" w:lineRule="auto"/>
            </w:pPr>
            <w:r>
              <w:rPr>
                <w:rFonts w:eastAsia="Times New Roman" w:cs="Times New Roman"/>
                <w:sz w:val="18"/>
              </w:rPr>
              <w:t>FR-AI-06</w:t>
            </w:r>
          </w:p>
        </w:tc>
        <w:tc>
          <w:tcPr>
            <w:tcW w:w="6022" w:type="dxa"/>
            <w:tcMar>
              <w:top w:w="80" w:type="dxa"/>
              <w:left w:w="120" w:type="dxa"/>
              <w:bottom w:w="80" w:type="dxa"/>
              <w:right w:w="120" w:type="dxa"/>
            </w:tcMar>
            <w:vAlign w:val="center"/>
          </w:tcPr>
          <w:p w14:paraId="0B0EB65B" w14:textId="77777777" w:rsidR="00187028" w:rsidRDefault="00307246">
            <w:pPr>
              <w:spacing w:after="40" w:line="264" w:lineRule="auto"/>
            </w:pPr>
            <w:r>
              <w:rPr>
                <w:rFonts w:eastAsia="Times New Roman" w:cs="Times New Roman"/>
                <w:sz w:val="18"/>
              </w:rPr>
              <w:t>Prefix không hỗ trợ phải trả lỗi nghiệp vụ rõ ràng.</w:t>
            </w:r>
          </w:p>
        </w:tc>
        <w:tc>
          <w:tcPr>
            <w:tcW w:w="1500" w:type="dxa"/>
            <w:tcMar>
              <w:top w:w="80" w:type="dxa"/>
              <w:left w:w="120" w:type="dxa"/>
              <w:bottom w:w="80" w:type="dxa"/>
              <w:right w:w="120" w:type="dxa"/>
            </w:tcMar>
            <w:vAlign w:val="center"/>
          </w:tcPr>
          <w:p w14:paraId="4E7674FC" w14:textId="77777777" w:rsidR="00187028" w:rsidRDefault="00307246">
            <w:pPr>
              <w:spacing w:after="40" w:line="264" w:lineRule="auto"/>
            </w:pPr>
            <w:r>
              <w:rPr>
                <w:rFonts w:eastAsia="Times New Roman" w:cs="Times New Roman"/>
                <w:sz w:val="18"/>
              </w:rPr>
              <w:t>Must</w:t>
            </w:r>
          </w:p>
        </w:tc>
      </w:tr>
      <w:tr w:rsidR="00187028" w14:paraId="2F1E055A" w14:textId="77777777">
        <w:trPr>
          <w:jc w:val="center"/>
        </w:trPr>
        <w:tc>
          <w:tcPr>
            <w:tcW w:w="1550" w:type="dxa"/>
            <w:tcMar>
              <w:top w:w="80" w:type="dxa"/>
              <w:left w:w="120" w:type="dxa"/>
              <w:bottom w:w="80" w:type="dxa"/>
              <w:right w:w="120" w:type="dxa"/>
            </w:tcMar>
            <w:vAlign w:val="center"/>
          </w:tcPr>
          <w:p w14:paraId="19BCACC9" w14:textId="77777777" w:rsidR="00187028" w:rsidRDefault="00307246">
            <w:pPr>
              <w:spacing w:after="40" w:line="264" w:lineRule="auto"/>
            </w:pPr>
            <w:r>
              <w:rPr>
                <w:rFonts w:eastAsia="Times New Roman" w:cs="Times New Roman"/>
                <w:sz w:val="18"/>
              </w:rPr>
              <w:t>FR-AI-07</w:t>
            </w:r>
          </w:p>
        </w:tc>
        <w:tc>
          <w:tcPr>
            <w:tcW w:w="6022" w:type="dxa"/>
            <w:tcMar>
              <w:top w:w="80" w:type="dxa"/>
              <w:left w:w="120" w:type="dxa"/>
              <w:bottom w:w="80" w:type="dxa"/>
              <w:right w:w="120" w:type="dxa"/>
            </w:tcMar>
            <w:vAlign w:val="center"/>
          </w:tcPr>
          <w:p w14:paraId="763D6B7D" w14:textId="77777777" w:rsidR="00187028" w:rsidRDefault="00307246">
            <w:pPr>
              <w:spacing w:after="40" w:line="264" w:lineRule="auto"/>
            </w:pPr>
            <w:r>
              <w:rPr>
                <w:rFonts w:eastAsia="Times New Roman" w:cs="Times New Roman"/>
                <w:sz w:val="18"/>
              </w:rPr>
              <w:t>AI practice response phải là JSON thuần theo schema, không chứa cấu hình UI-only.</w:t>
            </w:r>
          </w:p>
        </w:tc>
        <w:tc>
          <w:tcPr>
            <w:tcW w:w="1500" w:type="dxa"/>
            <w:tcMar>
              <w:top w:w="80" w:type="dxa"/>
              <w:left w:w="120" w:type="dxa"/>
              <w:bottom w:w="80" w:type="dxa"/>
              <w:right w:w="120" w:type="dxa"/>
            </w:tcMar>
            <w:vAlign w:val="center"/>
          </w:tcPr>
          <w:p w14:paraId="2D519DC3" w14:textId="77777777" w:rsidR="00187028" w:rsidRDefault="00307246">
            <w:pPr>
              <w:spacing w:after="40" w:line="264" w:lineRule="auto"/>
            </w:pPr>
            <w:r>
              <w:rPr>
                <w:rFonts w:eastAsia="Times New Roman" w:cs="Times New Roman"/>
                <w:sz w:val="18"/>
              </w:rPr>
              <w:t>Must</w:t>
            </w:r>
          </w:p>
        </w:tc>
      </w:tr>
      <w:tr w:rsidR="00187028" w14:paraId="1A9135CB" w14:textId="77777777">
        <w:trPr>
          <w:jc w:val="center"/>
        </w:trPr>
        <w:tc>
          <w:tcPr>
            <w:tcW w:w="1550" w:type="dxa"/>
            <w:tcMar>
              <w:top w:w="80" w:type="dxa"/>
              <w:left w:w="120" w:type="dxa"/>
              <w:bottom w:w="80" w:type="dxa"/>
              <w:right w:w="120" w:type="dxa"/>
            </w:tcMar>
            <w:vAlign w:val="center"/>
          </w:tcPr>
          <w:p w14:paraId="2DC01A6C" w14:textId="77777777" w:rsidR="00187028" w:rsidRDefault="00307246">
            <w:pPr>
              <w:spacing w:after="40" w:line="264" w:lineRule="auto"/>
            </w:pPr>
            <w:r>
              <w:rPr>
                <w:rFonts w:eastAsia="Times New Roman" w:cs="Times New Roman"/>
                <w:sz w:val="18"/>
              </w:rPr>
              <w:t>FR-AI-08</w:t>
            </w:r>
          </w:p>
        </w:tc>
        <w:tc>
          <w:tcPr>
            <w:tcW w:w="6022" w:type="dxa"/>
            <w:tcMar>
              <w:top w:w="80" w:type="dxa"/>
              <w:left w:w="120" w:type="dxa"/>
              <w:bottom w:w="80" w:type="dxa"/>
              <w:right w:w="120" w:type="dxa"/>
            </w:tcMar>
            <w:vAlign w:val="center"/>
          </w:tcPr>
          <w:p w14:paraId="3DC27B13" w14:textId="77777777" w:rsidR="00187028" w:rsidRDefault="00307246">
            <w:pPr>
              <w:spacing w:after="40" w:line="264" w:lineRule="auto"/>
            </w:pPr>
            <w:r>
              <w:rPr>
                <w:rFonts w:eastAsia="Times New Roman" w:cs="Times New Roman"/>
                <w:sz w:val="18"/>
              </w:rPr>
              <w:t>Quiz draft phải có ít nhất một question và tối đa 30 question mỗi lần.</w:t>
            </w:r>
          </w:p>
        </w:tc>
        <w:tc>
          <w:tcPr>
            <w:tcW w:w="1500" w:type="dxa"/>
            <w:tcMar>
              <w:top w:w="80" w:type="dxa"/>
              <w:left w:w="120" w:type="dxa"/>
              <w:bottom w:w="80" w:type="dxa"/>
              <w:right w:w="120" w:type="dxa"/>
            </w:tcMar>
            <w:vAlign w:val="center"/>
          </w:tcPr>
          <w:p w14:paraId="68F85992" w14:textId="77777777" w:rsidR="00187028" w:rsidRDefault="00307246">
            <w:pPr>
              <w:spacing w:after="40" w:line="264" w:lineRule="auto"/>
            </w:pPr>
            <w:r>
              <w:rPr>
                <w:rFonts w:eastAsia="Times New Roman" w:cs="Times New Roman"/>
                <w:sz w:val="18"/>
              </w:rPr>
              <w:t>Must</w:t>
            </w:r>
          </w:p>
        </w:tc>
      </w:tr>
      <w:tr w:rsidR="00187028" w14:paraId="4CAF7D40" w14:textId="77777777">
        <w:trPr>
          <w:jc w:val="center"/>
        </w:trPr>
        <w:tc>
          <w:tcPr>
            <w:tcW w:w="1550" w:type="dxa"/>
            <w:tcMar>
              <w:top w:w="80" w:type="dxa"/>
              <w:left w:w="120" w:type="dxa"/>
              <w:bottom w:w="80" w:type="dxa"/>
              <w:right w:w="120" w:type="dxa"/>
            </w:tcMar>
            <w:vAlign w:val="center"/>
          </w:tcPr>
          <w:p w14:paraId="4FC97AF8" w14:textId="77777777" w:rsidR="00187028" w:rsidRDefault="00307246">
            <w:pPr>
              <w:spacing w:after="40" w:line="264" w:lineRule="auto"/>
            </w:pPr>
            <w:r>
              <w:rPr>
                <w:rFonts w:eastAsia="Times New Roman" w:cs="Times New Roman"/>
                <w:sz w:val="18"/>
              </w:rPr>
              <w:t>FR-AI-09</w:t>
            </w:r>
          </w:p>
        </w:tc>
        <w:tc>
          <w:tcPr>
            <w:tcW w:w="6022" w:type="dxa"/>
            <w:tcMar>
              <w:top w:w="80" w:type="dxa"/>
              <w:left w:w="120" w:type="dxa"/>
              <w:bottom w:w="80" w:type="dxa"/>
              <w:right w:w="120" w:type="dxa"/>
            </w:tcMar>
            <w:vAlign w:val="center"/>
          </w:tcPr>
          <w:p w14:paraId="7F7F6E35" w14:textId="77777777" w:rsidR="00187028" w:rsidRDefault="00307246">
            <w:pPr>
              <w:spacing w:after="40" w:line="264" w:lineRule="auto"/>
            </w:pPr>
            <w:r>
              <w:rPr>
                <w:rFonts w:eastAsia="Times New Roman" w:cs="Times New Roman"/>
                <w:sz w:val="18"/>
              </w:rPr>
              <w:t>Flashcard draft phải có ít nhất một card và tối đa 50 card mỗi lần.</w:t>
            </w:r>
          </w:p>
        </w:tc>
        <w:tc>
          <w:tcPr>
            <w:tcW w:w="1500" w:type="dxa"/>
            <w:tcMar>
              <w:top w:w="80" w:type="dxa"/>
              <w:left w:w="120" w:type="dxa"/>
              <w:bottom w:w="80" w:type="dxa"/>
              <w:right w:w="120" w:type="dxa"/>
            </w:tcMar>
            <w:vAlign w:val="center"/>
          </w:tcPr>
          <w:p w14:paraId="56B3D998" w14:textId="77777777" w:rsidR="00187028" w:rsidRDefault="00307246">
            <w:pPr>
              <w:spacing w:after="40" w:line="264" w:lineRule="auto"/>
            </w:pPr>
            <w:r>
              <w:rPr>
                <w:rFonts w:eastAsia="Times New Roman" w:cs="Times New Roman"/>
                <w:sz w:val="18"/>
              </w:rPr>
              <w:t>Must</w:t>
            </w:r>
          </w:p>
        </w:tc>
      </w:tr>
      <w:tr w:rsidR="00187028" w14:paraId="01C47D5F" w14:textId="77777777">
        <w:trPr>
          <w:jc w:val="center"/>
        </w:trPr>
        <w:tc>
          <w:tcPr>
            <w:tcW w:w="1550" w:type="dxa"/>
            <w:tcMar>
              <w:top w:w="80" w:type="dxa"/>
              <w:left w:w="120" w:type="dxa"/>
              <w:bottom w:w="80" w:type="dxa"/>
              <w:right w:w="120" w:type="dxa"/>
            </w:tcMar>
            <w:vAlign w:val="center"/>
          </w:tcPr>
          <w:p w14:paraId="0364E2B6" w14:textId="77777777" w:rsidR="00187028" w:rsidRDefault="00307246">
            <w:pPr>
              <w:spacing w:after="40" w:line="264" w:lineRule="auto"/>
            </w:pPr>
            <w:r>
              <w:rPr>
                <w:rFonts w:eastAsia="Times New Roman" w:cs="Times New Roman"/>
                <w:sz w:val="18"/>
              </w:rPr>
              <w:t>FR-AI-10</w:t>
            </w:r>
          </w:p>
        </w:tc>
        <w:tc>
          <w:tcPr>
            <w:tcW w:w="6022" w:type="dxa"/>
            <w:tcMar>
              <w:top w:w="80" w:type="dxa"/>
              <w:left w:w="120" w:type="dxa"/>
              <w:bottom w:w="80" w:type="dxa"/>
              <w:right w:w="120" w:type="dxa"/>
            </w:tcMar>
            <w:vAlign w:val="center"/>
          </w:tcPr>
          <w:p w14:paraId="505A0727" w14:textId="77777777" w:rsidR="00187028" w:rsidRDefault="00307246">
            <w:pPr>
              <w:spacing w:after="40" w:line="264" w:lineRule="auto"/>
            </w:pPr>
            <w:r>
              <w:rPr>
                <w:rFonts w:eastAsia="Times New Roman" w:cs="Times New Roman"/>
                <w:sz w:val="18"/>
              </w:rPr>
              <w:t>SINGLE_CHOICE phải có đúng một đáp án đúng; MULTIPLE_CHOICE phải có ít nhất một đáp án đúng.</w:t>
            </w:r>
          </w:p>
        </w:tc>
        <w:tc>
          <w:tcPr>
            <w:tcW w:w="1500" w:type="dxa"/>
            <w:tcMar>
              <w:top w:w="80" w:type="dxa"/>
              <w:left w:w="120" w:type="dxa"/>
              <w:bottom w:w="80" w:type="dxa"/>
              <w:right w:w="120" w:type="dxa"/>
            </w:tcMar>
            <w:vAlign w:val="center"/>
          </w:tcPr>
          <w:p w14:paraId="28D1555C" w14:textId="77777777" w:rsidR="00187028" w:rsidRDefault="00307246">
            <w:pPr>
              <w:spacing w:after="40" w:line="264" w:lineRule="auto"/>
            </w:pPr>
            <w:r>
              <w:rPr>
                <w:rFonts w:eastAsia="Times New Roman" w:cs="Times New Roman"/>
                <w:sz w:val="18"/>
              </w:rPr>
              <w:t>Must</w:t>
            </w:r>
          </w:p>
        </w:tc>
      </w:tr>
      <w:tr w:rsidR="00187028" w14:paraId="368050BF" w14:textId="77777777">
        <w:trPr>
          <w:jc w:val="center"/>
        </w:trPr>
        <w:tc>
          <w:tcPr>
            <w:tcW w:w="1550" w:type="dxa"/>
            <w:tcMar>
              <w:top w:w="80" w:type="dxa"/>
              <w:left w:w="120" w:type="dxa"/>
              <w:bottom w:w="80" w:type="dxa"/>
              <w:right w:w="120" w:type="dxa"/>
            </w:tcMar>
            <w:vAlign w:val="center"/>
          </w:tcPr>
          <w:p w14:paraId="6A0A5BE8" w14:textId="77777777" w:rsidR="00187028" w:rsidRDefault="00307246">
            <w:pPr>
              <w:spacing w:after="40" w:line="264" w:lineRule="auto"/>
            </w:pPr>
            <w:r>
              <w:rPr>
                <w:rFonts w:eastAsia="Times New Roman" w:cs="Times New Roman"/>
                <w:sz w:val="18"/>
              </w:rPr>
              <w:t>FR-AI-11</w:t>
            </w:r>
          </w:p>
        </w:tc>
        <w:tc>
          <w:tcPr>
            <w:tcW w:w="6022" w:type="dxa"/>
            <w:tcMar>
              <w:top w:w="80" w:type="dxa"/>
              <w:left w:w="120" w:type="dxa"/>
              <w:bottom w:w="80" w:type="dxa"/>
              <w:right w:w="120" w:type="dxa"/>
            </w:tcMar>
            <w:vAlign w:val="center"/>
          </w:tcPr>
          <w:p w14:paraId="2A74CE8B" w14:textId="77777777" w:rsidR="00187028" w:rsidRDefault="00307246">
            <w:pPr>
              <w:spacing w:after="40" w:line="264" w:lineRule="auto"/>
            </w:pPr>
            <w:r>
              <w:rPr>
                <w:rFonts w:eastAsia="Times New Roman" w:cs="Times New Roman"/>
                <w:sz w:val="18"/>
              </w:rPr>
              <w:t>Draft hợp lệ phải ở trạng thái READY; draft sai schema phải ở trạng thái FAILED kèm validation errors.</w:t>
            </w:r>
          </w:p>
        </w:tc>
        <w:tc>
          <w:tcPr>
            <w:tcW w:w="1500" w:type="dxa"/>
            <w:tcMar>
              <w:top w:w="80" w:type="dxa"/>
              <w:left w:w="120" w:type="dxa"/>
              <w:bottom w:w="80" w:type="dxa"/>
              <w:right w:w="120" w:type="dxa"/>
            </w:tcMar>
            <w:vAlign w:val="center"/>
          </w:tcPr>
          <w:p w14:paraId="5E246D41" w14:textId="77777777" w:rsidR="00187028" w:rsidRDefault="00307246">
            <w:pPr>
              <w:spacing w:after="40" w:line="264" w:lineRule="auto"/>
            </w:pPr>
            <w:r>
              <w:rPr>
                <w:rFonts w:eastAsia="Times New Roman" w:cs="Times New Roman"/>
                <w:sz w:val="18"/>
              </w:rPr>
              <w:t>Must</w:t>
            </w:r>
          </w:p>
        </w:tc>
      </w:tr>
      <w:tr w:rsidR="00187028" w14:paraId="03C52171" w14:textId="77777777">
        <w:trPr>
          <w:jc w:val="center"/>
        </w:trPr>
        <w:tc>
          <w:tcPr>
            <w:tcW w:w="1550" w:type="dxa"/>
            <w:tcMar>
              <w:top w:w="80" w:type="dxa"/>
              <w:left w:w="120" w:type="dxa"/>
              <w:bottom w:w="80" w:type="dxa"/>
              <w:right w:w="120" w:type="dxa"/>
            </w:tcMar>
            <w:vAlign w:val="center"/>
          </w:tcPr>
          <w:p w14:paraId="73A68C12" w14:textId="77777777" w:rsidR="00187028" w:rsidRDefault="00307246">
            <w:pPr>
              <w:spacing w:after="40" w:line="264" w:lineRule="auto"/>
            </w:pPr>
            <w:r>
              <w:rPr>
                <w:rFonts w:eastAsia="Times New Roman" w:cs="Times New Roman"/>
                <w:sz w:val="18"/>
              </w:rPr>
              <w:t>FR-AI-12</w:t>
            </w:r>
          </w:p>
        </w:tc>
        <w:tc>
          <w:tcPr>
            <w:tcW w:w="6022" w:type="dxa"/>
            <w:tcMar>
              <w:top w:w="80" w:type="dxa"/>
              <w:left w:w="120" w:type="dxa"/>
              <w:bottom w:w="80" w:type="dxa"/>
              <w:right w:w="120" w:type="dxa"/>
            </w:tcMar>
            <w:vAlign w:val="center"/>
          </w:tcPr>
          <w:p w14:paraId="575882D4" w14:textId="77777777" w:rsidR="00187028" w:rsidRDefault="00307246">
            <w:pPr>
              <w:spacing w:after="40" w:line="264" w:lineRule="auto"/>
            </w:pPr>
            <w:r>
              <w:rPr>
                <w:rFonts w:eastAsia="Times New Roman" w:cs="Times New Roman"/>
                <w:sz w:val="18"/>
              </w:rPr>
              <w:t>User phải preview draft READY trước khi import.</w:t>
            </w:r>
          </w:p>
        </w:tc>
        <w:tc>
          <w:tcPr>
            <w:tcW w:w="1500" w:type="dxa"/>
            <w:tcMar>
              <w:top w:w="80" w:type="dxa"/>
              <w:left w:w="120" w:type="dxa"/>
              <w:bottom w:w="80" w:type="dxa"/>
              <w:right w:w="120" w:type="dxa"/>
            </w:tcMar>
            <w:vAlign w:val="center"/>
          </w:tcPr>
          <w:p w14:paraId="799FD541" w14:textId="77777777" w:rsidR="00187028" w:rsidRDefault="00307246">
            <w:pPr>
              <w:spacing w:after="40" w:line="264" w:lineRule="auto"/>
            </w:pPr>
            <w:r>
              <w:rPr>
                <w:rFonts w:eastAsia="Times New Roman" w:cs="Times New Roman"/>
                <w:sz w:val="18"/>
              </w:rPr>
              <w:t>Must</w:t>
            </w:r>
          </w:p>
        </w:tc>
      </w:tr>
      <w:tr w:rsidR="00187028" w14:paraId="4CDEA0B9" w14:textId="77777777">
        <w:trPr>
          <w:jc w:val="center"/>
        </w:trPr>
        <w:tc>
          <w:tcPr>
            <w:tcW w:w="1550" w:type="dxa"/>
            <w:tcMar>
              <w:top w:w="80" w:type="dxa"/>
              <w:left w:w="120" w:type="dxa"/>
              <w:bottom w:w="80" w:type="dxa"/>
              <w:right w:w="120" w:type="dxa"/>
            </w:tcMar>
            <w:vAlign w:val="center"/>
          </w:tcPr>
          <w:p w14:paraId="3CA0A539" w14:textId="77777777" w:rsidR="00187028" w:rsidRDefault="00307246">
            <w:pPr>
              <w:spacing w:after="40" w:line="264" w:lineRule="auto"/>
            </w:pPr>
            <w:r>
              <w:rPr>
                <w:rFonts w:eastAsia="Times New Roman" w:cs="Times New Roman"/>
                <w:sz w:val="18"/>
              </w:rPr>
              <w:t>FR-AI-13</w:t>
            </w:r>
          </w:p>
        </w:tc>
        <w:tc>
          <w:tcPr>
            <w:tcW w:w="6022" w:type="dxa"/>
            <w:tcMar>
              <w:top w:w="80" w:type="dxa"/>
              <w:left w:w="120" w:type="dxa"/>
              <w:bottom w:w="80" w:type="dxa"/>
              <w:right w:w="120" w:type="dxa"/>
            </w:tcMar>
            <w:vAlign w:val="center"/>
          </w:tcPr>
          <w:p w14:paraId="79EF45E2" w14:textId="77777777" w:rsidR="00187028" w:rsidRDefault="00307246">
            <w:pPr>
              <w:spacing w:after="40" w:line="264" w:lineRule="auto"/>
            </w:pPr>
            <w:r>
              <w:rPr>
                <w:rFonts w:eastAsia="Times New Roman" w:cs="Times New Roman"/>
                <w:sz w:val="18"/>
              </w:rPr>
              <w:t>Import phải hỗ trợ CREATE_NEW và APPEND_EXISTING.</w:t>
            </w:r>
          </w:p>
        </w:tc>
        <w:tc>
          <w:tcPr>
            <w:tcW w:w="1500" w:type="dxa"/>
            <w:tcMar>
              <w:top w:w="80" w:type="dxa"/>
              <w:left w:w="120" w:type="dxa"/>
              <w:bottom w:w="80" w:type="dxa"/>
              <w:right w:w="120" w:type="dxa"/>
            </w:tcMar>
            <w:vAlign w:val="center"/>
          </w:tcPr>
          <w:p w14:paraId="6B58E88F" w14:textId="77777777" w:rsidR="00187028" w:rsidRDefault="00307246">
            <w:pPr>
              <w:spacing w:after="40" w:line="264" w:lineRule="auto"/>
            </w:pPr>
            <w:r>
              <w:rPr>
                <w:rFonts w:eastAsia="Times New Roman" w:cs="Times New Roman"/>
                <w:sz w:val="18"/>
              </w:rPr>
              <w:t>Must</w:t>
            </w:r>
          </w:p>
        </w:tc>
      </w:tr>
      <w:tr w:rsidR="00187028" w14:paraId="196C6A36" w14:textId="77777777">
        <w:trPr>
          <w:jc w:val="center"/>
        </w:trPr>
        <w:tc>
          <w:tcPr>
            <w:tcW w:w="1550" w:type="dxa"/>
            <w:tcMar>
              <w:top w:w="80" w:type="dxa"/>
              <w:left w:w="120" w:type="dxa"/>
              <w:bottom w:w="80" w:type="dxa"/>
              <w:right w:w="120" w:type="dxa"/>
            </w:tcMar>
            <w:vAlign w:val="center"/>
          </w:tcPr>
          <w:p w14:paraId="13C8ACE8" w14:textId="77777777" w:rsidR="00187028" w:rsidRDefault="00307246">
            <w:pPr>
              <w:spacing w:after="40" w:line="264" w:lineRule="auto"/>
            </w:pPr>
            <w:r>
              <w:rPr>
                <w:rFonts w:eastAsia="Times New Roman" w:cs="Times New Roman"/>
                <w:sz w:val="18"/>
              </w:rPr>
              <w:t>FR-AI-14</w:t>
            </w:r>
          </w:p>
        </w:tc>
        <w:tc>
          <w:tcPr>
            <w:tcW w:w="6022" w:type="dxa"/>
            <w:tcMar>
              <w:top w:w="80" w:type="dxa"/>
              <w:left w:w="120" w:type="dxa"/>
              <w:bottom w:w="80" w:type="dxa"/>
              <w:right w:w="120" w:type="dxa"/>
            </w:tcMar>
            <w:vAlign w:val="center"/>
          </w:tcPr>
          <w:p w14:paraId="149DEFA4" w14:textId="77777777" w:rsidR="00187028" w:rsidRDefault="00307246">
            <w:pPr>
              <w:spacing w:after="40" w:line="264" w:lineRule="auto"/>
            </w:pPr>
            <w:r>
              <w:rPr>
                <w:rFonts w:eastAsia="Times New Roman" w:cs="Times New Roman"/>
                <w:sz w:val="18"/>
              </w:rPr>
              <w:t>APPEND_EXISTING phải kiểm tra quyền sở hữu quiz/deck đích.</w:t>
            </w:r>
          </w:p>
        </w:tc>
        <w:tc>
          <w:tcPr>
            <w:tcW w:w="1500" w:type="dxa"/>
            <w:tcMar>
              <w:top w:w="80" w:type="dxa"/>
              <w:left w:w="120" w:type="dxa"/>
              <w:bottom w:w="80" w:type="dxa"/>
              <w:right w:w="120" w:type="dxa"/>
            </w:tcMar>
            <w:vAlign w:val="center"/>
          </w:tcPr>
          <w:p w14:paraId="09FF1244" w14:textId="77777777" w:rsidR="00187028" w:rsidRDefault="00307246">
            <w:pPr>
              <w:spacing w:after="40" w:line="264" w:lineRule="auto"/>
            </w:pPr>
            <w:r>
              <w:rPr>
                <w:rFonts w:eastAsia="Times New Roman" w:cs="Times New Roman"/>
                <w:sz w:val="18"/>
              </w:rPr>
              <w:t>Must</w:t>
            </w:r>
          </w:p>
        </w:tc>
      </w:tr>
      <w:tr w:rsidR="00187028" w14:paraId="4FA22DB2" w14:textId="77777777">
        <w:trPr>
          <w:jc w:val="center"/>
        </w:trPr>
        <w:tc>
          <w:tcPr>
            <w:tcW w:w="1550" w:type="dxa"/>
            <w:tcMar>
              <w:top w:w="80" w:type="dxa"/>
              <w:left w:w="120" w:type="dxa"/>
              <w:bottom w:w="80" w:type="dxa"/>
              <w:right w:w="120" w:type="dxa"/>
            </w:tcMar>
            <w:vAlign w:val="center"/>
          </w:tcPr>
          <w:p w14:paraId="6F33533C" w14:textId="77777777" w:rsidR="00187028" w:rsidRDefault="00307246">
            <w:pPr>
              <w:spacing w:after="40" w:line="264" w:lineRule="auto"/>
            </w:pPr>
            <w:r>
              <w:rPr>
                <w:rFonts w:eastAsia="Times New Roman" w:cs="Times New Roman"/>
                <w:sz w:val="18"/>
              </w:rPr>
              <w:t>FR-AI-15</w:t>
            </w:r>
          </w:p>
        </w:tc>
        <w:tc>
          <w:tcPr>
            <w:tcW w:w="6022" w:type="dxa"/>
            <w:tcMar>
              <w:top w:w="80" w:type="dxa"/>
              <w:left w:w="120" w:type="dxa"/>
              <w:bottom w:w="80" w:type="dxa"/>
              <w:right w:w="120" w:type="dxa"/>
            </w:tcMar>
            <w:vAlign w:val="center"/>
          </w:tcPr>
          <w:p w14:paraId="1F0D18CA" w14:textId="77777777" w:rsidR="00187028" w:rsidRDefault="00307246">
            <w:pPr>
              <w:spacing w:after="40" w:line="264" w:lineRule="auto"/>
            </w:pPr>
            <w:r>
              <w:rPr>
                <w:rFonts w:eastAsia="Times New Roman" w:cs="Times New Roman"/>
                <w:sz w:val="18"/>
              </w:rPr>
              <w:t>Import phải chạy trong transaction và rollback toàn bộ nếu một item không hợp lệ.</w:t>
            </w:r>
          </w:p>
        </w:tc>
        <w:tc>
          <w:tcPr>
            <w:tcW w:w="1500" w:type="dxa"/>
            <w:tcMar>
              <w:top w:w="80" w:type="dxa"/>
              <w:left w:w="120" w:type="dxa"/>
              <w:bottom w:w="80" w:type="dxa"/>
              <w:right w:w="120" w:type="dxa"/>
            </w:tcMar>
            <w:vAlign w:val="center"/>
          </w:tcPr>
          <w:p w14:paraId="547CB7C0" w14:textId="77777777" w:rsidR="00187028" w:rsidRDefault="00307246">
            <w:pPr>
              <w:spacing w:after="40" w:line="264" w:lineRule="auto"/>
            </w:pPr>
            <w:r>
              <w:rPr>
                <w:rFonts w:eastAsia="Times New Roman" w:cs="Times New Roman"/>
                <w:sz w:val="18"/>
              </w:rPr>
              <w:t>Must</w:t>
            </w:r>
          </w:p>
        </w:tc>
      </w:tr>
      <w:tr w:rsidR="00187028" w14:paraId="3CF54C12" w14:textId="77777777">
        <w:trPr>
          <w:jc w:val="center"/>
        </w:trPr>
        <w:tc>
          <w:tcPr>
            <w:tcW w:w="1550" w:type="dxa"/>
            <w:tcMar>
              <w:top w:w="80" w:type="dxa"/>
              <w:left w:w="120" w:type="dxa"/>
              <w:bottom w:w="80" w:type="dxa"/>
              <w:right w:w="120" w:type="dxa"/>
            </w:tcMar>
            <w:vAlign w:val="center"/>
          </w:tcPr>
          <w:p w14:paraId="1BBFE38D" w14:textId="77777777" w:rsidR="00187028" w:rsidRDefault="00307246">
            <w:pPr>
              <w:spacing w:after="40" w:line="264" w:lineRule="auto"/>
            </w:pPr>
            <w:r>
              <w:rPr>
                <w:rFonts w:eastAsia="Times New Roman" w:cs="Times New Roman"/>
                <w:sz w:val="18"/>
              </w:rPr>
              <w:t>FR-AI-16</w:t>
            </w:r>
          </w:p>
        </w:tc>
        <w:tc>
          <w:tcPr>
            <w:tcW w:w="6022" w:type="dxa"/>
            <w:tcMar>
              <w:top w:w="80" w:type="dxa"/>
              <w:left w:w="120" w:type="dxa"/>
              <w:bottom w:w="80" w:type="dxa"/>
              <w:right w:w="120" w:type="dxa"/>
            </w:tcMar>
            <w:vAlign w:val="center"/>
          </w:tcPr>
          <w:p w14:paraId="2B89628E" w14:textId="77777777" w:rsidR="00187028" w:rsidRDefault="00307246">
            <w:pPr>
              <w:spacing w:after="40" w:line="264" w:lineRule="auto"/>
            </w:pPr>
            <w:r>
              <w:rPr>
                <w:rFonts w:eastAsia="Times New Roman" w:cs="Times New Roman"/>
                <w:sz w:val="18"/>
              </w:rPr>
              <w:t>Cùng một AI message không được import lại sau khi đã ở trạng thái IMPORTED.</w:t>
            </w:r>
          </w:p>
        </w:tc>
        <w:tc>
          <w:tcPr>
            <w:tcW w:w="1500" w:type="dxa"/>
            <w:tcMar>
              <w:top w:w="80" w:type="dxa"/>
              <w:left w:w="120" w:type="dxa"/>
              <w:bottom w:w="80" w:type="dxa"/>
              <w:right w:w="120" w:type="dxa"/>
            </w:tcMar>
            <w:vAlign w:val="center"/>
          </w:tcPr>
          <w:p w14:paraId="50969C41" w14:textId="77777777" w:rsidR="00187028" w:rsidRDefault="00307246">
            <w:pPr>
              <w:spacing w:after="40" w:line="264" w:lineRule="auto"/>
            </w:pPr>
            <w:r>
              <w:rPr>
                <w:rFonts w:eastAsia="Times New Roman" w:cs="Times New Roman"/>
                <w:sz w:val="18"/>
              </w:rPr>
              <w:t>Must</w:t>
            </w:r>
          </w:p>
        </w:tc>
      </w:tr>
      <w:tr w:rsidR="00187028" w14:paraId="1574CBD7" w14:textId="77777777">
        <w:trPr>
          <w:jc w:val="center"/>
        </w:trPr>
        <w:tc>
          <w:tcPr>
            <w:tcW w:w="1550" w:type="dxa"/>
            <w:tcMar>
              <w:top w:w="80" w:type="dxa"/>
              <w:left w:w="120" w:type="dxa"/>
              <w:bottom w:w="80" w:type="dxa"/>
              <w:right w:w="120" w:type="dxa"/>
            </w:tcMar>
            <w:vAlign w:val="center"/>
          </w:tcPr>
          <w:p w14:paraId="29741BF1" w14:textId="77777777" w:rsidR="00187028" w:rsidRDefault="00307246">
            <w:pPr>
              <w:spacing w:after="40" w:line="264" w:lineRule="auto"/>
            </w:pPr>
            <w:r>
              <w:rPr>
                <w:rFonts w:eastAsia="Times New Roman" w:cs="Times New Roman"/>
                <w:sz w:val="18"/>
              </w:rPr>
              <w:t>FR-AI-17</w:t>
            </w:r>
          </w:p>
        </w:tc>
        <w:tc>
          <w:tcPr>
            <w:tcW w:w="6022" w:type="dxa"/>
            <w:tcMar>
              <w:top w:w="80" w:type="dxa"/>
              <w:left w:w="120" w:type="dxa"/>
              <w:bottom w:w="80" w:type="dxa"/>
              <w:right w:w="120" w:type="dxa"/>
            </w:tcMar>
            <w:vAlign w:val="center"/>
          </w:tcPr>
          <w:p w14:paraId="6660B860" w14:textId="77777777" w:rsidR="00187028" w:rsidRDefault="00307246">
            <w:pPr>
              <w:spacing w:after="40" w:line="264" w:lineRule="auto"/>
            </w:pPr>
            <w:r>
              <w:rPr>
                <w:rFonts w:eastAsia="Times New Roman" w:cs="Times New Roman"/>
                <w:sz w:val="18"/>
              </w:rPr>
              <w:t>Quiz/deck tạo mới từ AI phải mặc định PRIVATE và marketStatus NONE.</w:t>
            </w:r>
          </w:p>
        </w:tc>
        <w:tc>
          <w:tcPr>
            <w:tcW w:w="1500" w:type="dxa"/>
            <w:tcMar>
              <w:top w:w="80" w:type="dxa"/>
              <w:left w:w="120" w:type="dxa"/>
              <w:bottom w:w="80" w:type="dxa"/>
              <w:right w:w="120" w:type="dxa"/>
            </w:tcMar>
            <w:vAlign w:val="center"/>
          </w:tcPr>
          <w:p w14:paraId="278E3430" w14:textId="77777777" w:rsidR="00187028" w:rsidRDefault="00307246">
            <w:pPr>
              <w:spacing w:after="40" w:line="264" w:lineRule="auto"/>
            </w:pPr>
            <w:r>
              <w:rPr>
                <w:rFonts w:eastAsia="Times New Roman" w:cs="Times New Roman"/>
                <w:sz w:val="18"/>
              </w:rPr>
              <w:t>Must</w:t>
            </w:r>
          </w:p>
        </w:tc>
      </w:tr>
      <w:tr w:rsidR="00187028" w14:paraId="26434B21" w14:textId="77777777">
        <w:trPr>
          <w:jc w:val="center"/>
        </w:trPr>
        <w:tc>
          <w:tcPr>
            <w:tcW w:w="1550" w:type="dxa"/>
            <w:tcMar>
              <w:top w:w="80" w:type="dxa"/>
              <w:left w:w="120" w:type="dxa"/>
              <w:bottom w:w="80" w:type="dxa"/>
              <w:right w:w="120" w:type="dxa"/>
            </w:tcMar>
            <w:vAlign w:val="center"/>
          </w:tcPr>
          <w:p w14:paraId="3CBCA5A3" w14:textId="77777777" w:rsidR="00187028" w:rsidRDefault="00307246">
            <w:pPr>
              <w:spacing w:after="40" w:line="264" w:lineRule="auto"/>
            </w:pPr>
            <w:r>
              <w:rPr>
                <w:rFonts w:eastAsia="Times New Roman" w:cs="Times New Roman"/>
                <w:sz w:val="18"/>
              </w:rPr>
              <w:t>FR-AI-18</w:t>
            </w:r>
          </w:p>
        </w:tc>
        <w:tc>
          <w:tcPr>
            <w:tcW w:w="6022" w:type="dxa"/>
            <w:tcMar>
              <w:top w:w="80" w:type="dxa"/>
              <w:left w:w="120" w:type="dxa"/>
              <w:bottom w:w="80" w:type="dxa"/>
              <w:right w:w="120" w:type="dxa"/>
            </w:tcMar>
            <w:vAlign w:val="center"/>
          </w:tcPr>
          <w:p w14:paraId="2C2B3056" w14:textId="77777777" w:rsidR="00187028" w:rsidRDefault="00307246">
            <w:pPr>
              <w:spacing w:after="40" w:line="264" w:lineRule="auto"/>
            </w:pPr>
            <w:r>
              <w:rPr>
                <w:rFonts w:eastAsia="Times New Roman" w:cs="Times New Roman"/>
                <w:sz w:val="18"/>
              </w:rPr>
              <w:t>Hệ thống phải log loại hành động, token/cost ước tính và quota usage khi gọi AI.</w:t>
            </w:r>
          </w:p>
        </w:tc>
        <w:tc>
          <w:tcPr>
            <w:tcW w:w="1500" w:type="dxa"/>
            <w:tcMar>
              <w:top w:w="80" w:type="dxa"/>
              <w:left w:w="120" w:type="dxa"/>
              <w:bottom w:w="80" w:type="dxa"/>
              <w:right w:w="120" w:type="dxa"/>
            </w:tcMar>
            <w:vAlign w:val="center"/>
          </w:tcPr>
          <w:p w14:paraId="0FEA3015" w14:textId="77777777" w:rsidR="00187028" w:rsidRDefault="00307246">
            <w:pPr>
              <w:spacing w:after="40" w:line="264" w:lineRule="auto"/>
            </w:pPr>
            <w:r>
              <w:rPr>
                <w:rFonts w:eastAsia="Times New Roman" w:cs="Times New Roman"/>
                <w:sz w:val="18"/>
              </w:rPr>
              <w:t>Must</w:t>
            </w:r>
          </w:p>
        </w:tc>
      </w:tr>
    </w:tbl>
    <w:p w14:paraId="7EA5FEFC" w14:textId="77777777" w:rsidR="00187028" w:rsidRDefault="00187028">
      <w:pPr>
        <w:spacing w:after="60"/>
      </w:pPr>
    </w:p>
    <w:p w14:paraId="41340D1F" w14:textId="77777777" w:rsidR="00187028" w:rsidRDefault="00307246">
      <w:pPr>
        <w:pStyle w:val="Heading2"/>
      </w:pPr>
      <w:bookmarkStart w:id="48" w:name="_Toc236493940"/>
      <w:r>
        <w:rPr>
          <w:rFonts w:ascii="Times New Roman" w:eastAsia="Times New Roman" w:hAnsi="Times New Roman" w:cs="Times New Roman"/>
        </w:rPr>
        <w:t>5.5. Quiz và kiểm tra</w:t>
      </w:r>
      <w:bookmarkEnd w:id="48"/>
    </w:p>
    <w:p w14:paraId="04E8369B" w14:textId="77777777" w:rsidR="00187028" w:rsidRDefault="00307246">
      <w:pPr>
        <w:pStyle w:val="Heading3"/>
      </w:pPr>
      <w:bookmarkStart w:id="49" w:name="_Toc236493941"/>
      <w:r>
        <w:rPr>
          <w:rFonts w:ascii="Times New Roman" w:eastAsia="Times New Roman" w:hAnsi="Times New Roman" w:cs="Times New Roman"/>
        </w:rPr>
        <w:t>UC-QUIZ-01 - Tạo và làm bài kiểm tra</w:t>
      </w:r>
      <w:bookmarkEnd w:id="49"/>
    </w:p>
    <w:p w14:paraId="5B8391B4" w14:textId="77777777" w:rsidR="00187028" w:rsidRDefault="00307246">
      <w:pPr>
        <w:pStyle w:val="ListNumber"/>
      </w:pPr>
      <w:r>
        <w:rPr>
          <w:rFonts w:eastAsia="Times New Roman" w:cs="Times New Roman"/>
        </w:rPr>
        <w:t>Student tạo quiz bank thủ công, từ AI draft hoặc clone marketplace.</w:t>
      </w:r>
    </w:p>
    <w:p w14:paraId="61798579" w14:textId="77777777" w:rsidR="00187028" w:rsidRDefault="00307246">
      <w:pPr>
        <w:pStyle w:val="ListNumber"/>
      </w:pPr>
      <w:r>
        <w:rPr>
          <w:rFonts w:eastAsia="Times New Roman" w:cs="Times New Roman"/>
        </w:rPr>
        <w:t>Student thêm/sửa/xóa mềm question và quản lý option.</w:t>
      </w:r>
    </w:p>
    <w:p w14:paraId="0E02600E" w14:textId="77777777" w:rsidR="00187028" w:rsidRDefault="00307246">
      <w:pPr>
        <w:pStyle w:val="ListNumber"/>
      </w:pPr>
      <w:r>
        <w:rPr>
          <w:rFonts w:eastAsia="Times New Roman" w:cs="Times New Roman"/>
        </w:rPr>
        <w:t>Student tạo test theo mode ALL, SELECTED hoặc RANDOM.</w:t>
      </w:r>
    </w:p>
    <w:p w14:paraId="0C2BBE8C" w14:textId="77777777" w:rsidR="00187028" w:rsidRDefault="00307246">
      <w:pPr>
        <w:pStyle w:val="ListNumber"/>
      </w:pPr>
      <w:r>
        <w:rPr>
          <w:rFonts w:eastAsia="Times New Roman" w:cs="Times New Roman"/>
        </w:rPr>
        <w:t>Hệ thống tạo danh sách câu hỏi, có thể shuffle và đặt timer.</w:t>
      </w:r>
    </w:p>
    <w:p w14:paraId="0539C2F3" w14:textId="77777777" w:rsidR="00187028" w:rsidRDefault="00307246">
      <w:pPr>
        <w:pStyle w:val="ListNumber"/>
      </w:pPr>
      <w:r>
        <w:rPr>
          <w:rFonts w:eastAsia="Times New Roman" w:cs="Times New Roman"/>
        </w:rPr>
        <w:t>Student lưu câu trả lời và submit.</w:t>
      </w:r>
    </w:p>
    <w:p w14:paraId="13F89FB3" w14:textId="77777777" w:rsidR="00187028" w:rsidRDefault="00307246">
      <w:pPr>
        <w:pStyle w:val="ListNumber"/>
      </w:pPr>
      <w:r>
        <w:rPr>
          <w:rFonts w:eastAsia="Times New Roman" w:cs="Times New Roman"/>
        </w:rPr>
        <w:t>Hệ thống chấm điểm, lưu tiến độ và hiển thị kết quả/history.</w:t>
      </w:r>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22900761" w14:textId="77777777">
        <w:trPr>
          <w:tblHeader/>
          <w:jc w:val="center"/>
        </w:trPr>
        <w:tc>
          <w:tcPr>
            <w:tcW w:w="1550" w:type="dxa"/>
            <w:shd w:val="clear" w:color="auto" w:fill="E8EEF5"/>
            <w:tcMar>
              <w:top w:w="80" w:type="dxa"/>
              <w:left w:w="120" w:type="dxa"/>
              <w:bottom w:w="80" w:type="dxa"/>
              <w:right w:w="120" w:type="dxa"/>
            </w:tcMar>
            <w:vAlign w:val="center"/>
          </w:tcPr>
          <w:p w14:paraId="44134B14" w14:textId="77777777" w:rsidR="00187028" w:rsidRDefault="00307246">
            <w:pPr>
              <w:spacing w:after="40" w:line="264" w:lineRule="auto"/>
            </w:pPr>
            <w:r>
              <w:rPr>
                <w:rFonts w:eastAsia="Times New Roman" w:cs="Times New Roman"/>
                <w:b/>
                <w:color w:val="17365D"/>
                <w:sz w:val="18"/>
              </w:rPr>
              <w:t>ID</w:t>
            </w:r>
          </w:p>
        </w:tc>
        <w:tc>
          <w:tcPr>
            <w:tcW w:w="6022" w:type="dxa"/>
            <w:shd w:val="clear" w:color="auto" w:fill="E8EEF5"/>
            <w:tcMar>
              <w:top w:w="80" w:type="dxa"/>
              <w:left w:w="120" w:type="dxa"/>
              <w:bottom w:w="80" w:type="dxa"/>
              <w:right w:w="120" w:type="dxa"/>
            </w:tcMar>
            <w:vAlign w:val="center"/>
          </w:tcPr>
          <w:p w14:paraId="333408D2" w14:textId="77777777" w:rsidR="00187028" w:rsidRDefault="00307246">
            <w:pPr>
              <w:spacing w:after="40" w:line="264" w:lineRule="auto"/>
            </w:pPr>
            <w:r>
              <w:rPr>
                <w:rFonts w:eastAsia="Times New Roman" w:cs="Times New Roman"/>
                <w:b/>
                <w:color w:val="17365D"/>
                <w:sz w:val="18"/>
              </w:rPr>
              <w:t>Yêu cầu</w:t>
            </w:r>
          </w:p>
        </w:tc>
        <w:tc>
          <w:tcPr>
            <w:tcW w:w="1500" w:type="dxa"/>
            <w:shd w:val="clear" w:color="auto" w:fill="E8EEF5"/>
            <w:tcMar>
              <w:top w:w="80" w:type="dxa"/>
              <w:left w:w="120" w:type="dxa"/>
              <w:bottom w:w="80" w:type="dxa"/>
              <w:right w:w="120" w:type="dxa"/>
            </w:tcMar>
            <w:vAlign w:val="center"/>
          </w:tcPr>
          <w:p w14:paraId="6E432FDC" w14:textId="77777777" w:rsidR="00187028" w:rsidRDefault="00307246">
            <w:pPr>
              <w:spacing w:after="40" w:line="264" w:lineRule="auto"/>
            </w:pPr>
            <w:r>
              <w:rPr>
                <w:rFonts w:eastAsia="Times New Roman" w:cs="Times New Roman"/>
                <w:b/>
                <w:color w:val="17365D"/>
                <w:sz w:val="18"/>
              </w:rPr>
              <w:t>Ưu tiên</w:t>
            </w:r>
          </w:p>
        </w:tc>
      </w:tr>
      <w:tr w:rsidR="00187028" w14:paraId="78498393" w14:textId="77777777">
        <w:trPr>
          <w:jc w:val="center"/>
        </w:trPr>
        <w:tc>
          <w:tcPr>
            <w:tcW w:w="1550" w:type="dxa"/>
            <w:tcMar>
              <w:top w:w="80" w:type="dxa"/>
              <w:left w:w="120" w:type="dxa"/>
              <w:bottom w:w="80" w:type="dxa"/>
              <w:right w:w="120" w:type="dxa"/>
            </w:tcMar>
            <w:vAlign w:val="center"/>
          </w:tcPr>
          <w:p w14:paraId="0A77E2D7" w14:textId="77777777" w:rsidR="00187028" w:rsidRDefault="00307246">
            <w:pPr>
              <w:spacing w:after="40" w:line="264" w:lineRule="auto"/>
            </w:pPr>
            <w:r>
              <w:rPr>
                <w:rFonts w:eastAsia="Times New Roman" w:cs="Times New Roman"/>
                <w:sz w:val="18"/>
              </w:rPr>
              <w:t>FR-QUIZ-01</w:t>
            </w:r>
          </w:p>
        </w:tc>
        <w:tc>
          <w:tcPr>
            <w:tcW w:w="6022" w:type="dxa"/>
            <w:tcMar>
              <w:top w:w="80" w:type="dxa"/>
              <w:left w:w="120" w:type="dxa"/>
              <w:bottom w:w="80" w:type="dxa"/>
              <w:right w:w="120" w:type="dxa"/>
            </w:tcMar>
            <w:vAlign w:val="center"/>
          </w:tcPr>
          <w:p w14:paraId="34461A56" w14:textId="77777777" w:rsidR="00187028" w:rsidRDefault="00307246">
            <w:pPr>
              <w:spacing w:after="40" w:line="264" w:lineRule="auto"/>
            </w:pPr>
            <w:r>
              <w:rPr>
                <w:rFonts w:eastAsia="Times New Roman" w:cs="Times New Roman"/>
                <w:sz w:val="18"/>
              </w:rPr>
              <w:t>Student phải tạo, xem, cập nhật và xóa quiz thuộc sở hữu.</w:t>
            </w:r>
          </w:p>
        </w:tc>
        <w:tc>
          <w:tcPr>
            <w:tcW w:w="1500" w:type="dxa"/>
            <w:tcMar>
              <w:top w:w="80" w:type="dxa"/>
              <w:left w:w="120" w:type="dxa"/>
              <w:bottom w:w="80" w:type="dxa"/>
              <w:right w:w="120" w:type="dxa"/>
            </w:tcMar>
            <w:vAlign w:val="center"/>
          </w:tcPr>
          <w:p w14:paraId="006D32FB" w14:textId="77777777" w:rsidR="00187028" w:rsidRDefault="00307246">
            <w:pPr>
              <w:spacing w:after="40" w:line="264" w:lineRule="auto"/>
            </w:pPr>
            <w:r>
              <w:rPr>
                <w:rFonts w:eastAsia="Times New Roman" w:cs="Times New Roman"/>
                <w:sz w:val="18"/>
              </w:rPr>
              <w:t>Must</w:t>
            </w:r>
          </w:p>
        </w:tc>
      </w:tr>
      <w:tr w:rsidR="00187028" w14:paraId="3FB1ABA2" w14:textId="77777777">
        <w:trPr>
          <w:jc w:val="center"/>
        </w:trPr>
        <w:tc>
          <w:tcPr>
            <w:tcW w:w="1550" w:type="dxa"/>
            <w:tcMar>
              <w:top w:w="80" w:type="dxa"/>
              <w:left w:w="120" w:type="dxa"/>
              <w:bottom w:w="80" w:type="dxa"/>
              <w:right w:w="120" w:type="dxa"/>
            </w:tcMar>
            <w:vAlign w:val="center"/>
          </w:tcPr>
          <w:p w14:paraId="374987AE" w14:textId="77777777" w:rsidR="00187028" w:rsidRDefault="00307246">
            <w:pPr>
              <w:spacing w:after="40" w:line="264" w:lineRule="auto"/>
            </w:pPr>
            <w:r>
              <w:rPr>
                <w:rFonts w:eastAsia="Times New Roman" w:cs="Times New Roman"/>
                <w:sz w:val="18"/>
              </w:rPr>
              <w:t>FR-QUIZ-02</w:t>
            </w:r>
          </w:p>
        </w:tc>
        <w:tc>
          <w:tcPr>
            <w:tcW w:w="6022" w:type="dxa"/>
            <w:tcMar>
              <w:top w:w="80" w:type="dxa"/>
              <w:left w:w="120" w:type="dxa"/>
              <w:bottom w:w="80" w:type="dxa"/>
              <w:right w:w="120" w:type="dxa"/>
            </w:tcMar>
            <w:vAlign w:val="center"/>
          </w:tcPr>
          <w:p w14:paraId="1AE6E52C" w14:textId="77777777" w:rsidR="00187028" w:rsidRDefault="00307246">
            <w:pPr>
              <w:spacing w:after="40" w:line="264" w:lineRule="auto"/>
            </w:pPr>
            <w:r>
              <w:rPr>
                <w:rFonts w:eastAsia="Times New Roman" w:cs="Times New Roman"/>
                <w:sz w:val="18"/>
              </w:rPr>
              <w:t>Quiz phải có tiêu đề không rỗng và tối đa 255 ký tự.</w:t>
            </w:r>
          </w:p>
        </w:tc>
        <w:tc>
          <w:tcPr>
            <w:tcW w:w="1500" w:type="dxa"/>
            <w:tcMar>
              <w:top w:w="80" w:type="dxa"/>
              <w:left w:w="120" w:type="dxa"/>
              <w:bottom w:w="80" w:type="dxa"/>
              <w:right w:w="120" w:type="dxa"/>
            </w:tcMar>
            <w:vAlign w:val="center"/>
          </w:tcPr>
          <w:p w14:paraId="26F27CFD" w14:textId="77777777" w:rsidR="00187028" w:rsidRDefault="00307246">
            <w:pPr>
              <w:spacing w:after="40" w:line="264" w:lineRule="auto"/>
            </w:pPr>
            <w:r>
              <w:rPr>
                <w:rFonts w:eastAsia="Times New Roman" w:cs="Times New Roman"/>
                <w:sz w:val="18"/>
              </w:rPr>
              <w:t>Must</w:t>
            </w:r>
          </w:p>
        </w:tc>
      </w:tr>
      <w:tr w:rsidR="00187028" w14:paraId="083FAA98" w14:textId="77777777">
        <w:trPr>
          <w:jc w:val="center"/>
        </w:trPr>
        <w:tc>
          <w:tcPr>
            <w:tcW w:w="1550" w:type="dxa"/>
            <w:tcMar>
              <w:top w:w="80" w:type="dxa"/>
              <w:left w:w="120" w:type="dxa"/>
              <w:bottom w:w="80" w:type="dxa"/>
              <w:right w:w="120" w:type="dxa"/>
            </w:tcMar>
            <w:vAlign w:val="center"/>
          </w:tcPr>
          <w:p w14:paraId="1E1248C2" w14:textId="77777777" w:rsidR="00187028" w:rsidRDefault="00307246">
            <w:pPr>
              <w:spacing w:after="40" w:line="264" w:lineRule="auto"/>
            </w:pPr>
            <w:r>
              <w:rPr>
                <w:rFonts w:eastAsia="Times New Roman" w:cs="Times New Roman"/>
                <w:sz w:val="18"/>
              </w:rPr>
              <w:t>FR-QUIZ-03</w:t>
            </w:r>
          </w:p>
        </w:tc>
        <w:tc>
          <w:tcPr>
            <w:tcW w:w="6022" w:type="dxa"/>
            <w:tcMar>
              <w:top w:w="80" w:type="dxa"/>
              <w:left w:w="120" w:type="dxa"/>
              <w:bottom w:w="80" w:type="dxa"/>
              <w:right w:w="120" w:type="dxa"/>
            </w:tcMar>
            <w:vAlign w:val="center"/>
          </w:tcPr>
          <w:p w14:paraId="3E7E0B53" w14:textId="77777777" w:rsidR="00187028" w:rsidRDefault="00307246">
            <w:pPr>
              <w:spacing w:after="40" w:line="264" w:lineRule="auto"/>
            </w:pPr>
            <w:r>
              <w:rPr>
                <w:rFonts w:eastAsia="Times New Roman" w:cs="Times New Roman"/>
                <w:sz w:val="18"/>
              </w:rPr>
              <w:t>Hệ thống phải hỗ trợ question và option, gồm SINGLE_CHOICE và MULTIPLE_CHOICE theo enum hiện tại.</w:t>
            </w:r>
          </w:p>
        </w:tc>
        <w:tc>
          <w:tcPr>
            <w:tcW w:w="1500" w:type="dxa"/>
            <w:tcMar>
              <w:top w:w="80" w:type="dxa"/>
              <w:left w:w="120" w:type="dxa"/>
              <w:bottom w:w="80" w:type="dxa"/>
              <w:right w:w="120" w:type="dxa"/>
            </w:tcMar>
            <w:vAlign w:val="center"/>
          </w:tcPr>
          <w:p w14:paraId="0485489F" w14:textId="77777777" w:rsidR="00187028" w:rsidRDefault="00307246">
            <w:pPr>
              <w:spacing w:after="40" w:line="264" w:lineRule="auto"/>
            </w:pPr>
            <w:r>
              <w:rPr>
                <w:rFonts w:eastAsia="Times New Roman" w:cs="Times New Roman"/>
                <w:sz w:val="18"/>
              </w:rPr>
              <w:t>Must</w:t>
            </w:r>
          </w:p>
        </w:tc>
      </w:tr>
      <w:tr w:rsidR="00187028" w14:paraId="1EFFC1A0" w14:textId="77777777">
        <w:trPr>
          <w:jc w:val="center"/>
        </w:trPr>
        <w:tc>
          <w:tcPr>
            <w:tcW w:w="1550" w:type="dxa"/>
            <w:tcMar>
              <w:top w:w="80" w:type="dxa"/>
              <w:left w:w="120" w:type="dxa"/>
              <w:bottom w:w="80" w:type="dxa"/>
              <w:right w:w="120" w:type="dxa"/>
            </w:tcMar>
            <w:vAlign w:val="center"/>
          </w:tcPr>
          <w:p w14:paraId="0D8050DB" w14:textId="77777777" w:rsidR="00187028" w:rsidRDefault="00307246">
            <w:pPr>
              <w:spacing w:after="40" w:line="264" w:lineRule="auto"/>
            </w:pPr>
            <w:r>
              <w:rPr>
                <w:rFonts w:eastAsia="Times New Roman" w:cs="Times New Roman"/>
                <w:sz w:val="18"/>
              </w:rPr>
              <w:lastRenderedPageBreak/>
              <w:t>FR-QUIZ-04</w:t>
            </w:r>
          </w:p>
        </w:tc>
        <w:tc>
          <w:tcPr>
            <w:tcW w:w="6022" w:type="dxa"/>
            <w:tcMar>
              <w:top w:w="80" w:type="dxa"/>
              <w:left w:w="120" w:type="dxa"/>
              <w:bottom w:w="80" w:type="dxa"/>
              <w:right w:w="120" w:type="dxa"/>
            </w:tcMar>
            <w:vAlign w:val="center"/>
          </w:tcPr>
          <w:p w14:paraId="0EAA878D" w14:textId="77777777" w:rsidR="00187028" w:rsidRDefault="00307246">
            <w:pPr>
              <w:spacing w:after="40" w:line="264" w:lineRule="auto"/>
            </w:pPr>
            <w:r>
              <w:rPr>
                <w:rFonts w:eastAsia="Times New Roman" w:cs="Times New Roman"/>
                <w:sz w:val="18"/>
              </w:rPr>
              <w:t>Xóa question phải bảo toàn lịch sử cần thiết bằng soft delete.</w:t>
            </w:r>
          </w:p>
        </w:tc>
        <w:tc>
          <w:tcPr>
            <w:tcW w:w="1500" w:type="dxa"/>
            <w:tcMar>
              <w:top w:w="80" w:type="dxa"/>
              <w:left w:w="120" w:type="dxa"/>
              <w:bottom w:w="80" w:type="dxa"/>
              <w:right w:w="120" w:type="dxa"/>
            </w:tcMar>
            <w:vAlign w:val="center"/>
          </w:tcPr>
          <w:p w14:paraId="3F1EE338" w14:textId="77777777" w:rsidR="00187028" w:rsidRDefault="00307246">
            <w:pPr>
              <w:spacing w:after="40" w:line="264" w:lineRule="auto"/>
            </w:pPr>
            <w:r>
              <w:rPr>
                <w:rFonts w:eastAsia="Times New Roman" w:cs="Times New Roman"/>
                <w:sz w:val="18"/>
              </w:rPr>
              <w:t>Must</w:t>
            </w:r>
          </w:p>
        </w:tc>
      </w:tr>
      <w:tr w:rsidR="00187028" w14:paraId="42A8CA53" w14:textId="77777777">
        <w:trPr>
          <w:jc w:val="center"/>
        </w:trPr>
        <w:tc>
          <w:tcPr>
            <w:tcW w:w="1550" w:type="dxa"/>
            <w:tcMar>
              <w:top w:w="80" w:type="dxa"/>
              <w:left w:w="120" w:type="dxa"/>
              <w:bottom w:w="80" w:type="dxa"/>
              <w:right w:w="120" w:type="dxa"/>
            </w:tcMar>
            <w:vAlign w:val="center"/>
          </w:tcPr>
          <w:p w14:paraId="54B3C847" w14:textId="77777777" w:rsidR="00187028" w:rsidRDefault="00307246">
            <w:pPr>
              <w:spacing w:after="40" w:line="264" w:lineRule="auto"/>
            </w:pPr>
            <w:r>
              <w:rPr>
                <w:rFonts w:eastAsia="Times New Roman" w:cs="Times New Roman"/>
                <w:sz w:val="18"/>
              </w:rPr>
              <w:t>FR-QUIZ-05</w:t>
            </w:r>
          </w:p>
        </w:tc>
        <w:tc>
          <w:tcPr>
            <w:tcW w:w="6022" w:type="dxa"/>
            <w:tcMar>
              <w:top w:w="80" w:type="dxa"/>
              <w:left w:w="120" w:type="dxa"/>
              <w:bottom w:w="80" w:type="dxa"/>
              <w:right w:w="120" w:type="dxa"/>
            </w:tcMar>
            <w:vAlign w:val="center"/>
          </w:tcPr>
          <w:p w14:paraId="10172BA1" w14:textId="77777777" w:rsidR="00187028" w:rsidRDefault="00307246">
            <w:pPr>
              <w:spacing w:after="40" w:line="264" w:lineRule="auto"/>
            </w:pPr>
            <w:r>
              <w:rPr>
                <w:rFonts w:eastAsia="Times New Roman" w:cs="Times New Roman"/>
                <w:sz w:val="18"/>
              </w:rPr>
              <w:t>User phải tạo test theo ALL, SELECTED hoặc RANDOM.</w:t>
            </w:r>
          </w:p>
        </w:tc>
        <w:tc>
          <w:tcPr>
            <w:tcW w:w="1500" w:type="dxa"/>
            <w:tcMar>
              <w:top w:w="80" w:type="dxa"/>
              <w:left w:w="120" w:type="dxa"/>
              <w:bottom w:w="80" w:type="dxa"/>
              <w:right w:w="120" w:type="dxa"/>
            </w:tcMar>
            <w:vAlign w:val="center"/>
          </w:tcPr>
          <w:p w14:paraId="63F17F2D" w14:textId="77777777" w:rsidR="00187028" w:rsidRDefault="00307246">
            <w:pPr>
              <w:spacing w:after="40" w:line="264" w:lineRule="auto"/>
            </w:pPr>
            <w:r>
              <w:rPr>
                <w:rFonts w:eastAsia="Times New Roman" w:cs="Times New Roman"/>
                <w:sz w:val="18"/>
              </w:rPr>
              <w:t>Must</w:t>
            </w:r>
          </w:p>
        </w:tc>
      </w:tr>
      <w:tr w:rsidR="00187028" w14:paraId="284F616D" w14:textId="77777777">
        <w:trPr>
          <w:jc w:val="center"/>
        </w:trPr>
        <w:tc>
          <w:tcPr>
            <w:tcW w:w="1550" w:type="dxa"/>
            <w:tcMar>
              <w:top w:w="80" w:type="dxa"/>
              <w:left w:w="120" w:type="dxa"/>
              <w:bottom w:w="80" w:type="dxa"/>
              <w:right w:w="120" w:type="dxa"/>
            </w:tcMar>
            <w:vAlign w:val="center"/>
          </w:tcPr>
          <w:p w14:paraId="606697FC" w14:textId="77777777" w:rsidR="00187028" w:rsidRDefault="00307246">
            <w:pPr>
              <w:spacing w:after="40" w:line="264" w:lineRule="auto"/>
            </w:pPr>
            <w:r>
              <w:rPr>
                <w:rFonts w:eastAsia="Times New Roman" w:cs="Times New Roman"/>
                <w:sz w:val="18"/>
              </w:rPr>
              <w:t>FR-QUIZ-06</w:t>
            </w:r>
          </w:p>
        </w:tc>
        <w:tc>
          <w:tcPr>
            <w:tcW w:w="6022" w:type="dxa"/>
            <w:tcMar>
              <w:top w:w="80" w:type="dxa"/>
              <w:left w:w="120" w:type="dxa"/>
              <w:bottom w:w="80" w:type="dxa"/>
              <w:right w:w="120" w:type="dxa"/>
            </w:tcMar>
            <w:vAlign w:val="center"/>
          </w:tcPr>
          <w:p w14:paraId="5AE18379" w14:textId="77777777" w:rsidR="00187028" w:rsidRDefault="00307246">
            <w:pPr>
              <w:spacing w:after="40" w:line="264" w:lineRule="auto"/>
            </w:pPr>
            <w:r>
              <w:rPr>
                <w:rFonts w:eastAsia="Times New Roman" w:cs="Times New Roman"/>
                <w:sz w:val="18"/>
              </w:rPr>
              <w:t>SELECTED phải kiểm tra các question ID thuộc quiz và còn hiệu lực.</w:t>
            </w:r>
          </w:p>
        </w:tc>
        <w:tc>
          <w:tcPr>
            <w:tcW w:w="1500" w:type="dxa"/>
            <w:tcMar>
              <w:top w:w="80" w:type="dxa"/>
              <w:left w:w="120" w:type="dxa"/>
              <w:bottom w:w="80" w:type="dxa"/>
              <w:right w:w="120" w:type="dxa"/>
            </w:tcMar>
            <w:vAlign w:val="center"/>
          </w:tcPr>
          <w:p w14:paraId="187DAC80" w14:textId="77777777" w:rsidR="00187028" w:rsidRDefault="00307246">
            <w:pPr>
              <w:spacing w:after="40" w:line="264" w:lineRule="auto"/>
            </w:pPr>
            <w:r>
              <w:rPr>
                <w:rFonts w:eastAsia="Times New Roman" w:cs="Times New Roman"/>
                <w:sz w:val="18"/>
              </w:rPr>
              <w:t>Must</w:t>
            </w:r>
          </w:p>
        </w:tc>
      </w:tr>
      <w:tr w:rsidR="00187028" w14:paraId="551650C6" w14:textId="77777777">
        <w:trPr>
          <w:jc w:val="center"/>
        </w:trPr>
        <w:tc>
          <w:tcPr>
            <w:tcW w:w="1550" w:type="dxa"/>
            <w:tcMar>
              <w:top w:w="80" w:type="dxa"/>
              <w:left w:w="120" w:type="dxa"/>
              <w:bottom w:w="80" w:type="dxa"/>
              <w:right w:w="120" w:type="dxa"/>
            </w:tcMar>
            <w:vAlign w:val="center"/>
          </w:tcPr>
          <w:p w14:paraId="08594B8C" w14:textId="77777777" w:rsidR="00187028" w:rsidRDefault="00307246">
            <w:pPr>
              <w:spacing w:after="40" w:line="264" w:lineRule="auto"/>
            </w:pPr>
            <w:r>
              <w:rPr>
                <w:rFonts w:eastAsia="Times New Roman" w:cs="Times New Roman"/>
                <w:sz w:val="18"/>
              </w:rPr>
              <w:t>FR-QUIZ-07</w:t>
            </w:r>
          </w:p>
        </w:tc>
        <w:tc>
          <w:tcPr>
            <w:tcW w:w="6022" w:type="dxa"/>
            <w:tcMar>
              <w:top w:w="80" w:type="dxa"/>
              <w:left w:w="120" w:type="dxa"/>
              <w:bottom w:w="80" w:type="dxa"/>
              <w:right w:w="120" w:type="dxa"/>
            </w:tcMar>
            <w:vAlign w:val="center"/>
          </w:tcPr>
          <w:p w14:paraId="64B3EF22" w14:textId="77777777" w:rsidR="00187028" w:rsidRDefault="00307246">
            <w:pPr>
              <w:spacing w:after="40" w:line="264" w:lineRule="auto"/>
            </w:pPr>
            <w:r>
              <w:rPr>
                <w:rFonts w:eastAsia="Times New Roman" w:cs="Times New Roman"/>
                <w:sz w:val="18"/>
              </w:rPr>
              <w:t>RANDOM phải không chọn vượt số question khả dụng.</w:t>
            </w:r>
          </w:p>
        </w:tc>
        <w:tc>
          <w:tcPr>
            <w:tcW w:w="1500" w:type="dxa"/>
            <w:tcMar>
              <w:top w:w="80" w:type="dxa"/>
              <w:left w:w="120" w:type="dxa"/>
              <w:bottom w:w="80" w:type="dxa"/>
              <w:right w:w="120" w:type="dxa"/>
            </w:tcMar>
            <w:vAlign w:val="center"/>
          </w:tcPr>
          <w:p w14:paraId="65E9CACF" w14:textId="77777777" w:rsidR="00187028" w:rsidRDefault="00307246">
            <w:pPr>
              <w:spacing w:after="40" w:line="264" w:lineRule="auto"/>
            </w:pPr>
            <w:r>
              <w:rPr>
                <w:rFonts w:eastAsia="Times New Roman" w:cs="Times New Roman"/>
                <w:sz w:val="18"/>
              </w:rPr>
              <w:t>Must</w:t>
            </w:r>
          </w:p>
        </w:tc>
      </w:tr>
      <w:tr w:rsidR="00187028" w14:paraId="11DB195B" w14:textId="77777777">
        <w:trPr>
          <w:jc w:val="center"/>
        </w:trPr>
        <w:tc>
          <w:tcPr>
            <w:tcW w:w="1550" w:type="dxa"/>
            <w:tcMar>
              <w:top w:w="80" w:type="dxa"/>
              <w:left w:w="120" w:type="dxa"/>
              <w:bottom w:w="80" w:type="dxa"/>
              <w:right w:w="120" w:type="dxa"/>
            </w:tcMar>
            <w:vAlign w:val="center"/>
          </w:tcPr>
          <w:p w14:paraId="54259325" w14:textId="77777777" w:rsidR="00187028" w:rsidRDefault="00307246">
            <w:pPr>
              <w:spacing w:after="40" w:line="264" w:lineRule="auto"/>
            </w:pPr>
            <w:r>
              <w:rPr>
                <w:rFonts w:eastAsia="Times New Roman" w:cs="Times New Roman"/>
                <w:sz w:val="18"/>
              </w:rPr>
              <w:t>FR-QUIZ-08</w:t>
            </w:r>
          </w:p>
        </w:tc>
        <w:tc>
          <w:tcPr>
            <w:tcW w:w="6022" w:type="dxa"/>
            <w:tcMar>
              <w:top w:w="80" w:type="dxa"/>
              <w:left w:w="120" w:type="dxa"/>
              <w:bottom w:w="80" w:type="dxa"/>
              <w:right w:w="120" w:type="dxa"/>
            </w:tcMar>
            <w:vAlign w:val="center"/>
          </w:tcPr>
          <w:p w14:paraId="408ADCC4" w14:textId="77777777" w:rsidR="00187028" w:rsidRDefault="00307246">
            <w:pPr>
              <w:spacing w:after="40" w:line="264" w:lineRule="auto"/>
            </w:pPr>
            <w:r>
              <w:rPr>
                <w:rFonts w:eastAsia="Times New Roman" w:cs="Times New Roman"/>
                <w:sz w:val="18"/>
              </w:rPr>
              <w:t>Hệ thống phải hỗ trợ lưu câu trả lời một lựa chọn và nhiều lựa chọn.</w:t>
            </w:r>
          </w:p>
        </w:tc>
        <w:tc>
          <w:tcPr>
            <w:tcW w:w="1500" w:type="dxa"/>
            <w:tcMar>
              <w:top w:w="80" w:type="dxa"/>
              <w:left w:w="120" w:type="dxa"/>
              <w:bottom w:w="80" w:type="dxa"/>
              <w:right w:w="120" w:type="dxa"/>
            </w:tcMar>
            <w:vAlign w:val="center"/>
          </w:tcPr>
          <w:p w14:paraId="2A441B61" w14:textId="77777777" w:rsidR="00187028" w:rsidRDefault="00307246">
            <w:pPr>
              <w:spacing w:after="40" w:line="264" w:lineRule="auto"/>
            </w:pPr>
            <w:r>
              <w:rPr>
                <w:rFonts w:eastAsia="Times New Roman" w:cs="Times New Roman"/>
                <w:sz w:val="18"/>
              </w:rPr>
              <w:t>Must</w:t>
            </w:r>
          </w:p>
        </w:tc>
      </w:tr>
      <w:tr w:rsidR="00187028" w14:paraId="06989D43" w14:textId="77777777">
        <w:trPr>
          <w:jc w:val="center"/>
        </w:trPr>
        <w:tc>
          <w:tcPr>
            <w:tcW w:w="1550" w:type="dxa"/>
            <w:tcMar>
              <w:top w:w="80" w:type="dxa"/>
              <w:left w:w="120" w:type="dxa"/>
              <w:bottom w:w="80" w:type="dxa"/>
              <w:right w:w="120" w:type="dxa"/>
            </w:tcMar>
            <w:vAlign w:val="center"/>
          </w:tcPr>
          <w:p w14:paraId="1D68659E" w14:textId="77777777" w:rsidR="00187028" w:rsidRDefault="00307246">
            <w:pPr>
              <w:spacing w:after="40" w:line="264" w:lineRule="auto"/>
            </w:pPr>
            <w:r>
              <w:rPr>
                <w:rFonts w:eastAsia="Times New Roman" w:cs="Times New Roman"/>
                <w:sz w:val="18"/>
              </w:rPr>
              <w:t>FR-QUIZ-09</w:t>
            </w:r>
          </w:p>
        </w:tc>
        <w:tc>
          <w:tcPr>
            <w:tcW w:w="6022" w:type="dxa"/>
            <w:tcMar>
              <w:top w:w="80" w:type="dxa"/>
              <w:left w:w="120" w:type="dxa"/>
              <w:bottom w:w="80" w:type="dxa"/>
              <w:right w:w="120" w:type="dxa"/>
            </w:tcMar>
            <w:vAlign w:val="center"/>
          </w:tcPr>
          <w:p w14:paraId="490F22A8" w14:textId="77777777" w:rsidR="00187028" w:rsidRDefault="00307246">
            <w:pPr>
              <w:spacing w:after="40" w:line="264" w:lineRule="auto"/>
            </w:pPr>
            <w:r>
              <w:rPr>
                <w:rFonts w:eastAsia="Times New Roman" w:cs="Times New Roman"/>
                <w:sz w:val="18"/>
              </w:rPr>
              <w:t>User chỉ được thao tác test attempt thuộc quyền của mình.</w:t>
            </w:r>
          </w:p>
        </w:tc>
        <w:tc>
          <w:tcPr>
            <w:tcW w:w="1500" w:type="dxa"/>
            <w:tcMar>
              <w:top w:w="80" w:type="dxa"/>
              <w:left w:w="120" w:type="dxa"/>
              <w:bottom w:w="80" w:type="dxa"/>
              <w:right w:w="120" w:type="dxa"/>
            </w:tcMar>
            <w:vAlign w:val="center"/>
          </w:tcPr>
          <w:p w14:paraId="64B17313" w14:textId="77777777" w:rsidR="00187028" w:rsidRDefault="00307246">
            <w:pPr>
              <w:spacing w:after="40" w:line="264" w:lineRule="auto"/>
            </w:pPr>
            <w:r>
              <w:rPr>
                <w:rFonts w:eastAsia="Times New Roman" w:cs="Times New Roman"/>
                <w:sz w:val="18"/>
              </w:rPr>
              <w:t>Must</w:t>
            </w:r>
          </w:p>
        </w:tc>
      </w:tr>
      <w:tr w:rsidR="00187028" w14:paraId="0859E9B9" w14:textId="77777777">
        <w:trPr>
          <w:jc w:val="center"/>
        </w:trPr>
        <w:tc>
          <w:tcPr>
            <w:tcW w:w="1550" w:type="dxa"/>
            <w:tcMar>
              <w:top w:w="80" w:type="dxa"/>
              <w:left w:w="120" w:type="dxa"/>
              <w:bottom w:w="80" w:type="dxa"/>
              <w:right w:w="120" w:type="dxa"/>
            </w:tcMar>
            <w:vAlign w:val="center"/>
          </w:tcPr>
          <w:p w14:paraId="27D5C266" w14:textId="77777777" w:rsidR="00187028" w:rsidRDefault="00307246">
            <w:pPr>
              <w:spacing w:after="40" w:line="264" w:lineRule="auto"/>
            </w:pPr>
            <w:r>
              <w:rPr>
                <w:rFonts w:eastAsia="Times New Roman" w:cs="Times New Roman"/>
                <w:sz w:val="18"/>
              </w:rPr>
              <w:t>FR-QUIZ-10</w:t>
            </w:r>
          </w:p>
        </w:tc>
        <w:tc>
          <w:tcPr>
            <w:tcW w:w="6022" w:type="dxa"/>
            <w:tcMar>
              <w:top w:w="80" w:type="dxa"/>
              <w:left w:w="120" w:type="dxa"/>
              <w:bottom w:w="80" w:type="dxa"/>
              <w:right w:w="120" w:type="dxa"/>
            </w:tcMar>
            <w:vAlign w:val="center"/>
          </w:tcPr>
          <w:p w14:paraId="4E8F793A" w14:textId="77777777" w:rsidR="00187028" w:rsidRDefault="00307246">
            <w:pPr>
              <w:spacing w:after="40" w:line="264" w:lineRule="auto"/>
            </w:pPr>
            <w:r>
              <w:rPr>
                <w:rFonts w:eastAsia="Times New Roman" w:cs="Times New Roman"/>
                <w:sz w:val="18"/>
              </w:rPr>
              <w:t>Submit phải chấm điểm nhất quán và cập nhật trạng thái test.</w:t>
            </w:r>
          </w:p>
        </w:tc>
        <w:tc>
          <w:tcPr>
            <w:tcW w:w="1500" w:type="dxa"/>
            <w:tcMar>
              <w:top w:w="80" w:type="dxa"/>
              <w:left w:w="120" w:type="dxa"/>
              <w:bottom w:w="80" w:type="dxa"/>
              <w:right w:w="120" w:type="dxa"/>
            </w:tcMar>
            <w:vAlign w:val="center"/>
          </w:tcPr>
          <w:p w14:paraId="712A8C6B" w14:textId="77777777" w:rsidR="00187028" w:rsidRDefault="00307246">
            <w:pPr>
              <w:spacing w:after="40" w:line="264" w:lineRule="auto"/>
            </w:pPr>
            <w:r>
              <w:rPr>
                <w:rFonts w:eastAsia="Times New Roman" w:cs="Times New Roman"/>
                <w:sz w:val="18"/>
              </w:rPr>
              <w:t>Must</w:t>
            </w:r>
          </w:p>
        </w:tc>
      </w:tr>
      <w:tr w:rsidR="00187028" w14:paraId="2F03714B" w14:textId="77777777">
        <w:trPr>
          <w:jc w:val="center"/>
        </w:trPr>
        <w:tc>
          <w:tcPr>
            <w:tcW w:w="1550" w:type="dxa"/>
            <w:tcMar>
              <w:top w:w="80" w:type="dxa"/>
              <w:left w:w="120" w:type="dxa"/>
              <w:bottom w:w="80" w:type="dxa"/>
              <w:right w:w="120" w:type="dxa"/>
            </w:tcMar>
            <w:vAlign w:val="center"/>
          </w:tcPr>
          <w:p w14:paraId="7C6813A1" w14:textId="77777777" w:rsidR="00187028" w:rsidRDefault="00307246">
            <w:pPr>
              <w:spacing w:after="40" w:line="264" w:lineRule="auto"/>
            </w:pPr>
            <w:r>
              <w:rPr>
                <w:rFonts w:eastAsia="Times New Roman" w:cs="Times New Roman"/>
                <w:sz w:val="18"/>
              </w:rPr>
              <w:t>FR-QUIZ-11</w:t>
            </w:r>
          </w:p>
        </w:tc>
        <w:tc>
          <w:tcPr>
            <w:tcW w:w="6022" w:type="dxa"/>
            <w:tcMar>
              <w:top w:w="80" w:type="dxa"/>
              <w:left w:w="120" w:type="dxa"/>
              <w:bottom w:w="80" w:type="dxa"/>
              <w:right w:w="120" w:type="dxa"/>
            </w:tcMar>
            <w:vAlign w:val="center"/>
          </w:tcPr>
          <w:p w14:paraId="3FC5F4E2" w14:textId="77777777" w:rsidR="00187028" w:rsidRDefault="00307246">
            <w:pPr>
              <w:spacing w:after="40" w:line="264" w:lineRule="auto"/>
            </w:pPr>
            <w:r>
              <w:rPr>
                <w:rFonts w:eastAsia="Times New Roman" w:cs="Times New Roman"/>
                <w:sz w:val="18"/>
              </w:rPr>
              <w:t>Kết quả phải hiển thị điểm, câu đúng/sai và explanation khi có.</w:t>
            </w:r>
          </w:p>
        </w:tc>
        <w:tc>
          <w:tcPr>
            <w:tcW w:w="1500" w:type="dxa"/>
            <w:tcMar>
              <w:top w:w="80" w:type="dxa"/>
              <w:left w:w="120" w:type="dxa"/>
              <w:bottom w:w="80" w:type="dxa"/>
              <w:right w:w="120" w:type="dxa"/>
            </w:tcMar>
            <w:vAlign w:val="center"/>
          </w:tcPr>
          <w:p w14:paraId="2850636F" w14:textId="77777777" w:rsidR="00187028" w:rsidRDefault="00307246">
            <w:pPr>
              <w:spacing w:after="40" w:line="264" w:lineRule="auto"/>
            </w:pPr>
            <w:r>
              <w:rPr>
                <w:rFonts w:eastAsia="Times New Roman" w:cs="Times New Roman"/>
                <w:sz w:val="18"/>
              </w:rPr>
              <w:t>Must</w:t>
            </w:r>
          </w:p>
        </w:tc>
      </w:tr>
      <w:tr w:rsidR="00187028" w14:paraId="2A0631C3" w14:textId="77777777">
        <w:trPr>
          <w:jc w:val="center"/>
        </w:trPr>
        <w:tc>
          <w:tcPr>
            <w:tcW w:w="1550" w:type="dxa"/>
            <w:tcMar>
              <w:top w:w="80" w:type="dxa"/>
              <w:left w:w="120" w:type="dxa"/>
              <w:bottom w:w="80" w:type="dxa"/>
              <w:right w:w="120" w:type="dxa"/>
            </w:tcMar>
            <w:vAlign w:val="center"/>
          </w:tcPr>
          <w:p w14:paraId="321E072A" w14:textId="77777777" w:rsidR="00187028" w:rsidRDefault="00307246">
            <w:pPr>
              <w:spacing w:after="40" w:line="264" w:lineRule="auto"/>
            </w:pPr>
            <w:r>
              <w:rPr>
                <w:rFonts w:eastAsia="Times New Roman" w:cs="Times New Roman"/>
                <w:sz w:val="18"/>
              </w:rPr>
              <w:t>FR-QUIZ-12</w:t>
            </w:r>
          </w:p>
        </w:tc>
        <w:tc>
          <w:tcPr>
            <w:tcW w:w="6022" w:type="dxa"/>
            <w:tcMar>
              <w:top w:w="80" w:type="dxa"/>
              <w:left w:w="120" w:type="dxa"/>
              <w:bottom w:w="80" w:type="dxa"/>
              <w:right w:w="120" w:type="dxa"/>
            </w:tcMar>
            <w:vAlign w:val="center"/>
          </w:tcPr>
          <w:p w14:paraId="4505A395" w14:textId="77777777" w:rsidR="00187028" w:rsidRDefault="00307246">
            <w:pPr>
              <w:spacing w:after="40" w:line="264" w:lineRule="auto"/>
            </w:pPr>
            <w:r>
              <w:rPr>
                <w:rFonts w:eastAsia="Times New Roman" w:cs="Times New Roman"/>
                <w:sz w:val="18"/>
              </w:rPr>
              <w:t>User phải xem lịch sử làm bài và tiến độ quiz.</w:t>
            </w:r>
          </w:p>
        </w:tc>
        <w:tc>
          <w:tcPr>
            <w:tcW w:w="1500" w:type="dxa"/>
            <w:tcMar>
              <w:top w:w="80" w:type="dxa"/>
              <w:left w:w="120" w:type="dxa"/>
              <w:bottom w:w="80" w:type="dxa"/>
              <w:right w:w="120" w:type="dxa"/>
            </w:tcMar>
            <w:vAlign w:val="center"/>
          </w:tcPr>
          <w:p w14:paraId="0461765B" w14:textId="77777777" w:rsidR="00187028" w:rsidRDefault="00307246">
            <w:pPr>
              <w:spacing w:after="40" w:line="264" w:lineRule="auto"/>
            </w:pPr>
            <w:r>
              <w:rPr>
                <w:rFonts w:eastAsia="Times New Roman" w:cs="Times New Roman"/>
                <w:sz w:val="18"/>
              </w:rPr>
              <w:t>Must</w:t>
            </w:r>
          </w:p>
        </w:tc>
      </w:tr>
    </w:tbl>
    <w:p w14:paraId="4AAFE23A" w14:textId="77777777" w:rsidR="00187028" w:rsidRDefault="00187028">
      <w:pPr>
        <w:spacing w:after="60"/>
      </w:pPr>
    </w:p>
    <w:p w14:paraId="5886A37C" w14:textId="77777777" w:rsidR="00187028" w:rsidRDefault="00307246">
      <w:pPr>
        <w:pStyle w:val="Heading2"/>
      </w:pPr>
      <w:bookmarkStart w:id="50" w:name="_Toc236493942"/>
      <w:r>
        <w:rPr>
          <w:rFonts w:ascii="Times New Roman" w:eastAsia="Times New Roman" w:hAnsi="Times New Roman" w:cs="Times New Roman"/>
        </w:rPr>
        <w:t>5.6. Flashcard</w:t>
      </w:r>
      <w:bookmarkEnd w:id="50"/>
    </w:p>
    <w:p w14:paraId="403AB2C6" w14:textId="77777777" w:rsidR="00187028" w:rsidRDefault="00307246">
      <w:pPr>
        <w:pStyle w:val="Heading3"/>
      </w:pPr>
      <w:bookmarkStart w:id="51" w:name="_Toc236493943"/>
      <w:r>
        <w:rPr>
          <w:rFonts w:ascii="Times New Roman" w:eastAsia="Times New Roman" w:hAnsi="Times New Roman" w:cs="Times New Roman"/>
        </w:rPr>
        <w:t>UC-FC-01 - Học flashcard</w:t>
      </w:r>
      <w:bookmarkEnd w:id="51"/>
    </w:p>
    <w:p w14:paraId="26E930E5" w14:textId="77777777" w:rsidR="00187028" w:rsidRDefault="00307246">
      <w:r>
        <w:rPr>
          <w:rFonts w:eastAsia="Times New Roman" w:cs="Times New Roman"/>
        </w:rPr>
        <w:t>Student mở deck, xem lần lượt mặt trước/mặt sau, đánh dấu remembered hoặc forgot; hệ thống cập nhật progress, box level và thời điểm ôn tiếp theo.</w:t>
      </w:r>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6D793023" w14:textId="77777777">
        <w:trPr>
          <w:tblHeader/>
          <w:jc w:val="center"/>
        </w:trPr>
        <w:tc>
          <w:tcPr>
            <w:tcW w:w="1550" w:type="dxa"/>
            <w:shd w:val="clear" w:color="auto" w:fill="E8EEF5"/>
            <w:tcMar>
              <w:top w:w="80" w:type="dxa"/>
              <w:left w:w="120" w:type="dxa"/>
              <w:bottom w:w="80" w:type="dxa"/>
              <w:right w:w="120" w:type="dxa"/>
            </w:tcMar>
            <w:vAlign w:val="center"/>
          </w:tcPr>
          <w:p w14:paraId="5B05884C" w14:textId="77777777" w:rsidR="00187028" w:rsidRDefault="00307246">
            <w:pPr>
              <w:spacing w:after="40" w:line="264" w:lineRule="auto"/>
            </w:pPr>
            <w:r>
              <w:rPr>
                <w:rFonts w:eastAsia="Times New Roman" w:cs="Times New Roman"/>
                <w:b/>
                <w:color w:val="17365D"/>
                <w:sz w:val="18"/>
              </w:rPr>
              <w:t>ID</w:t>
            </w:r>
          </w:p>
        </w:tc>
        <w:tc>
          <w:tcPr>
            <w:tcW w:w="6022" w:type="dxa"/>
            <w:shd w:val="clear" w:color="auto" w:fill="E8EEF5"/>
            <w:tcMar>
              <w:top w:w="80" w:type="dxa"/>
              <w:left w:w="120" w:type="dxa"/>
              <w:bottom w:w="80" w:type="dxa"/>
              <w:right w:w="120" w:type="dxa"/>
            </w:tcMar>
            <w:vAlign w:val="center"/>
          </w:tcPr>
          <w:p w14:paraId="7E4AB3E8" w14:textId="77777777" w:rsidR="00187028" w:rsidRDefault="00307246">
            <w:pPr>
              <w:spacing w:after="40" w:line="264" w:lineRule="auto"/>
            </w:pPr>
            <w:r>
              <w:rPr>
                <w:rFonts w:eastAsia="Times New Roman" w:cs="Times New Roman"/>
                <w:b/>
                <w:color w:val="17365D"/>
                <w:sz w:val="18"/>
              </w:rPr>
              <w:t>Yêu cầu</w:t>
            </w:r>
          </w:p>
        </w:tc>
        <w:tc>
          <w:tcPr>
            <w:tcW w:w="1500" w:type="dxa"/>
            <w:shd w:val="clear" w:color="auto" w:fill="E8EEF5"/>
            <w:tcMar>
              <w:top w:w="80" w:type="dxa"/>
              <w:left w:w="120" w:type="dxa"/>
              <w:bottom w:w="80" w:type="dxa"/>
              <w:right w:w="120" w:type="dxa"/>
            </w:tcMar>
            <w:vAlign w:val="center"/>
          </w:tcPr>
          <w:p w14:paraId="12E4C57E" w14:textId="77777777" w:rsidR="00187028" w:rsidRDefault="00307246">
            <w:pPr>
              <w:spacing w:after="40" w:line="264" w:lineRule="auto"/>
            </w:pPr>
            <w:r>
              <w:rPr>
                <w:rFonts w:eastAsia="Times New Roman" w:cs="Times New Roman"/>
                <w:b/>
                <w:color w:val="17365D"/>
                <w:sz w:val="18"/>
              </w:rPr>
              <w:t>Ưu tiên</w:t>
            </w:r>
          </w:p>
        </w:tc>
      </w:tr>
      <w:tr w:rsidR="00187028" w14:paraId="6E1C296F" w14:textId="77777777">
        <w:trPr>
          <w:jc w:val="center"/>
        </w:trPr>
        <w:tc>
          <w:tcPr>
            <w:tcW w:w="1550" w:type="dxa"/>
            <w:tcMar>
              <w:top w:w="80" w:type="dxa"/>
              <w:left w:w="120" w:type="dxa"/>
              <w:bottom w:w="80" w:type="dxa"/>
              <w:right w:w="120" w:type="dxa"/>
            </w:tcMar>
            <w:vAlign w:val="center"/>
          </w:tcPr>
          <w:p w14:paraId="5D38A5D9" w14:textId="77777777" w:rsidR="00187028" w:rsidRDefault="00307246">
            <w:pPr>
              <w:spacing w:after="40" w:line="264" w:lineRule="auto"/>
            </w:pPr>
            <w:r>
              <w:rPr>
                <w:rFonts w:eastAsia="Times New Roman" w:cs="Times New Roman"/>
                <w:sz w:val="18"/>
              </w:rPr>
              <w:t>FR-FC-01</w:t>
            </w:r>
          </w:p>
        </w:tc>
        <w:tc>
          <w:tcPr>
            <w:tcW w:w="6022" w:type="dxa"/>
            <w:tcMar>
              <w:top w:w="80" w:type="dxa"/>
              <w:left w:w="120" w:type="dxa"/>
              <w:bottom w:w="80" w:type="dxa"/>
              <w:right w:w="120" w:type="dxa"/>
            </w:tcMar>
            <w:vAlign w:val="center"/>
          </w:tcPr>
          <w:p w14:paraId="613F6ED7" w14:textId="77777777" w:rsidR="00187028" w:rsidRDefault="00307246">
            <w:pPr>
              <w:spacing w:after="40" w:line="264" w:lineRule="auto"/>
            </w:pPr>
            <w:r>
              <w:rPr>
                <w:rFonts w:eastAsia="Times New Roman" w:cs="Times New Roman"/>
                <w:sz w:val="18"/>
              </w:rPr>
              <w:t>Student phải tạo, xem, cập nhật và xóa deck thuộc sở hữu.</w:t>
            </w:r>
          </w:p>
        </w:tc>
        <w:tc>
          <w:tcPr>
            <w:tcW w:w="1500" w:type="dxa"/>
            <w:tcMar>
              <w:top w:w="80" w:type="dxa"/>
              <w:left w:w="120" w:type="dxa"/>
              <w:bottom w:w="80" w:type="dxa"/>
              <w:right w:w="120" w:type="dxa"/>
            </w:tcMar>
            <w:vAlign w:val="center"/>
          </w:tcPr>
          <w:p w14:paraId="598C155B" w14:textId="77777777" w:rsidR="00187028" w:rsidRDefault="00307246">
            <w:pPr>
              <w:spacing w:after="40" w:line="264" w:lineRule="auto"/>
            </w:pPr>
            <w:r>
              <w:rPr>
                <w:rFonts w:eastAsia="Times New Roman" w:cs="Times New Roman"/>
                <w:sz w:val="18"/>
              </w:rPr>
              <w:t>Must</w:t>
            </w:r>
          </w:p>
        </w:tc>
      </w:tr>
      <w:tr w:rsidR="00187028" w14:paraId="11D1D04D" w14:textId="77777777">
        <w:trPr>
          <w:jc w:val="center"/>
        </w:trPr>
        <w:tc>
          <w:tcPr>
            <w:tcW w:w="1550" w:type="dxa"/>
            <w:tcMar>
              <w:top w:w="80" w:type="dxa"/>
              <w:left w:w="120" w:type="dxa"/>
              <w:bottom w:w="80" w:type="dxa"/>
              <w:right w:w="120" w:type="dxa"/>
            </w:tcMar>
            <w:vAlign w:val="center"/>
          </w:tcPr>
          <w:p w14:paraId="496E7E4F" w14:textId="77777777" w:rsidR="00187028" w:rsidRDefault="00307246">
            <w:pPr>
              <w:spacing w:after="40" w:line="264" w:lineRule="auto"/>
            </w:pPr>
            <w:r>
              <w:rPr>
                <w:rFonts w:eastAsia="Times New Roman" w:cs="Times New Roman"/>
                <w:sz w:val="18"/>
              </w:rPr>
              <w:t>FR-FC-02</w:t>
            </w:r>
          </w:p>
        </w:tc>
        <w:tc>
          <w:tcPr>
            <w:tcW w:w="6022" w:type="dxa"/>
            <w:tcMar>
              <w:top w:w="80" w:type="dxa"/>
              <w:left w:w="120" w:type="dxa"/>
              <w:bottom w:w="80" w:type="dxa"/>
              <w:right w:w="120" w:type="dxa"/>
            </w:tcMar>
            <w:vAlign w:val="center"/>
          </w:tcPr>
          <w:p w14:paraId="2EF087A0" w14:textId="77777777" w:rsidR="00187028" w:rsidRDefault="00307246">
            <w:pPr>
              <w:spacing w:after="40" w:line="264" w:lineRule="auto"/>
            </w:pPr>
            <w:r>
              <w:rPr>
                <w:rFonts w:eastAsia="Times New Roman" w:cs="Times New Roman"/>
                <w:sz w:val="18"/>
              </w:rPr>
              <w:t>Student phải thêm, sửa và xóa card trong deck thuộc sở hữu.</w:t>
            </w:r>
          </w:p>
        </w:tc>
        <w:tc>
          <w:tcPr>
            <w:tcW w:w="1500" w:type="dxa"/>
            <w:tcMar>
              <w:top w:w="80" w:type="dxa"/>
              <w:left w:w="120" w:type="dxa"/>
              <w:bottom w:w="80" w:type="dxa"/>
              <w:right w:w="120" w:type="dxa"/>
            </w:tcMar>
            <w:vAlign w:val="center"/>
          </w:tcPr>
          <w:p w14:paraId="5C8FC051" w14:textId="77777777" w:rsidR="00187028" w:rsidRDefault="00307246">
            <w:pPr>
              <w:spacing w:after="40" w:line="264" w:lineRule="auto"/>
            </w:pPr>
            <w:r>
              <w:rPr>
                <w:rFonts w:eastAsia="Times New Roman" w:cs="Times New Roman"/>
                <w:sz w:val="18"/>
              </w:rPr>
              <w:t>Must</w:t>
            </w:r>
          </w:p>
        </w:tc>
      </w:tr>
      <w:tr w:rsidR="00187028" w14:paraId="4DCBDEF0" w14:textId="77777777">
        <w:trPr>
          <w:jc w:val="center"/>
        </w:trPr>
        <w:tc>
          <w:tcPr>
            <w:tcW w:w="1550" w:type="dxa"/>
            <w:tcMar>
              <w:top w:w="80" w:type="dxa"/>
              <w:left w:w="120" w:type="dxa"/>
              <w:bottom w:w="80" w:type="dxa"/>
              <w:right w:w="120" w:type="dxa"/>
            </w:tcMar>
            <w:vAlign w:val="center"/>
          </w:tcPr>
          <w:p w14:paraId="3930CA87" w14:textId="77777777" w:rsidR="00187028" w:rsidRDefault="00307246">
            <w:pPr>
              <w:spacing w:after="40" w:line="264" w:lineRule="auto"/>
            </w:pPr>
            <w:r>
              <w:rPr>
                <w:rFonts w:eastAsia="Times New Roman" w:cs="Times New Roman"/>
                <w:sz w:val="18"/>
              </w:rPr>
              <w:t>FR-FC-03</w:t>
            </w:r>
          </w:p>
        </w:tc>
        <w:tc>
          <w:tcPr>
            <w:tcW w:w="6022" w:type="dxa"/>
            <w:tcMar>
              <w:top w:w="80" w:type="dxa"/>
              <w:left w:w="120" w:type="dxa"/>
              <w:bottom w:w="80" w:type="dxa"/>
              <w:right w:w="120" w:type="dxa"/>
            </w:tcMar>
            <w:vAlign w:val="center"/>
          </w:tcPr>
          <w:p w14:paraId="1FD66B7F" w14:textId="77777777" w:rsidR="00187028" w:rsidRDefault="00307246">
            <w:pPr>
              <w:spacing w:after="40" w:line="264" w:lineRule="auto"/>
            </w:pPr>
            <w:r>
              <w:rPr>
                <w:rFonts w:eastAsia="Times New Roman" w:cs="Times New Roman"/>
                <w:sz w:val="18"/>
              </w:rPr>
              <w:t>Front text và back text của card không được rỗng.</w:t>
            </w:r>
          </w:p>
        </w:tc>
        <w:tc>
          <w:tcPr>
            <w:tcW w:w="1500" w:type="dxa"/>
            <w:tcMar>
              <w:top w:w="80" w:type="dxa"/>
              <w:left w:w="120" w:type="dxa"/>
              <w:bottom w:w="80" w:type="dxa"/>
              <w:right w:w="120" w:type="dxa"/>
            </w:tcMar>
            <w:vAlign w:val="center"/>
          </w:tcPr>
          <w:p w14:paraId="7FE6A16D" w14:textId="77777777" w:rsidR="00187028" w:rsidRDefault="00307246">
            <w:pPr>
              <w:spacing w:after="40" w:line="264" w:lineRule="auto"/>
            </w:pPr>
            <w:r>
              <w:rPr>
                <w:rFonts w:eastAsia="Times New Roman" w:cs="Times New Roman"/>
                <w:sz w:val="18"/>
              </w:rPr>
              <w:t>Must</w:t>
            </w:r>
          </w:p>
        </w:tc>
      </w:tr>
      <w:tr w:rsidR="00187028" w14:paraId="52C07D1E" w14:textId="77777777">
        <w:trPr>
          <w:jc w:val="center"/>
        </w:trPr>
        <w:tc>
          <w:tcPr>
            <w:tcW w:w="1550" w:type="dxa"/>
            <w:tcMar>
              <w:top w:w="80" w:type="dxa"/>
              <w:left w:w="120" w:type="dxa"/>
              <w:bottom w:w="80" w:type="dxa"/>
              <w:right w:w="120" w:type="dxa"/>
            </w:tcMar>
            <w:vAlign w:val="center"/>
          </w:tcPr>
          <w:p w14:paraId="21347F45" w14:textId="77777777" w:rsidR="00187028" w:rsidRDefault="00307246">
            <w:pPr>
              <w:spacing w:after="40" w:line="264" w:lineRule="auto"/>
            </w:pPr>
            <w:r>
              <w:rPr>
                <w:rFonts w:eastAsia="Times New Roman" w:cs="Times New Roman"/>
                <w:sz w:val="18"/>
              </w:rPr>
              <w:t>FR-FC-04</w:t>
            </w:r>
          </w:p>
        </w:tc>
        <w:tc>
          <w:tcPr>
            <w:tcW w:w="6022" w:type="dxa"/>
            <w:tcMar>
              <w:top w:w="80" w:type="dxa"/>
              <w:left w:w="120" w:type="dxa"/>
              <w:bottom w:w="80" w:type="dxa"/>
              <w:right w:w="120" w:type="dxa"/>
            </w:tcMar>
            <w:vAlign w:val="center"/>
          </w:tcPr>
          <w:p w14:paraId="76034AFC" w14:textId="77777777" w:rsidR="00187028" w:rsidRDefault="00307246">
            <w:pPr>
              <w:spacing w:after="40" w:line="264" w:lineRule="auto"/>
            </w:pPr>
            <w:r>
              <w:rPr>
                <w:rFonts w:eastAsia="Times New Roman" w:cs="Times New Roman"/>
                <w:sz w:val="18"/>
              </w:rPr>
              <w:t>Hệ thống phải cung cấp chế độ học card trong deck.</w:t>
            </w:r>
          </w:p>
        </w:tc>
        <w:tc>
          <w:tcPr>
            <w:tcW w:w="1500" w:type="dxa"/>
            <w:tcMar>
              <w:top w:w="80" w:type="dxa"/>
              <w:left w:w="120" w:type="dxa"/>
              <w:bottom w:w="80" w:type="dxa"/>
              <w:right w:w="120" w:type="dxa"/>
            </w:tcMar>
            <w:vAlign w:val="center"/>
          </w:tcPr>
          <w:p w14:paraId="7760AC57" w14:textId="77777777" w:rsidR="00187028" w:rsidRDefault="00307246">
            <w:pPr>
              <w:spacing w:after="40" w:line="264" w:lineRule="auto"/>
            </w:pPr>
            <w:r>
              <w:rPr>
                <w:rFonts w:eastAsia="Times New Roman" w:cs="Times New Roman"/>
                <w:sz w:val="18"/>
              </w:rPr>
              <w:t>Must</w:t>
            </w:r>
          </w:p>
        </w:tc>
      </w:tr>
      <w:tr w:rsidR="00187028" w14:paraId="31228F18" w14:textId="77777777">
        <w:trPr>
          <w:jc w:val="center"/>
        </w:trPr>
        <w:tc>
          <w:tcPr>
            <w:tcW w:w="1550" w:type="dxa"/>
            <w:tcMar>
              <w:top w:w="80" w:type="dxa"/>
              <w:left w:w="120" w:type="dxa"/>
              <w:bottom w:w="80" w:type="dxa"/>
              <w:right w:w="120" w:type="dxa"/>
            </w:tcMar>
            <w:vAlign w:val="center"/>
          </w:tcPr>
          <w:p w14:paraId="3D8CB6F3" w14:textId="77777777" w:rsidR="00187028" w:rsidRDefault="00307246">
            <w:pPr>
              <w:spacing w:after="40" w:line="264" w:lineRule="auto"/>
            </w:pPr>
            <w:r>
              <w:rPr>
                <w:rFonts w:eastAsia="Times New Roman" w:cs="Times New Roman"/>
                <w:sz w:val="18"/>
              </w:rPr>
              <w:t>FR-FC-05</w:t>
            </w:r>
          </w:p>
        </w:tc>
        <w:tc>
          <w:tcPr>
            <w:tcW w:w="6022" w:type="dxa"/>
            <w:tcMar>
              <w:top w:w="80" w:type="dxa"/>
              <w:left w:w="120" w:type="dxa"/>
              <w:bottom w:w="80" w:type="dxa"/>
              <w:right w:w="120" w:type="dxa"/>
            </w:tcMar>
            <w:vAlign w:val="center"/>
          </w:tcPr>
          <w:p w14:paraId="5A5353F4" w14:textId="77777777" w:rsidR="00187028" w:rsidRDefault="00307246">
            <w:pPr>
              <w:spacing w:after="40" w:line="264" w:lineRule="auto"/>
            </w:pPr>
            <w:r>
              <w:rPr>
                <w:rFonts w:eastAsia="Times New Roman" w:cs="Times New Roman"/>
                <w:sz w:val="18"/>
              </w:rPr>
              <w:t>User phải đánh dấu kết quả review remembered hoặc forgot.</w:t>
            </w:r>
          </w:p>
        </w:tc>
        <w:tc>
          <w:tcPr>
            <w:tcW w:w="1500" w:type="dxa"/>
            <w:tcMar>
              <w:top w:w="80" w:type="dxa"/>
              <w:left w:w="120" w:type="dxa"/>
              <w:bottom w:w="80" w:type="dxa"/>
              <w:right w:w="120" w:type="dxa"/>
            </w:tcMar>
            <w:vAlign w:val="center"/>
          </w:tcPr>
          <w:p w14:paraId="49C8A303" w14:textId="77777777" w:rsidR="00187028" w:rsidRDefault="00307246">
            <w:pPr>
              <w:spacing w:after="40" w:line="264" w:lineRule="auto"/>
            </w:pPr>
            <w:r>
              <w:rPr>
                <w:rFonts w:eastAsia="Times New Roman" w:cs="Times New Roman"/>
                <w:sz w:val="18"/>
              </w:rPr>
              <w:t>Must</w:t>
            </w:r>
          </w:p>
        </w:tc>
      </w:tr>
      <w:tr w:rsidR="00187028" w14:paraId="40F41FFC" w14:textId="77777777">
        <w:trPr>
          <w:jc w:val="center"/>
        </w:trPr>
        <w:tc>
          <w:tcPr>
            <w:tcW w:w="1550" w:type="dxa"/>
            <w:tcMar>
              <w:top w:w="80" w:type="dxa"/>
              <w:left w:w="120" w:type="dxa"/>
              <w:bottom w:w="80" w:type="dxa"/>
              <w:right w:w="120" w:type="dxa"/>
            </w:tcMar>
            <w:vAlign w:val="center"/>
          </w:tcPr>
          <w:p w14:paraId="15D85FDE" w14:textId="77777777" w:rsidR="00187028" w:rsidRDefault="00307246">
            <w:pPr>
              <w:spacing w:after="40" w:line="264" w:lineRule="auto"/>
            </w:pPr>
            <w:r>
              <w:rPr>
                <w:rFonts w:eastAsia="Times New Roman" w:cs="Times New Roman"/>
                <w:sz w:val="18"/>
              </w:rPr>
              <w:t>FR-FC-06</w:t>
            </w:r>
          </w:p>
        </w:tc>
        <w:tc>
          <w:tcPr>
            <w:tcW w:w="6022" w:type="dxa"/>
            <w:tcMar>
              <w:top w:w="80" w:type="dxa"/>
              <w:left w:w="120" w:type="dxa"/>
              <w:bottom w:w="80" w:type="dxa"/>
              <w:right w:w="120" w:type="dxa"/>
            </w:tcMar>
            <w:vAlign w:val="center"/>
          </w:tcPr>
          <w:p w14:paraId="28E27A74" w14:textId="77777777" w:rsidR="00187028" w:rsidRDefault="00307246">
            <w:pPr>
              <w:spacing w:after="40" w:line="264" w:lineRule="auto"/>
            </w:pPr>
            <w:r>
              <w:rPr>
                <w:rFonts w:eastAsia="Times New Roman" w:cs="Times New Roman"/>
                <w:sz w:val="18"/>
              </w:rPr>
              <w:t>Hệ thống phải cập nhật user flashcard progress sau mỗi review hợp lệ.</w:t>
            </w:r>
          </w:p>
        </w:tc>
        <w:tc>
          <w:tcPr>
            <w:tcW w:w="1500" w:type="dxa"/>
            <w:tcMar>
              <w:top w:w="80" w:type="dxa"/>
              <w:left w:w="120" w:type="dxa"/>
              <w:bottom w:w="80" w:type="dxa"/>
              <w:right w:w="120" w:type="dxa"/>
            </w:tcMar>
            <w:vAlign w:val="center"/>
          </w:tcPr>
          <w:p w14:paraId="13806D77" w14:textId="77777777" w:rsidR="00187028" w:rsidRDefault="00307246">
            <w:pPr>
              <w:spacing w:after="40" w:line="264" w:lineRule="auto"/>
            </w:pPr>
            <w:r>
              <w:rPr>
                <w:rFonts w:eastAsia="Times New Roman" w:cs="Times New Roman"/>
                <w:sz w:val="18"/>
              </w:rPr>
              <w:t>Must</w:t>
            </w:r>
          </w:p>
        </w:tc>
      </w:tr>
      <w:tr w:rsidR="00187028" w14:paraId="51E60CB9" w14:textId="77777777">
        <w:trPr>
          <w:jc w:val="center"/>
        </w:trPr>
        <w:tc>
          <w:tcPr>
            <w:tcW w:w="1550" w:type="dxa"/>
            <w:tcMar>
              <w:top w:w="80" w:type="dxa"/>
              <w:left w:w="120" w:type="dxa"/>
              <w:bottom w:w="80" w:type="dxa"/>
              <w:right w:w="120" w:type="dxa"/>
            </w:tcMar>
            <w:vAlign w:val="center"/>
          </w:tcPr>
          <w:p w14:paraId="707BD166" w14:textId="77777777" w:rsidR="00187028" w:rsidRDefault="00307246">
            <w:pPr>
              <w:spacing w:after="40" w:line="264" w:lineRule="auto"/>
            </w:pPr>
            <w:r>
              <w:rPr>
                <w:rFonts w:eastAsia="Times New Roman" w:cs="Times New Roman"/>
                <w:sz w:val="18"/>
              </w:rPr>
              <w:t>FR-FC-07</w:t>
            </w:r>
          </w:p>
        </w:tc>
        <w:tc>
          <w:tcPr>
            <w:tcW w:w="6022" w:type="dxa"/>
            <w:tcMar>
              <w:top w:w="80" w:type="dxa"/>
              <w:left w:w="120" w:type="dxa"/>
              <w:bottom w:w="80" w:type="dxa"/>
              <w:right w:w="120" w:type="dxa"/>
            </w:tcMar>
            <w:vAlign w:val="center"/>
          </w:tcPr>
          <w:p w14:paraId="591D2180" w14:textId="77777777" w:rsidR="00187028" w:rsidRDefault="00307246">
            <w:pPr>
              <w:spacing w:after="40" w:line="264" w:lineRule="auto"/>
            </w:pPr>
            <w:r>
              <w:rPr>
                <w:rFonts w:eastAsia="Times New Roman" w:cs="Times New Roman"/>
                <w:sz w:val="18"/>
              </w:rPr>
              <w:t>Hệ thống nên cung cấp danh sách card đến hạn ôn.</w:t>
            </w:r>
          </w:p>
        </w:tc>
        <w:tc>
          <w:tcPr>
            <w:tcW w:w="1500" w:type="dxa"/>
            <w:tcMar>
              <w:top w:w="80" w:type="dxa"/>
              <w:left w:w="120" w:type="dxa"/>
              <w:bottom w:w="80" w:type="dxa"/>
              <w:right w:w="120" w:type="dxa"/>
            </w:tcMar>
            <w:vAlign w:val="center"/>
          </w:tcPr>
          <w:p w14:paraId="4D9B179F" w14:textId="77777777" w:rsidR="00187028" w:rsidRDefault="00307246">
            <w:pPr>
              <w:spacing w:after="40" w:line="264" w:lineRule="auto"/>
            </w:pPr>
            <w:r>
              <w:rPr>
                <w:rFonts w:eastAsia="Times New Roman" w:cs="Times New Roman"/>
                <w:sz w:val="18"/>
              </w:rPr>
              <w:t>Should</w:t>
            </w:r>
          </w:p>
        </w:tc>
      </w:tr>
      <w:tr w:rsidR="00187028" w14:paraId="47659B38" w14:textId="77777777">
        <w:trPr>
          <w:jc w:val="center"/>
        </w:trPr>
        <w:tc>
          <w:tcPr>
            <w:tcW w:w="1550" w:type="dxa"/>
            <w:tcMar>
              <w:top w:w="80" w:type="dxa"/>
              <w:left w:w="120" w:type="dxa"/>
              <w:bottom w:w="80" w:type="dxa"/>
              <w:right w:w="120" w:type="dxa"/>
            </w:tcMar>
            <w:vAlign w:val="center"/>
          </w:tcPr>
          <w:p w14:paraId="0182E682" w14:textId="77777777" w:rsidR="00187028" w:rsidRDefault="00307246">
            <w:pPr>
              <w:spacing w:after="40" w:line="264" w:lineRule="auto"/>
            </w:pPr>
            <w:r>
              <w:rPr>
                <w:rFonts w:eastAsia="Times New Roman" w:cs="Times New Roman"/>
                <w:sz w:val="18"/>
              </w:rPr>
              <w:t>FR-FC-08</w:t>
            </w:r>
          </w:p>
        </w:tc>
        <w:tc>
          <w:tcPr>
            <w:tcW w:w="6022" w:type="dxa"/>
            <w:tcMar>
              <w:top w:w="80" w:type="dxa"/>
              <w:left w:w="120" w:type="dxa"/>
              <w:bottom w:w="80" w:type="dxa"/>
              <w:right w:w="120" w:type="dxa"/>
            </w:tcMar>
            <w:vAlign w:val="center"/>
          </w:tcPr>
          <w:p w14:paraId="15D1BFC7" w14:textId="77777777" w:rsidR="00187028" w:rsidRDefault="00307246">
            <w:pPr>
              <w:spacing w:after="40" w:line="264" w:lineRule="auto"/>
            </w:pPr>
            <w:r>
              <w:rPr>
                <w:rFonts w:eastAsia="Times New Roman" w:cs="Times New Roman"/>
                <w:sz w:val="18"/>
              </w:rPr>
              <w:t>Deck clone hoặc tạo từ AI phải thuộc user mới và mặc định private.</w:t>
            </w:r>
          </w:p>
        </w:tc>
        <w:tc>
          <w:tcPr>
            <w:tcW w:w="1500" w:type="dxa"/>
            <w:tcMar>
              <w:top w:w="80" w:type="dxa"/>
              <w:left w:w="120" w:type="dxa"/>
              <w:bottom w:w="80" w:type="dxa"/>
              <w:right w:w="120" w:type="dxa"/>
            </w:tcMar>
            <w:vAlign w:val="center"/>
          </w:tcPr>
          <w:p w14:paraId="2AB6F1C3" w14:textId="77777777" w:rsidR="00187028" w:rsidRDefault="00307246">
            <w:pPr>
              <w:spacing w:after="40" w:line="264" w:lineRule="auto"/>
            </w:pPr>
            <w:r>
              <w:rPr>
                <w:rFonts w:eastAsia="Times New Roman" w:cs="Times New Roman"/>
                <w:sz w:val="18"/>
              </w:rPr>
              <w:t>Must</w:t>
            </w:r>
          </w:p>
        </w:tc>
      </w:tr>
      <w:tr w:rsidR="00187028" w14:paraId="170BD43F" w14:textId="77777777">
        <w:trPr>
          <w:jc w:val="center"/>
        </w:trPr>
        <w:tc>
          <w:tcPr>
            <w:tcW w:w="1550" w:type="dxa"/>
            <w:tcMar>
              <w:top w:w="80" w:type="dxa"/>
              <w:left w:w="120" w:type="dxa"/>
              <w:bottom w:w="80" w:type="dxa"/>
              <w:right w:w="120" w:type="dxa"/>
            </w:tcMar>
            <w:vAlign w:val="center"/>
          </w:tcPr>
          <w:p w14:paraId="20009F94" w14:textId="77777777" w:rsidR="00187028" w:rsidRDefault="00307246">
            <w:pPr>
              <w:spacing w:after="40" w:line="264" w:lineRule="auto"/>
            </w:pPr>
            <w:r>
              <w:rPr>
                <w:rFonts w:eastAsia="Times New Roman" w:cs="Times New Roman"/>
                <w:sz w:val="18"/>
              </w:rPr>
              <w:t>FR-FC-09</w:t>
            </w:r>
          </w:p>
        </w:tc>
        <w:tc>
          <w:tcPr>
            <w:tcW w:w="6022" w:type="dxa"/>
            <w:tcMar>
              <w:top w:w="80" w:type="dxa"/>
              <w:left w:w="120" w:type="dxa"/>
              <w:bottom w:w="80" w:type="dxa"/>
              <w:right w:w="120" w:type="dxa"/>
            </w:tcMar>
            <w:vAlign w:val="center"/>
          </w:tcPr>
          <w:p w14:paraId="52F6C608" w14:textId="77777777" w:rsidR="00187028" w:rsidRDefault="00307246">
            <w:pPr>
              <w:spacing w:after="40" w:line="264" w:lineRule="auto"/>
            </w:pPr>
            <w:r>
              <w:rPr>
                <w:rFonts w:eastAsia="Times New Roman" w:cs="Times New Roman"/>
                <w:sz w:val="18"/>
              </w:rPr>
              <w:t>User phải xem được tiến độ tổng quan của deck.</w:t>
            </w:r>
          </w:p>
        </w:tc>
        <w:tc>
          <w:tcPr>
            <w:tcW w:w="1500" w:type="dxa"/>
            <w:tcMar>
              <w:top w:w="80" w:type="dxa"/>
              <w:left w:w="120" w:type="dxa"/>
              <w:bottom w:w="80" w:type="dxa"/>
              <w:right w:w="120" w:type="dxa"/>
            </w:tcMar>
            <w:vAlign w:val="center"/>
          </w:tcPr>
          <w:p w14:paraId="601815DE" w14:textId="77777777" w:rsidR="00187028" w:rsidRDefault="00307246">
            <w:pPr>
              <w:spacing w:after="40" w:line="264" w:lineRule="auto"/>
            </w:pPr>
            <w:r>
              <w:rPr>
                <w:rFonts w:eastAsia="Times New Roman" w:cs="Times New Roman"/>
                <w:sz w:val="18"/>
              </w:rPr>
              <w:t>Should</w:t>
            </w:r>
          </w:p>
        </w:tc>
      </w:tr>
      <w:tr w:rsidR="00187028" w14:paraId="3D1FF7F6" w14:textId="77777777">
        <w:trPr>
          <w:jc w:val="center"/>
        </w:trPr>
        <w:tc>
          <w:tcPr>
            <w:tcW w:w="1550" w:type="dxa"/>
            <w:tcMar>
              <w:top w:w="80" w:type="dxa"/>
              <w:left w:w="120" w:type="dxa"/>
              <w:bottom w:w="80" w:type="dxa"/>
              <w:right w:w="120" w:type="dxa"/>
            </w:tcMar>
            <w:vAlign w:val="center"/>
          </w:tcPr>
          <w:p w14:paraId="3BDA2C42" w14:textId="77777777" w:rsidR="00187028" w:rsidRDefault="00307246">
            <w:pPr>
              <w:spacing w:after="40" w:line="264" w:lineRule="auto"/>
            </w:pPr>
            <w:r>
              <w:rPr>
                <w:rFonts w:eastAsia="Times New Roman" w:cs="Times New Roman"/>
                <w:sz w:val="18"/>
              </w:rPr>
              <w:t>FR-FC-10</w:t>
            </w:r>
          </w:p>
        </w:tc>
        <w:tc>
          <w:tcPr>
            <w:tcW w:w="6022" w:type="dxa"/>
            <w:tcMar>
              <w:top w:w="80" w:type="dxa"/>
              <w:left w:w="120" w:type="dxa"/>
              <w:bottom w:w="80" w:type="dxa"/>
              <w:right w:w="120" w:type="dxa"/>
            </w:tcMar>
            <w:vAlign w:val="center"/>
          </w:tcPr>
          <w:p w14:paraId="3BE0C2BC" w14:textId="77777777" w:rsidR="00187028" w:rsidRDefault="00307246">
            <w:pPr>
              <w:spacing w:after="40" w:line="264" w:lineRule="auto"/>
            </w:pPr>
            <w:r>
              <w:rPr>
                <w:rFonts w:eastAsia="Times New Roman" w:cs="Times New Roman"/>
                <w:sz w:val="18"/>
              </w:rPr>
              <w:t>User không được thay đổi card/progress của user khác.</w:t>
            </w:r>
          </w:p>
        </w:tc>
        <w:tc>
          <w:tcPr>
            <w:tcW w:w="1500" w:type="dxa"/>
            <w:tcMar>
              <w:top w:w="80" w:type="dxa"/>
              <w:left w:w="120" w:type="dxa"/>
              <w:bottom w:w="80" w:type="dxa"/>
              <w:right w:w="120" w:type="dxa"/>
            </w:tcMar>
            <w:vAlign w:val="center"/>
          </w:tcPr>
          <w:p w14:paraId="389B6935" w14:textId="77777777" w:rsidR="00187028" w:rsidRDefault="00307246">
            <w:pPr>
              <w:spacing w:after="40" w:line="264" w:lineRule="auto"/>
            </w:pPr>
            <w:r>
              <w:rPr>
                <w:rFonts w:eastAsia="Times New Roman" w:cs="Times New Roman"/>
                <w:sz w:val="18"/>
              </w:rPr>
              <w:t>Must</w:t>
            </w:r>
          </w:p>
        </w:tc>
      </w:tr>
    </w:tbl>
    <w:p w14:paraId="0E786CD1" w14:textId="77777777" w:rsidR="00187028" w:rsidRDefault="00187028">
      <w:pPr>
        <w:spacing w:after="60"/>
      </w:pPr>
    </w:p>
    <w:p w14:paraId="3CF3363D" w14:textId="77777777" w:rsidR="00187028" w:rsidRDefault="00307246">
      <w:pPr>
        <w:pStyle w:val="Heading2"/>
      </w:pPr>
      <w:bookmarkStart w:id="52" w:name="_Toc236493944"/>
      <w:r>
        <w:rPr>
          <w:rFonts w:ascii="Times New Roman" w:eastAsia="Times New Roman" w:hAnsi="Times New Roman" w:cs="Times New Roman"/>
        </w:rPr>
        <w:t>5.7. Marketplace và community</w:t>
      </w:r>
      <w:bookmarkEnd w:id="52"/>
    </w:p>
    <w:p w14:paraId="5974915C" w14:textId="77777777" w:rsidR="00187028" w:rsidRDefault="00307246">
      <w:pPr>
        <w:pStyle w:val="Heading3"/>
      </w:pPr>
      <w:bookmarkStart w:id="53" w:name="_Toc236493945"/>
      <w:r>
        <w:rPr>
          <w:rFonts w:ascii="Times New Roman" w:eastAsia="Times New Roman" w:hAnsi="Times New Roman" w:cs="Times New Roman"/>
        </w:rPr>
        <w:t>UC-MKT-01 - Submit và kiểm duyệt nội dung</w:t>
      </w:r>
      <w:bookmarkEnd w:id="53"/>
    </w:p>
    <w:tbl>
      <w:tblPr>
        <w:tblStyle w:val="TableGrid"/>
        <w:tblW w:w="9072" w:type="dxa"/>
        <w:jc w:val="center"/>
        <w:tblLayout w:type="fixed"/>
        <w:tblLook w:val="04A0" w:firstRow="1" w:lastRow="0" w:firstColumn="1" w:lastColumn="0" w:noHBand="0" w:noVBand="1"/>
      </w:tblPr>
      <w:tblGrid>
        <w:gridCol w:w="1900"/>
        <w:gridCol w:w="7172"/>
      </w:tblGrid>
      <w:tr w:rsidR="00187028" w14:paraId="6EFFCACE" w14:textId="77777777">
        <w:trPr>
          <w:tblHeader/>
          <w:jc w:val="center"/>
        </w:trPr>
        <w:tc>
          <w:tcPr>
            <w:tcW w:w="1900" w:type="dxa"/>
            <w:shd w:val="clear" w:color="auto" w:fill="E8EEF5"/>
            <w:tcMar>
              <w:top w:w="80" w:type="dxa"/>
              <w:left w:w="120" w:type="dxa"/>
              <w:bottom w:w="80" w:type="dxa"/>
              <w:right w:w="120" w:type="dxa"/>
            </w:tcMar>
            <w:vAlign w:val="center"/>
          </w:tcPr>
          <w:p w14:paraId="67F95009" w14:textId="77777777" w:rsidR="00187028" w:rsidRDefault="00307246">
            <w:pPr>
              <w:spacing w:after="40" w:line="264" w:lineRule="auto"/>
            </w:pPr>
            <w:r>
              <w:rPr>
                <w:rFonts w:eastAsia="Times New Roman" w:cs="Times New Roman"/>
                <w:b/>
                <w:color w:val="17365D"/>
                <w:sz w:val="18"/>
              </w:rPr>
              <w:t>Thuộc tính</w:t>
            </w:r>
          </w:p>
        </w:tc>
        <w:tc>
          <w:tcPr>
            <w:tcW w:w="7172" w:type="dxa"/>
            <w:shd w:val="clear" w:color="auto" w:fill="E8EEF5"/>
            <w:tcMar>
              <w:top w:w="80" w:type="dxa"/>
              <w:left w:w="120" w:type="dxa"/>
              <w:bottom w:w="80" w:type="dxa"/>
              <w:right w:w="120" w:type="dxa"/>
            </w:tcMar>
            <w:vAlign w:val="center"/>
          </w:tcPr>
          <w:p w14:paraId="62804C66" w14:textId="77777777" w:rsidR="00187028" w:rsidRDefault="00307246">
            <w:pPr>
              <w:spacing w:after="40" w:line="264" w:lineRule="auto"/>
            </w:pPr>
            <w:r>
              <w:rPr>
                <w:rFonts w:eastAsia="Times New Roman" w:cs="Times New Roman"/>
                <w:b/>
                <w:color w:val="17365D"/>
                <w:sz w:val="18"/>
              </w:rPr>
              <w:t>Mô tả</w:t>
            </w:r>
          </w:p>
        </w:tc>
      </w:tr>
      <w:tr w:rsidR="00187028" w14:paraId="6D768E2E" w14:textId="77777777">
        <w:trPr>
          <w:jc w:val="center"/>
        </w:trPr>
        <w:tc>
          <w:tcPr>
            <w:tcW w:w="1900" w:type="dxa"/>
            <w:shd w:val="clear" w:color="auto" w:fill="F2F4F7"/>
            <w:tcMar>
              <w:top w:w="80" w:type="dxa"/>
              <w:left w:w="120" w:type="dxa"/>
              <w:bottom w:w="80" w:type="dxa"/>
              <w:right w:w="120" w:type="dxa"/>
            </w:tcMar>
            <w:vAlign w:val="center"/>
          </w:tcPr>
          <w:p w14:paraId="6614344C" w14:textId="77777777" w:rsidR="00187028" w:rsidRDefault="00307246">
            <w:pPr>
              <w:spacing w:after="40" w:line="264" w:lineRule="auto"/>
            </w:pPr>
            <w:r>
              <w:rPr>
                <w:rFonts w:eastAsia="Times New Roman" w:cs="Times New Roman"/>
                <w:b/>
                <w:color w:val="17365D"/>
                <w:sz w:val="18"/>
              </w:rPr>
              <w:lastRenderedPageBreak/>
              <w:t>Tác nhân</w:t>
            </w:r>
          </w:p>
        </w:tc>
        <w:tc>
          <w:tcPr>
            <w:tcW w:w="7172" w:type="dxa"/>
            <w:tcMar>
              <w:top w:w="80" w:type="dxa"/>
              <w:left w:w="120" w:type="dxa"/>
              <w:bottom w:w="80" w:type="dxa"/>
              <w:right w:w="120" w:type="dxa"/>
            </w:tcMar>
            <w:vAlign w:val="center"/>
          </w:tcPr>
          <w:p w14:paraId="3027445E" w14:textId="77777777" w:rsidR="00187028" w:rsidRDefault="00307246">
            <w:pPr>
              <w:spacing w:after="40" w:line="264" w:lineRule="auto"/>
            </w:pPr>
            <w:r>
              <w:rPr>
                <w:rFonts w:eastAsia="Times New Roman" w:cs="Times New Roman"/>
                <w:sz w:val="18"/>
              </w:rPr>
              <w:t>Owner, Reviewer, Admin</w:t>
            </w:r>
          </w:p>
        </w:tc>
      </w:tr>
      <w:tr w:rsidR="00187028" w14:paraId="6F66CC7B" w14:textId="77777777">
        <w:trPr>
          <w:jc w:val="center"/>
        </w:trPr>
        <w:tc>
          <w:tcPr>
            <w:tcW w:w="1900" w:type="dxa"/>
            <w:shd w:val="clear" w:color="auto" w:fill="F2F4F7"/>
            <w:tcMar>
              <w:top w:w="80" w:type="dxa"/>
              <w:left w:w="120" w:type="dxa"/>
              <w:bottom w:w="80" w:type="dxa"/>
              <w:right w:w="120" w:type="dxa"/>
            </w:tcMar>
            <w:vAlign w:val="center"/>
          </w:tcPr>
          <w:p w14:paraId="78397836" w14:textId="77777777" w:rsidR="00187028" w:rsidRDefault="00307246">
            <w:pPr>
              <w:spacing w:after="40" w:line="264" w:lineRule="auto"/>
            </w:pPr>
            <w:r>
              <w:rPr>
                <w:rFonts w:eastAsia="Times New Roman" w:cs="Times New Roman"/>
                <w:b/>
                <w:color w:val="17365D"/>
                <w:sz w:val="18"/>
              </w:rPr>
              <w:t>Đối tượng</w:t>
            </w:r>
          </w:p>
        </w:tc>
        <w:tc>
          <w:tcPr>
            <w:tcW w:w="7172" w:type="dxa"/>
            <w:tcMar>
              <w:top w:w="80" w:type="dxa"/>
              <w:left w:w="120" w:type="dxa"/>
              <w:bottom w:w="80" w:type="dxa"/>
              <w:right w:w="120" w:type="dxa"/>
            </w:tcMar>
            <w:vAlign w:val="center"/>
          </w:tcPr>
          <w:p w14:paraId="4FC5B969" w14:textId="77777777" w:rsidR="00187028" w:rsidRDefault="00307246">
            <w:pPr>
              <w:spacing w:after="40" w:line="264" w:lineRule="auto"/>
            </w:pPr>
            <w:r>
              <w:rPr>
                <w:rFonts w:eastAsia="Times New Roman" w:cs="Times New Roman"/>
                <w:sz w:val="18"/>
              </w:rPr>
              <w:t>Document, Quiz, Flashcard Deck</w:t>
            </w:r>
          </w:p>
        </w:tc>
      </w:tr>
      <w:tr w:rsidR="00187028" w14:paraId="31741652" w14:textId="77777777">
        <w:trPr>
          <w:jc w:val="center"/>
        </w:trPr>
        <w:tc>
          <w:tcPr>
            <w:tcW w:w="1900" w:type="dxa"/>
            <w:shd w:val="clear" w:color="auto" w:fill="F2F4F7"/>
            <w:tcMar>
              <w:top w:w="80" w:type="dxa"/>
              <w:left w:w="120" w:type="dxa"/>
              <w:bottom w:w="80" w:type="dxa"/>
              <w:right w:w="120" w:type="dxa"/>
            </w:tcMar>
            <w:vAlign w:val="center"/>
          </w:tcPr>
          <w:p w14:paraId="55BF74A2" w14:textId="77777777" w:rsidR="00187028" w:rsidRDefault="00307246">
            <w:pPr>
              <w:spacing w:after="40" w:line="264" w:lineRule="auto"/>
            </w:pPr>
            <w:r>
              <w:rPr>
                <w:rFonts w:eastAsia="Times New Roman" w:cs="Times New Roman"/>
                <w:b/>
                <w:color w:val="17365D"/>
                <w:sz w:val="18"/>
              </w:rPr>
              <w:t>Tiền điều kiện</w:t>
            </w:r>
          </w:p>
        </w:tc>
        <w:tc>
          <w:tcPr>
            <w:tcW w:w="7172" w:type="dxa"/>
            <w:tcMar>
              <w:top w:w="80" w:type="dxa"/>
              <w:left w:w="120" w:type="dxa"/>
              <w:bottom w:w="80" w:type="dxa"/>
              <w:right w:w="120" w:type="dxa"/>
            </w:tcMar>
            <w:vAlign w:val="center"/>
          </w:tcPr>
          <w:p w14:paraId="2CEA3EB3" w14:textId="77777777" w:rsidR="00187028" w:rsidRDefault="00307246">
            <w:pPr>
              <w:spacing w:after="40" w:line="264" w:lineRule="auto"/>
            </w:pPr>
            <w:r>
              <w:rPr>
                <w:rFonts w:eastAsia="Times New Roman" w:cs="Times New Roman"/>
                <w:sz w:val="18"/>
              </w:rPr>
              <w:t>Nội dung thuộc owner, hợp lệ, không bị blocked và chưa có submission xung đột</w:t>
            </w:r>
          </w:p>
        </w:tc>
      </w:tr>
      <w:tr w:rsidR="00187028" w14:paraId="01964CB0" w14:textId="77777777">
        <w:trPr>
          <w:jc w:val="center"/>
        </w:trPr>
        <w:tc>
          <w:tcPr>
            <w:tcW w:w="1900" w:type="dxa"/>
            <w:shd w:val="clear" w:color="auto" w:fill="F2F4F7"/>
            <w:tcMar>
              <w:top w:w="80" w:type="dxa"/>
              <w:left w:w="120" w:type="dxa"/>
              <w:bottom w:w="80" w:type="dxa"/>
              <w:right w:w="120" w:type="dxa"/>
            </w:tcMar>
            <w:vAlign w:val="center"/>
          </w:tcPr>
          <w:p w14:paraId="4D891198" w14:textId="77777777" w:rsidR="00187028" w:rsidRDefault="00307246">
            <w:pPr>
              <w:spacing w:after="40" w:line="264" w:lineRule="auto"/>
            </w:pPr>
            <w:r>
              <w:rPr>
                <w:rFonts w:eastAsia="Times New Roman" w:cs="Times New Roman"/>
                <w:b/>
                <w:color w:val="17365D"/>
                <w:sz w:val="18"/>
              </w:rPr>
              <w:t>Luồng chính</w:t>
            </w:r>
          </w:p>
        </w:tc>
        <w:tc>
          <w:tcPr>
            <w:tcW w:w="7172" w:type="dxa"/>
            <w:tcMar>
              <w:top w:w="80" w:type="dxa"/>
              <w:left w:w="120" w:type="dxa"/>
              <w:bottom w:w="80" w:type="dxa"/>
              <w:right w:w="120" w:type="dxa"/>
            </w:tcMar>
            <w:vAlign w:val="center"/>
          </w:tcPr>
          <w:p w14:paraId="1E74CAD7" w14:textId="77777777" w:rsidR="00187028" w:rsidRDefault="00307246">
            <w:pPr>
              <w:spacing w:after="40" w:line="264" w:lineRule="auto"/>
            </w:pPr>
            <w:r>
              <w:rPr>
                <w:rFonts w:eastAsia="Times New Roman" w:cs="Times New Roman"/>
                <w:sz w:val="18"/>
              </w:rPr>
              <w:t>Submit -&gt; Pending -&gt; reviewer/admin review -&gt; Approved -&gt; Public</w:t>
            </w:r>
          </w:p>
        </w:tc>
      </w:tr>
      <w:tr w:rsidR="00187028" w14:paraId="10F470B2" w14:textId="77777777">
        <w:trPr>
          <w:jc w:val="center"/>
        </w:trPr>
        <w:tc>
          <w:tcPr>
            <w:tcW w:w="1900" w:type="dxa"/>
            <w:shd w:val="clear" w:color="auto" w:fill="F2F4F7"/>
            <w:tcMar>
              <w:top w:w="80" w:type="dxa"/>
              <w:left w:w="120" w:type="dxa"/>
              <w:bottom w:w="80" w:type="dxa"/>
              <w:right w:w="120" w:type="dxa"/>
            </w:tcMar>
            <w:vAlign w:val="center"/>
          </w:tcPr>
          <w:p w14:paraId="7E08A059" w14:textId="77777777" w:rsidR="00187028" w:rsidRDefault="00307246">
            <w:pPr>
              <w:spacing w:after="40" w:line="264" w:lineRule="auto"/>
            </w:pPr>
            <w:r>
              <w:rPr>
                <w:rFonts w:eastAsia="Times New Roman" w:cs="Times New Roman"/>
                <w:b/>
                <w:color w:val="17365D"/>
                <w:sz w:val="18"/>
              </w:rPr>
              <w:t>Luồng thay thế</w:t>
            </w:r>
          </w:p>
        </w:tc>
        <w:tc>
          <w:tcPr>
            <w:tcW w:w="7172" w:type="dxa"/>
            <w:tcMar>
              <w:top w:w="80" w:type="dxa"/>
              <w:left w:w="120" w:type="dxa"/>
              <w:bottom w:w="80" w:type="dxa"/>
              <w:right w:w="120" w:type="dxa"/>
            </w:tcMar>
            <w:vAlign w:val="center"/>
          </w:tcPr>
          <w:p w14:paraId="2BFC812D" w14:textId="77777777" w:rsidR="00187028" w:rsidRDefault="00307246">
            <w:pPr>
              <w:spacing w:after="40" w:line="264" w:lineRule="auto"/>
            </w:pPr>
            <w:r>
              <w:rPr>
                <w:rFonts w:eastAsia="Times New Roman" w:cs="Times New Roman"/>
                <w:sz w:val="18"/>
              </w:rPr>
              <w:t>Reject kèm lý do -&gt; owner sửa -&gt; resubmit vòng mới</w:t>
            </w:r>
          </w:p>
        </w:tc>
      </w:tr>
    </w:tbl>
    <w:p w14:paraId="0C940BDF" w14:textId="77777777" w:rsidR="00187028" w:rsidRDefault="00187028">
      <w:pPr>
        <w:spacing w:after="60"/>
      </w:pPr>
    </w:p>
    <w:p w14:paraId="26982E20" w14:textId="77777777" w:rsidR="00187028" w:rsidRDefault="00307246">
      <w:pPr>
        <w:pStyle w:val="Heading3"/>
      </w:pPr>
      <w:bookmarkStart w:id="54" w:name="_Toc236493946"/>
      <w:r>
        <w:rPr>
          <w:rFonts w:ascii="Times New Roman" w:eastAsia="Times New Roman" w:hAnsi="Times New Roman" w:cs="Times New Roman"/>
        </w:rPr>
        <w:t>UC-MKT-02 - Sử dụng nội dung cộng đồng</w:t>
      </w:r>
      <w:bookmarkEnd w:id="54"/>
    </w:p>
    <w:p w14:paraId="372E395F" w14:textId="77777777" w:rsidR="00187028" w:rsidRDefault="00307246">
      <w:r>
        <w:rPr>
          <w:rFonts w:eastAsia="Times New Roman" w:cs="Times New Roman"/>
        </w:rPr>
        <w:t>Student tìm kiếm nội dung public, xem detail, clone/download về workspace, đánh giá, bình luận hoặc report.</w:t>
      </w:r>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5E7B1308" w14:textId="77777777">
        <w:trPr>
          <w:tblHeader/>
          <w:jc w:val="center"/>
        </w:trPr>
        <w:tc>
          <w:tcPr>
            <w:tcW w:w="1550" w:type="dxa"/>
            <w:shd w:val="clear" w:color="auto" w:fill="E8EEF5"/>
            <w:tcMar>
              <w:top w:w="80" w:type="dxa"/>
              <w:left w:w="120" w:type="dxa"/>
              <w:bottom w:w="80" w:type="dxa"/>
              <w:right w:w="120" w:type="dxa"/>
            </w:tcMar>
            <w:vAlign w:val="center"/>
          </w:tcPr>
          <w:p w14:paraId="035BD0C0" w14:textId="77777777" w:rsidR="00187028" w:rsidRDefault="00307246">
            <w:pPr>
              <w:spacing w:after="40" w:line="264" w:lineRule="auto"/>
            </w:pPr>
            <w:r>
              <w:rPr>
                <w:rFonts w:eastAsia="Times New Roman" w:cs="Times New Roman"/>
                <w:b/>
                <w:color w:val="17365D"/>
                <w:sz w:val="18"/>
              </w:rPr>
              <w:t>ID</w:t>
            </w:r>
          </w:p>
        </w:tc>
        <w:tc>
          <w:tcPr>
            <w:tcW w:w="6022" w:type="dxa"/>
            <w:shd w:val="clear" w:color="auto" w:fill="E8EEF5"/>
            <w:tcMar>
              <w:top w:w="80" w:type="dxa"/>
              <w:left w:w="120" w:type="dxa"/>
              <w:bottom w:w="80" w:type="dxa"/>
              <w:right w:w="120" w:type="dxa"/>
            </w:tcMar>
            <w:vAlign w:val="center"/>
          </w:tcPr>
          <w:p w14:paraId="7464040E" w14:textId="77777777" w:rsidR="00187028" w:rsidRDefault="00307246">
            <w:pPr>
              <w:spacing w:after="40" w:line="264" w:lineRule="auto"/>
            </w:pPr>
            <w:r>
              <w:rPr>
                <w:rFonts w:eastAsia="Times New Roman" w:cs="Times New Roman"/>
                <w:b/>
                <w:color w:val="17365D"/>
                <w:sz w:val="18"/>
              </w:rPr>
              <w:t>Yêu cầu</w:t>
            </w:r>
          </w:p>
        </w:tc>
        <w:tc>
          <w:tcPr>
            <w:tcW w:w="1500" w:type="dxa"/>
            <w:shd w:val="clear" w:color="auto" w:fill="E8EEF5"/>
            <w:tcMar>
              <w:top w:w="80" w:type="dxa"/>
              <w:left w:w="120" w:type="dxa"/>
              <w:bottom w:w="80" w:type="dxa"/>
              <w:right w:w="120" w:type="dxa"/>
            </w:tcMar>
            <w:vAlign w:val="center"/>
          </w:tcPr>
          <w:p w14:paraId="3BFC70AB" w14:textId="77777777" w:rsidR="00187028" w:rsidRDefault="00307246">
            <w:pPr>
              <w:spacing w:after="40" w:line="264" w:lineRule="auto"/>
            </w:pPr>
            <w:r>
              <w:rPr>
                <w:rFonts w:eastAsia="Times New Roman" w:cs="Times New Roman"/>
                <w:b/>
                <w:color w:val="17365D"/>
                <w:sz w:val="18"/>
              </w:rPr>
              <w:t>Ưu tiên</w:t>
            </w:r>
          </w:p>
        </w:tc>
      </w:tr>
      <w:tr w:rsidR="00187028" w14:paraId="2E421B9F" w14:textId="77777777">
        <w:trPr>
          <w:jc w:val="center"/>
        </w:trPr>
        <w:tc>
          <w:tcPr>
            <w:tcW w:w="1550" w:type="dxa"/>
            <w:tcMar>
              <w:top w:w="80" w:type="dxa"/>
              <w:left w:w="120" w:type="dxa"/>
              <w:bottom w:w="80" w:type="dxa"/>
              <w:right w:w="120" w:type="dxa"/>
            </w:tcMar>
            <w:vAlign w:val="center"/>
          </w:tcPr>
          <w:p w14:paraId="3295FB9D" w14:textId="77777777" w:rsidR="00187028" w:rsidRDefault="00307246">
            <w:pPr>
              <w:spacing w:after="40" w:line="264" w:lineRule="auto"/>
            </w:pPr>
            <w:r>
              <w:rPr>
                <w:rFonts w:eastAsia="Times New Roman" w:cs="Times New Roman"/>
                <w:sz w:val="18"/>
              </w:rPr>
              <w:t>FR-MKT-01</w:t>
            </w:r>
          </w:p>
        </w:tc>
        <w:tc>
          <w:tcPr>
            <w:tcW w:w="6022" w:type="dxa"/>
            <w:tcMar>
              <w:top w:w="80" w:type="dxa"/>
              <w:left w:w="120" w:type="dxa"/>
              <w:bottom w:w="80" w:type="dxa"/>
              <w:right w:w="120" w:type="dxa"/>
            </w:tcMar>
            <w:vAlign w:val="center"/>
          </w:tcPr>
          <w:p w14:paraId="3EE28A7B" w14:textId="77777777" w:rsidR="00187028" w:rsidRDefault="00307246">
            <w:pPr>
              <w:spacing w:after="40" w:line="264" w:lineRule="auto"/>
            </w:pPr>
            <w:r>
              <w:rPr>
                <w:rFonts w:eastAsia="Times New Roman" w:cs="Times New Roman"/>
                <w:sz w:val="18"/>
              </w:rPr>
              <w:t>Owner phải submit document, quiz hoặc flashcard deck lên marketplace.</w:t>
            </w:r>
          </w:p>
        </w:tc>
        <w:tc>
          <w:tcPr>
            <w:tcW w:w="1500" w:type="dxa"/>
            <w:tcMar>
              <w:top w:w="80" w:type="dxa"/>
              <w:left w:w="120" w:type="dxa"/>
              <w:bottom w:w="80" w:type="dxa"/>
              <w:right w:w="120" w:type="dxa"/>
            </w:tcMar>
            <w:vAlign w:val="center"/>
          </w:tcPr>
          <w:p w14:paraId="13E75F5C" w14:textId="77777777" w:rsidR="00187028" w:rsidRDefault="00307246">
            <w:pPr>
              <w:spacing w:after="40" w:line="264" w:lineRule="auto"/>
            </w:pPr>
            <w:r>
              <w:rPr>
                <w:rFonts w:eastAsia="Times New Roman" w:cs="Times New Roman"/>
                <w:sz w:val="18"/>
              </w:rPr>
              <w:t>Must</w:t>
            </w:r>
          </w:p>
        </w:tc>
      </w:tr>
      <w:tr w:rsidR="00187028" w14:paraId="06630A01" w14:textId="77777777">
        <w:trPr>
          <w:jc w:val="center"/>
        </w:trPr>
        <w:tc>
          <w:tcPr>
            <w:tcW w:w="1550" w:type="dxa"/>
            <w:tcMar>
              <w:top w:w="80" w:type="dxa"/>
              <w:left w:w="120" w:type="dxa"/>
              <w:bottom w:w="80" w:type="dxa"/>
              <w:right w:w="120" w:type="dxa"/>
            </w:tcMar>
            <w:vAlign w:val="center"/>
          </w:tcPr>
          <w:p w14:paraId="392A7C60" w14:textId="77777777" w:rsidR="00187028" w:rsidRDefault="00307246">
            <w:pPr>
              <w:spacing w:after="40" w:line="264" w:lineRule="auto"/>
            </w:pPr>
            <w:r>
              <w:rPr>
                <w:rFonts w:eastAsia="Times New Roman" w:cs="Times New Roman"/>
                <w:sz w:val="18"/>
              </w:rPr>
              <w:t>FR-MKT-02</w:t>
            </w:r>
          </w:p>
        </w:tc>
        <w:tc>
          <w:tcPr>
            <w:tcW w:w="6022" w:type="dxa"/>
            <w:tcMar>
              <w:top w:w="80" w:type="dxa"/>
              <w:left w:w="120" w:type="dxa"/>
              <w:bottom w:w="80" w:type="dxa"/>
              <w:right w:w="120" w:type="dxa"/>
            </w:tcMar>
            <w:vAlign w:val="center"/>
          </w:tcPr>
          <w:p w14:paraId="2DF25202" w14:textId="77777777" w:rsidR="00187028" w:rsidRDefault="00307246">
            <w:pPr>
              <w:spacing w:after="40" w:line="264" w:lineRule="auto"/>
            </w:pPr>
            <w:r>
              <w:rPr>
                <w:rFonts w:eastAsia="Times New Roman" w:cs="Times New Roman"/>
                <w:sz w:val="18"/>
              </w:rPr>
              <w:t>Submission phải lưu target type, target ID, round, submit note, owner và trạng thái.</w:t>
            </w:r>
          </w:p>
        </w:tc>
        <w:tc>
          <w:tcPr>
            <w:tcW w:w="1500" w:type="dxa"/>
            <w:tcMar>
              <w:top w:w="80" w:type="dxa"/>
              <w:left w:w="120" w:type="dxa"/>
              <w:bottom w:w="80" w:type="dxa"/>
              <w:right w:w="120" w:type="dxa"/>
            </w:tcMar>
            <w:vAlign w:val="center"/>
          </w:tcPr>
          <w:p w14:paraId="4440D61E" w14:textId="77777777" w:rsidR="00187028" w:rsidRDefault="00307246">
            <w:pPr>
              <w:spacing w:after="40" w:line="264" w:lineRule="auto"/>
            </w:pPr>
            <w:r>
              <w:rPr>
                <w:rFonts w:eastAsia="Times New Roman" w:cs="Times New Roman"/>
                <w:sz w:val="18"/>
              </w:rPr>
              <w:t>Must</w:t>
            </w:r>
          </w:p>
        </w:tc>
      </w:tr>
      <w:tr w:rsidR="00187028" w14:paraId="3CB0E56B" w14:textId="77777777">
        <w:trPr>
          <w:jc w:val="center"/>
        </w:trPr>
        <w:tc>
          <w:tcPr>
            <w:tcW w:w="1550" w:type="dxa"/>
            <w:tcMar>
              <w:top w:w="80" w:type="dxa"/>
              <w:left w:w="120" w:type="dxa"/>
              <w:bottom w:w="80" w:type="dxa"/>
              <w:right w:w="120" w:type="dxa"/>
            </w:tcMar>
            <w:vAlign w:val="center"/>
          </w:tcPr>
          <w:p w14:paraId="20837852" w14:textId="77777777" w:rsidR="00187028" w:rsidRDefault="00307246">
            <w:pPr>
              <w:spacing w:after="40" w:line="264" w:lineRule="auto"/>
            </w:pPr>
            <w:r>
              <w:rPr>
                <w:rFonts w:eastAsia="Times New Roman" w:cs="Times New Roman"/>
                <w:sz w:val="18"/>
              </w:rPr>
              <w:t>FR-MKT-03</w:t>
            </w:r>
          </w:p>
        </w:tc>
        <w:tc>
          <w:tcPr>
            <w:tcW w:w="6022" w:type="dxa"/>
            <w:tcMar>
              <w:top w:w="80" w:type="dxa"/>
              <w:left w:w="120" w:type="dxa"/>
              <w:bottom w:w="80" w:type="dxa"/>
              <w:right w:w="120" w:type="dxa"/>
            </w:tcMar>
            <w:vAlign w:val="center"/>
          </w:tcPr>
          <w:p w14:paraId="6EAB9EDA" w14:textId="77777777" w:rsidR="00187028" w:rsidRDefault="00307246">
            <w:pPr>
              <w:spacing w:after="40" w:line="264" w:lineRule="auto"/>
            </w:pPr>
            <w:r>
              <w:rPr>
                <w:rFonts w:eastAsia="Times New Roman" w:cs="Times New Roman"/>
                <w:sz w:val="18"/>
              </w:rPr>
              <w:t>Nội dung vừa submit phải ở trạng thái PENDING và chưa xuất hiện công khai.</w:t>
            </w:r>
          </w:p>
        </w:tc>
        <w:tc>
          <w:tcPr>
            <w:tcW w:w="1500" w:type="dxa"/>
            <w:tcMar>
              <w:top w:w="80" w:type="dxa"/>
              <w:left w:w="120" w:type="dxa"/>
              <w:bottom w:w="80" w:type="dxa"/>
              <w:right w:w="120" w:type="dxa"/>
            </w:tcMar>
            <w:vAlign w:val="center"/>
          </w:tcPr>
          <w:p w14:paraId="48FA12D2" w14:textId="77777777" w:rsidR="00187028" w:rsidRDefault="00307246">
            <w:pPr>
              <w:spacing w:after="40" w:line="264" w:lineRule="auto"/>
            </w:pPr>
            <w:r>
              <w:rPr>
                <w:rFonts w:eastAsia="Times New Roman" w:cs="Times New Roman"/>
                <w:sz w:val="18"/>
              </w:rPr>
              <w:t>Must</w:t>
            </w:r>
          </w:p>
        </w:tc>
      </w:tr>
      <w:tr w:rsidR="00187028" w14:paraId="37D19E65" w14:textId="77777777">
        <w:trPr>
          <w:jc w:val="center"/>
        </w:trPr>
        <w:tc>
          <w:tcPr>
            <w:tcW w:w="1550" w:type="dxa"/>
            <w:tcMar>
              <w:top w:w="80" w:type="dxa"/>
              <w:left w:w="120" w:type="dxa"/>
              <w:bottom w:w="80" w:type="dxa"/>
              <w:right w:w="120" w:type="dxa"/>
            </w:tcMar>
            <w:vAlign w:val="center"/>
          </w:tcPr>
          <w:p w14:paraId="695E1F9F" w14:textId="77777777" w:rsidR="00187028" w:rsidRDefault="00307246">
            <w:pPr>
              <w:spacing w:after="40" w:line="264" w:lineRule="auto"/>
            </w:pPr>
            <w:r>
              <w:rPr>
                <w:rFonts w:eastAsia="Times New Roman" w:cs="Times New Roman"/>
                <w:sz w:val="18"/>
              </w:rPr>
              <w:t>FR-MKT-04</w:t>
            </w:r>
          </w:p>
        </w:tc>
        <w:tc>
          <w:tcPr>
            <w:tcW w:w="6022" w:type="dxa"/>
            <w:tcMar>
              <w:top w:w="80" w:type="dxa"/>
              <w:left w:w="120" w:type="dxa"/>
              <w:bottom w:w="80" w:type="dxa"/>
              <w:right w:w="120" w:type="dxa"/>
            </w:tcMar>
            <w:vAlign w:val="center"/>
          </w:tcPr>
          <w:p w14:paraId="5AF00A3A" w14:textId="77777777" w:rsidR="00187028" w:rsidRDefault="00307246">
            <w:pPr>
              <w:spacing w:after="40" w:line="264" w:lineRule="auto"/>
            </w:pPr>
            <w:r>
              <w:rPr>
                <w:rFonts w:eastAsia="Times New Roman" w:cs="Times New Roman"/>
                <w:sz w:val="18"/>
              </w:rPr>
              <w:t>Hệ thống phải chọn review policy theo subject.</w:t>
            </w:r>
          </w:p>
        </w:tc>
        <w:tc>
          <w:tcPr>
            <w:tcW w:w="1500" w:type="dxa"/>
            <w:tcMar>
              <w:top w:w="80" w:type="dxa"/>
              <w:left w:w="120" w:type="dxa"/>
              <w:bottom w:w="80" w:type="dxa"/>
              <w:right w:w="120" w:type="dxa"/>
            </w:tcMar>
            <w:vAlign w:val="center"/>
          </w:tcPr>
          <w:p w14:paraId="45C52963" w14:textId="77777777" w:rsidR="00187028" w:rsidRDefault="00307246">
            <w:pPr>
              <w:spacing w:after="40" w:line="264" w:lineRule="auto"/>
            </w:pPr>
            <w:r>
              <w:rPr>
                <w:rFonts w:eastAsia="Times New Roman" w:cs="Times New Roman"/>
                <w:sz w:val="18"/>
              </w:rPr>
              <w:t>Must</w:t>
            </w:r>
          </w:p>
        </w:tc>
      </w:tr>
      <w:tr w:rsidR="00187028" w14:paraId="267C3BFB" w14:textId="77777777">
        <w:trPr>
          <w:jc w:val="center"/>
        </w:trPr>
        <w:tc>
          <w:tcPr>
            <w:tcW w:w="1550" w:type="dxa"/>
            <w:tcMar>
              <w:top w:w="80" w:type="dxa"/>
              <w:left w:w="120" w:type="dxa"/>
              <w:bottom w:w="80" w:type="dxa"/>
              <w:right w:w="120" w:type="dxa"/>
            </w:tcMar>
            <w:vAlign w:val="center"/>
          </w:tcPr>
          <w:p w14:paraId="7FB663F3" w14:textId="77777777" w:rsidR="00187028" w:rsidRDefault="00307246">
            <w:pPr>
              <w:spacing w:after="40" w:line="264" w:lineRule="auto"/>
            </w:pPr>
            <w:r>
              <w:rPr>
                <w:rFonts w:eastAsia="Times New Roman" w:cs="Times New Roman"/>
                <w:sz w:val="18"/>
              </w:rPr>
              <w:t>FR-MKT-05</w:t>
            </w:r>
          </w:p>
        </w:tc>
        <w:tc>
          <w:tcPr>
            <w:tcW w:w="6022" w:type="dxa"/>
            <w:tcMar>
              <w:top w:w="80" w:type="dxa"/>
              <w:left w:w="120" w:type="dxa"/>
              <w:bottom w:w="80" w:type="dxa"/>
              <w:right w:w="120" w:type="dxa"/>
            </w:tcMar>
            <w:vAlign w:val="center"/>
          </w:tcPr>
          <w:p w14:paraId="13256AA0" w14:textId="77777777" w:rsidR="00187028" w:rsidRDefault="00307246">
            <w:pPr>
              <w:spacing w:after="40" w:line="264" w:lineRule="auto"/>
            </w:pPr>
            <w:r>
              <w:rPr>
                <w:rFonts w:eastAsia="Times New Roman" w:cs="Times New Roman"/>
                <w:sz w:val="18"/>
              </w:rPr>
              <w:t>Policy phải hỗ trợ SINGLE_REVIEWER và QUORUM.</w:t>
            </w:r>
          </w:p>
        </w:tc>
        <w:tc>
          <w:tcPr>
            <w:tcW w:w="1500" w:type="dxa"/>
            <w:tcMar>
              <w:top w:w="80" w:type="dxa"/>
              <w:left w:w="120" w:type="dxa"/>
              <w:bottom w:w="80" w:type="dxa"/>
              <w:right w:w="120" w:type="dxa"/>
            </w:tcMar>
            <w:vAlign w:val="center"/>
          </w:tcPr>
          <w:p w14:paraId="1D782DA8" w14:textId="77777777" w:rsidR="00187028" w:rsidRDefault="00307246">
            <w:pPr>
              <w:spacing w:after="40" w:line="264" w:lineRule="auto"/>
            </w:pPr>
            <w:r>
              <w:rPr>
                <w:rFonts w:eastAsia="Times New Roman" w:cs="Times New Roman"/>
                <w:sz w:val="18"/>
              </w:rPr>
              <w:t>Must</w:t>
            </w:r>
          </w:p>
        </w:tc>
      </w:tr>
      <w:tr w:rsidR="00187028" w14:paraId="02DE5316" w14:textId="77777777">
        <w:trPr>
          <w:jc w:val="center"/>
        </w:trPr>
        <w:tc>
          <w:tcPr>
            <w:tcW w:w="1550" w:type="dxa"/>
            <w:tcMar>
              <w:top w:w="80" w:type="dxa"/>
              <w:left w:w="120" w:type="dxa"/>
              <w:bottom w:w="80" w:type="dxa"/>
              <w:right w:w="120" w:type="dxa"/>
            </w:tcMar>
            <w:vAlign w:val="center"/>
          </w:tcPr>
          <w:p w14:paraId="0715DDA2" w14:textId="77777777" w:rsidR="00187028" w:rsidRDefault="00307246">
            <w:pPr>
              <w:spacing w:after="40" w:line="264" w:lineRule="auto"/>
            </w:pPr>
            <w:r>
              <w:rPr>
                <w:rFonts w:eastAsia="Times New Roman" w:cs="Times New Roman"/>
                <w:sz w:val="18"/>
              </w:rPr>
              <w:t>FR-MKT-06</w:t>
            </w:r>
          </w:p>
        </w:tc>
        <w:tc>
          <w:tcPr>
            <w:tcW w:w="6022" w:type="dxa"/>
            <w:tcMar>
              <w:top w:w="80" w:type="dxa"/>
              <w:left w:w="120" w:type="dxa"/>
              <w:bottom w:w="80" w:type="dxa"/>
              <w:right w:w="120" w:type="dxa"/>
            </w:tcMar>
            <w:vAlign w:val="center"/>
          </w:tcPr>
          <w:p w14:paraId="6CE45455" w14:textId="77777777" w:rsidR="00187028" w:rsidRDefault="00307246">
            <w:pPr>
              <w:spacing w:after="40" w:line="264" w:lineRule="auto"/>
            </w:pPr>
            <w:r>
              <w:rPr>
                <w:rFonts w:eastAsia="Times New Roman" w:cs="Times New Roman"/>
                <w:sz w:val="18"/>
              </w:rPr>
              <w:t>Reviewer hợp lệ phải xem queue theo quyền và subject scope.</w:t>
            </w:r>
          </w:p>
        </w:tc>
        <w:tc>
          <w:tcPr>
            <w:tcW w:w="1500" w:type="dxa"/>
            <w:tcMar>
              <w:top w:w="80" w:type="dxa"/>
              <w:left w:w="120" w:type="dxa"/>
              <w:bottom w:w="80" w:type="dxa"/>
              <w:right w:w="120" w:type="dxa"/>
            </w:tcMar>
            <w:vAlign w:val="center"/>
          </w:tcPr>
          <w:p w14:paraId="0E8441D5" w14:textId="77777777" w:rsidR="00187028" w:rsidRDefault="00307246">
            <w:pPr>
              <w:spacing w:after="40" w:line="264" w:lineRule="auto"/>
            </w:pPr>
            <w:r>
              <w:rPr>
                <w:rFonts w:eastAsia="Times New Roman" w:cs="Times New Roman"/>
                <w:sz w:val="18"/>
              </w:rPr>
              <w:t>Must</w:t>
            </w:r>
          </w:p>
        </w:tc>
      </w:tr>
      <w:tr w:rsidR="00187028" w14:paraId="5CEF8E2D" w14:textId="77777777">
        <w:trPr>
          <w:jc w:val="center"/>
        </w:trPr>
        <w:tc>
          <w:tcPr>
            <w:tcW w:w="1550" w:type="dxa"/>
            <w:tcMar>
              <w:top w:w="80" w:type="dxa"/>
              <w:left w:w="120" w:type="dxa"/>
              <w:bottom w:w="80" w:type="dxa"/>
              <w:right w:w="120" w:type="dxa"/>
            </w:tcMar>
            <w:vAlign w:val="center"/>
          </w:tcPr>
          <w:p w14:paraId="26262A24" w14:textId="77777777" w:rsidR="00187028" w:rsidRDefault="00307246">
            <w:pPr>
              <w:spacing w:after="40" w:line="264" w:lineRule="auto"/>
            </w:pPr>
            <w:r>
              <w:rPr>
                <w:rFonts w:eastAsia="Times New Roman" w:cs="Times New Roman"/>
                <w:sz w:val="18"/>
              </w:rPr>
              <w:t>FR-MKT-07</w:t>
            </w:r>
          </w:p>
        </w:tc>
        <w:tc>
          <w:tcPr>
            <w:tcW w:w="6022" w:type="dxa"/>
            <w:tcMar>
              <w:top w:w="80" w:type="dxa"/>
              <w:left w:w="120" w:type="dxa"/>
              <w:bottom w:w="80" w:type="dxa"/>
              <w:right w:w="120" w:type="dxa"/>
            </w:tcMar>
            <w:vAlign w:val="center"/>
          </w:tcPr>
          <w:p w14:paraId="212B74EF" w14:textId="77777777" w:rsidR="00187028" w:rsidRDefault="00307246">
            <w:pPr>
              <w:spacing w:after="40" w:line="264" w:lineRule="auto"/>
            </w:pPr>
            <w:r>
              <w:rPr>
                <w:rFonts w:eastAsia="Times New Roman" w:cs="Times New Roman"/>
                <w:sz w:val="18"/>
              </w:rPr>
              <w:t>Reviewer phải preview metadata/nội dung cần thiết trước khi vote.</w:t>
            </w:r>
          </w:p>
        </w:tc>
        <w:tc>
          <w:tcPr>
            <w:tcW w:w="1500" w:type="dxa"/>
            <w:tcMar>
              <w:top w:w="80" w:type="dxa"/>
              <w:left w:w="120" w:type="dxa"/>
              <w:bottom w:w="80" w:type="dxa"/>
              <w:right w:w="120" w:type="dxa"/>
            </w:tcMar>
            <w:vAlign w:val="center"/>
          </w:tcPr>
          <w:p w14:paraId="1B31B4BE" w14:textId="77777777" w:rsidR="00187028" w:rsidRDefault="00307246">
            <w:pPr>
              <w:spacing w:after="40" w:line="264" w:lineRule="auto"/>
            </w:pPr>
            <w:r>
              <w:rPr>
                <w:rFonts w:eastAsia="Times New Roman" w:cs="Times New Roman"/>
                <w:sz w:val="18"/>
              </w:rPr>
              <w:t>Must</w:t>
            </w:r>
          </w:p>
        </w:tc>
      </w:tr>
      <w:tr w:rsidR="00187028" w14:paraId="65987280" w14:textId="77777777">
        <w:trPr>
          <w:jc w:val="center"/>
        </w:trPr>
        <w:tc>
          <w:tcPr>
            <w:tcW w:w="1550" w:type="dxa"/>
            <w:tcMar>
              <w:top w:w="80" w:type="dxa"/>
              <w:left w:w="120" w:type="dxa"/>
              <w:bottom w:w="80" w:type="dxa"/>
              <w:right w:w="120" w:type="dxa"/>
            </w:tcMar>
            <w:vAlign w:val="center"/>
          </w:tcPr>
          <w:p w14:paraId="6D2E342E" w14:textId="77777777" w:rsidR="00187028" w:rsidRDefault="00307246">
            <w:pPr>
              <w:spacing w:after="40" w:line="264" w:lineRule="auto"/>
            </w:pPr>
            <w:r>
              <w:rPr>
                <w:rFonts w:eastAsia="Times New Roman" w:cs="Times New Roman"/>
                <w:sz w:val="18"/>
              </w:rPr>
              <w:t>FR-MKT-08</w:t>
            </w:r>
          </w:p>
        </w:tc>
        <w:tc>
          <w:tcPr>
            <w:tcW w:w="6022" w:type="dxa"/>
            <w:tcMar>
              <w:top w:w="80" w:type="dxa"/>
              <w:left w:w="120" w:type="dxa"/>
              <w:bottom w:w="80" w:type="dxa"/>
              <w:right w:w="120" w:type="dxa"/>
            </w:tcMar>
            <w:vAlign w:val="center"/>
          </w:tcPr>
          <w:p w14:paraId="2094AEC4" w14:textId="77777777" w:rsidR="00187028" w:rsidRDefault="00307246">
            <w:pPr>
              <w:spacing w:after="40" w:line="264" w:lineRule="auto"/>
            </w:pPr>
            <w:r>
              <w:rPr>
                <w:rFonts w:eastAsia="Times New Roman" w:cs="Times New Roman"/>
                <w:sz w:val="18"/>
              </w:rPr>
              <w:t>Reviewer không được duyệt nội dung của chính mình, trừ admin override được audit.</w:t>
            </w:r>
          </w:p>
        </w:tc>
        <w:tc>
          <w:tcPr>
            <w:tcW w:w="1500" w:type="dxa"/>
            <w:tcMar>
              <w:top w:w="80" w:type="dxa"/>
              <w:left w:w="120" w:type="dxa"/>
              <w:bottom w:w="80" w:type="dxa"/>
              <w:right w:w="120" w:type="dxa"/>
            </w:tcMar>
            <w:vAlign w:val="center"/>
          </w:tcPr>
          <w:p w14:paraId="030157F8" w14:textId="77777777" w:rsidR="00187028" w:rsidRDefault="00307246">
            <w:pPr>
              <w:spacing w:after="40" w:line="264" w:lineRule="auto"/>
            </w:pPr>
            <w:r>
              <w:rPr>
                <w:rFonts w:eastAsia="Times New Roman" w:cs="Times New Roman"/>
                <w:sz w:val="18"/>
              </w:rPr>
              <w:t>Must</w:t>
            </w:r>
          </w:p>
        </w:tc>
      </w:tr>
      <w:tr w:rsidR="00187028" w14:paraId="1B1E5371" w14:textId="77777777">
        <w:trPr>
          <w:jc w:val="center"/>
        </w:trPr>
        <w:tc>
          <w:tcPr>
            <w:tcW w:w="1550" w:type="dxa"/>
            <w:tcMar>
              <w:top w:w="80" w:type="dxa"/>
              <w:left w:w="120" w:type="dxa"/>
              <w:bottom w:w="80" w:type="dxa"/>
              <w:right w:w="120" w:type="dxa"/>
            </w:tcMar>
            <w:vAlign w:val="center"/>
          </w:tcPr>
          <w:p w14:paraId="246D7531" w14:textId="77777777" w:rsidR="00187028" w:rsidRDefault="00307246">
            <w:pPr>
              <w:spacing w:after="40" w:line="264" w:lineRule="auto"/>
            </w:pPr>
            <w:r>
              <w:rPr>
                <w:rFonts w:eastAsia="Times New Roman" w:cs="Times New Roman"/>
                <w:sz w:val="18"/>
              </w:rPr>
              <w:t>FR-MKT-09</w:t>
            </w:r>
          </w:p>
        </w:tc>
        <w:tc>
          <w:tcPr>
            <w:tcW w:w="6022" w:type="dxa"/>
            <w:tcMar>
              <w:top w:w="80" w:type="dxa"/>
              <w:left w:w="120" w:type="dxa"/>
              <w:bottom w:w="80" w:type="dxa"/>
              <w:right w:w="120" w:type="dxa"/>
            </w:tcMar>
            <w:vAlign w:val="center"/>
          </w:tcPr>
          <w:p w14:paraId="1635975E" w14:textId="77777777" w:rsidR="00187028" w:rsidRDefault="00307246">
            <w:pPr>
              <w:spacing w:after="40" w:line="264" w:lineRule="auto"/>
            </w:pPr>
            <w:r>
              <w:rPr>
                <w:rFonts w:eastAsia="Times New Roman" w:cs="Times New Roman"/>
                <w:sz w:val="18"/>
              </w:rPr>
              <w:t>Vote approve/reject phải lưu reviewer, kết quả, note và thời điểm.</w:t>
            </w:r>
          </w:p>
        </w:tc>
        <w:tc>
          <w:tcPr>
            <w:tcW w:w="1500" w:type="dxa"/>
            <w:tcMar>
              <w:top w:w="80" w:type="dxa"/>
              <w:left w:w="120" w:type="dxa"/>
              <w:bottom w:w="80" w:type="dxa"/>
              <w:right w:w="120" w:type="dxa"/>
            </w:tcMar>
            <w:vAlign w:val="center"/>
          </w:tcPr>
          <w:p w14:paraId="20FCBE54" w14:textId="77777777" w:rsidR="00187028" w:rsidRDefault="00307246">
            <w:pPr>
              <w:spacing w:after="40" w:line="264" w:lineRule="auto"/>
            </w:pPr>
            <w:r>
              <w:rPr>
                <w:rFonts w:eastAsia="Times New Roman" w:cs="Times New Roman"/>
                <w:sz w:val="18"/>
              </w:rPr>
              <w:t>Must</w:t>
            </w:r>
          </w:p>
        </w:tc>
      </w:tr>
      <w:tr w:rsidR="00187028" w14:paraId="75EC61FB" w14:textId="77777777">
        <w:trPr>
          <w:jc w:val="center"/>
        </w:trPr>
        <w:tc>
          <w:tcPr>
            <w:tcW w:w="1550" w:type="dxa"/>
            <w:tcMar>
              <w:top w:w="80" w:type="dxa"/>
              <w:left w:w="120" w:type="dxa"/>
              <w:bottom w:w="80" w:type="dxa"/>
              <w:right w:w="120" w:type="dxa"/>
            </w:tcMar>
            <w:vAlign w:val="center"/>
          </w:tcPr>
          <w:p w14:paraId="7573CEFE" w14:textId="77777777" w:rsidR="00187028" w:rsidRDefault="00307246">
            <w:pPr>
              <w:spacing w:after="40" w:line="264" w:lineRule="auto"/>
            </w:pPr>
            <w:r>
              <w:rPr>
                <w:rFonts w:eastAsia="Times New Roman" w:cs="Times New Roman"/>
                <w:sz w:val="18"/>
              </w:rPr>
              <w:t>FR-MKT-10</w:t>
            </w:r>
          </w:p>
        </w:tc>
        <w:tc>
          <w:tcPr>
            <w:tcW w:w="6022" w:type="dxa"/>
            <w:tcMar>
              <w:top w:w="80" w:type="dxa"/>
              <w:left w:w="120" w:type="dxa"/>
              <w:bottom w:w="80" w:type="dxa"/>
              <w:right w:w="120" w:type="dxa"/>
            </w:tcMar>
            <w:vAlign w:val="center"/>
          </w:tcPr>
          <w:p w14:paraId="76D8E845" w14:textId="77777777" w:rsidR="00187028" w:rsidRDefault="00307246">
            <w:pPr>
              <w:spacing w:after="40" w:line="264" w:lineRule="auto"/>
            </w:pPr>
            <w:r>
              <w:rPr>
                <w:rFonts w:eastAsia="Times New Roman" w:cs="Times New Roman"/>
                <w:sz w:val="18"/>
              </w:rPr>
              <w:t>Hệ thống phải tính final decision theo policy và cập nhật nội dung/submission nhất quán.</w:t>
            </w:r>
          </w:p>
        </w:tc>
        <w:tc>
          <w:tcPr>
            <w:tcW w:w="1500" w:type="dxa"/>
            <w:tcMar>
              <w:top w:w="80" w:type="dxa"/>
              <w:left w:w="120" w:type="dxa"/>
              <w:bottom w:w="80" w:type="dxa"/>
              <w:right w:w="120" w:type="dxa"/>
            </w:tcMar>
            <w:vAlign w:val="center"/>
          </w:tcPr>
          <w:p w14:paraId="7A53A4F6" w14:textId="77777777" w:rsidR="00187028" w:rsidRDefault="00307246">
            <w:pPr>
              <w:spacing w:after="40" w:line="264" w:lineRule="auto"/>
            </w:pPr>
            <w:r>
              <w:rPr>
                <w:rFonts w:eastAsia="Times New Roman" w:cs="Times New Roman"/>
                <w:sz w:val="18"/>
              </w:rPr>
              <w:t>Must</w:t>
            </w:r>
          </w:p>
        </w:tc>
      </w:tr>
      <w:tr w:rsidR="00187028" w14:paraId="42328263" w14:textId="77777777">
        <w:trPr>
          <w:jc w:val="center"/>
        </w:trPr>
        <w:tc>
          <w:tcPr>
            <w:tcW w:w="1550" w:type="dxa"/>
            <w:tcMar>
              <w:top w:w="80" w:type="dxa"/>
              <w:left w:w="120" w:type="dxa"/>
              <w:bottom w:w="80" w:type="dxa"/>
              <w:right w:w="120" w:type="dxa"/>
            </w:tcMar>
            <w:vAlign w:val="center"/>
          </w:tcPr>
          <w:p w14:paraId="0877DAB0" w14:textId="77777777" w:rsidR="00187028" w:rsidRDefault="00307246">
            <w:pPr>
              <w:spacing w:after="40" w:line="264" w:lineRule="auto"/>
            </w:pPr>
            <w:r>
              <w:rPr>
                <w:rFonts w:eastAsia="Times New Roman" w:cs="Times New Roman"/>
                <w:sz w:val="18"/>
              </w:rPr>
              <w:t>FR-MKT-11</w:t>
            </w:r>
          </w:p>
        </w:tc>
        <w:tc>
          <w:tcPr>
            <w:tcW w:w="6022" w:type="dxa"/>
            <w:tcMar>
              <w:top w:w="80" w:type="dxa"/>
              <w:left w:w="120" w:type="dxa"/>
              <w:bottom w:w="80" w:type="dxa"/>
              <w:right w:w="120" w:type="dxa"/>
            </w:tcMar>
            <w:vAlign w:val="center"/>
          </w:tcPr>
          <w:p w14:paraId="790D5931" w14:textId="77777777" w:rsidR="00187028" w:rsidRDefault="00307246">
            <w:pPr>
              <w:spacing w:after="40" w:line="264" w:lineRule="auto"/>
            </w:pPr>
            <w:r>
              <w:rPr>
                <w:rFonts w:eastAsia="Times New Roman" w:cs="Times New Roman"/>
                <w:sz w:val="18"/>
              </w:rPr>
              <w:t>Nội dung approved phải xuất hiện trong public marketplace; rejected không được public.</w:t>
            </w:r>
          </w:p>
        </w:tc>
        <w:tc>
          <w:tcPr>
            <w:tcW w:w="1500" w:type="dxa"/>
            <w:tcMar>
              <w:top w:w="80" w:type="dxa"/>
              <w:left w:w="120" w:type="dxa"/>
              <w:bottom w:w="80" w:type="dxa"/>
              <w:right w:w="120" w:type="dxa"/>
            </w:tcMar>
            <w:vAlign w:val="center"/>
          </w:tcPr>
          <w:p w14:paraId="1023A30A" w14:textId="77777777" w:rsidR="00187028" w:rsidRDefault="00307246">
            <w:pPr>
              <w:spacing w:after="40" w:line="264" w:lineRule="auto"/>
            </w:pPr>
            <w:r>
              <w:rPr>
                <w:rFonts w:eastAsia="Times New Roman" w:cs="Times New Roman"/>
                <w:sz w:val="18"/>
              </w:rPr>
              <w:t>Must</w:t>
            </w:r>
          </w:p>
        </w:tc>
      </w:tr>
      <w:tr w:rsidR="00187028" w14:paraId="493EC71D" w14:textId="77777777">
        <w:trPr>
          <w:jc w:val="center"/>
        </w:trPr>
        <w:tc>
          <w:tcPr>
            <w:tcW w:w="1550" w:type="dxa"/>
            <w:tcMar>
              <w:top w:w="80" w:type="dxa"/>
              <w:left w:w="120" w:type="dxa"/>
              <w:bottom w:w="80" w:type="dxa"/>
              <w:right w:w="120" w:type="dxa"/>
            </w:tcMar>
            <w:vAlign w:val="center"/>
          </w:tcPr>
          <w:p w14:paraId="26C0DBF2" w14:textId="77777777" w:rsidR="00187028" w:rsidRDefault="00307246">
            <w:pPr>
              <w:spacing w:after="40" w:line="264" w:lineRule="auto"/>
            </w:pPr>
            <w:r>
              <w:rPr>
                <w:rFonts w:eastAsia="Times New Roman" w:cs="Times New Roman"/>
                <w:sz w:val="18"/>
              </w:rPr>
              <w:t>FR-MKT-12</w:t>
            </w:r>
          </w:p>
        </w:tc>
        <w:tc>
          <w:tcPr>
            <w:tcW w:w="6022" w:type="dxa"/>
            <w:tcMar>
              <w:top w:w="80" w:type="dxa"/>
              <w:left w:w="120" w:type="dxa"/>
              <w:bottom w:w="80" w:type="dxa"/>
              <w:right w:w="120" w:type="dxa"/>
            </w:tcMar>
            <w:vAlign w:val="center"/>
          </w:tcPr>
          <w:p w14:paraId="4FC28D6F" w14:textId="77777777" w:rsidR="00187028" w:rsidRDefault="00307246">
            <w:pPr>
              <w:spacing w:after="40" w:line="264" w:lineRule="auto"/>
            </w:pPr>
            <w:r>
              <w:rPr>
                <w:rFonts w:eastAsia="Times New Roman" w:cs="Times New Roman"/>
                <w:sz w:val="18"/>
              </w:rPr>
              <w:t>Community phải hỗ trợ search/filter/sort theo keyword, loại nội dung, subject và semester khi dữ liệu có sẵn.</w:t>
            </w:r>
          </w:p>
        </w:tc>
        <w:tc>
          <w:tcPr>
            <w:tcW w:w="1500" w:type="dxa"/>
            <w:tcMar>
              <w:top w:w="80" w:type="dxa"/>
              <w:left w:w="120" w:type="dxa"/>
              <w:bottom w:w="80" w:type="dxa"/>
              <w:right w:w="120" w:type="dxa"/>
            </w:tcMar>
            <w:vAlign w:val="center"/>
          </w:tcPr>
          <w:p w14:paraId="75B8AFD7" w14:textId="77777777" w:rsidR="00187028" w:rsidRDefault="00307246">
            <w:pPr>
              <w:spacing w:after="40" w:line="264" w:lineRule="auto"/>
            </w:pPr>
            <w:r>
              <w:rPr>
                <w:rFonts w:eastAsia="Times New Roman" w:cs="Times New Roman"/>
                <w:sz w:val="18"/>
              </w:rPr>
              <w:t>Must</w:t>
            </w:r>
          </w:p>
        </w:tc>
      </w:tr>
      <w:tr w:rsidR="00187028" w14:paraId="39E246BC" w14:textId="77777777">
        <w:trPr>
          <w:jc w:val="center"/>
        </w:trPr>
        <w:tc>
          <w:tcPr>
            <w:tcW w:w="1550" w:type="dxa"/>
            <w:tcMar>
              <w:top w:w="80" w:type="dxa"/>
              <w:left w:w="120" w:type="dxa"/>
              <w:bottom w:w="80" w:type="dxa"/>
              <w:right w:w="120" w:type="dxa"/>
            </w:tcMar>
            <w:vAlign w:val="center"/>
          </w:tcPr>
          <w:p w14:paraId="08696EB1" w14:textId="77777777" w:rsidR="00187028" w:rsidRDefault="00307246">
            <w:pPr>
              <w:spacing w:after="40" w:line="264" w:lineRule="auto"/>
            </w:pPr>
            <w:r>
              <w:rPr>
                <w:rFonts w:eastAsia="Times New Roman" w:cs="Times New Roman"/>
                <w:sz w:val="18"/>
              </w:rPr>
              <w:t>FR-MKT-13</w:t>
            </w:r>
          </w:p>
        </w:tc>
        <w:tc>
          <w:tcPr>
            <w:tcW w:w="6022" w:type="dxa"/>
            <w:tcMar>
              <w:top w:w="80" w:type="dxa"/>
              <w:left w:w="120" w:type="dxa"/>
              <w:bottom w:w="80" w:type="dxa"/>
              <w:right w:w="120" w:type="dxa"/>
            </w:tcMar>
            <w:vAlign w:val="center"/>
          </w:tcPr>
          <w:p w14:paraId="4FC836E5" w14:textId="77777777" w:rsidR="00187028" w:rsidRDefault="00307246">
            <w:pPr>
              <w:spacing w:after="40" w:line="264" w:lineRule="auto"/>
            </w:pPr>
            <w:r>
              <w:rPr>
                <w:rFonts w:eastAsia="Times New Roman" w:cs="Times New Roman"/>
                <w:sz w:val="18"/>
              </w:rPr>
              <w:t>User phải clone/download nội dung approved mà mình có quyền truy cập.</w:t>
            </w:r>
          </w:p>
        </w:tc>
        <w:tc>
          <w:tcPr>
            <w:tcW w:w="1500" w:type="dxa"/>
            <w:tcMar>
              <w:top w:w="80" w:type="dxa"/>
              <w:left w:w="120" w:type="dxa"/>
              <w:bottom w:w="80" w:type="dxa"/>
              <w:right w:w="120" w:type="dxa"/>
            </w:tcMar>
            <w:vAlign w:val="center"/>
          </w:tcPr>
          <w:p w14:paraId="4EEECAAE" w14:textId="77777777" w:rsidR="00187028" w:rsidRDefault="00307246">
            <w:pPr>
              <w:spacing w:after="40" w:line="264" w:lineRule="auto"/>
            </w:pPr>
            <w:r>
              <w:rPr>
                <w:rFonts w:eastAsia="Times New Roman" w:cs="Times New Roman"/>
                <w:sz w:val="18"/>
              </w:rPr>
              <w:t>Must</w:t>
            </w:r>
          </w:p>
        </w:tc>
      </w:tr>
      <w:tr w:rsidR="00187028" w14:paraId="3047B15B" w14:textId="77777777">
        <w:trPr>
          <w:jc w:val="center"/>
        </w:trPr>
        <w:tc>
          <w:tcPr>
            <w:tcW w:w="1550" w:type="dxa"/>
            <w:tcMar>
              <w:top w:w="80" w:type="dxa"/>
              <w:left w:w="120" w:type="dxa"/>
              <w:bottom w:w="80" w:type="dxa"/>
              <w:right w:w="120" w:type="dxa"/>
            </w:tcMar>
            <w:vAlign w:val="center"/>
          </w:tcPr>
          <w:p w14:paraId="38C065C0" w14:textId="77777777" w:rsidR="00187028" w:rsidRDefault="00307246">
            <w:pPr>
              <w:spacing w:after="40" w:line="264" w:lineRule="auto"/>
            </w:pPr>
            <w:r>
              <w:rPr>
                <w:rFonts w:eastAsia="Times New Roman" w:cs="Times New Roman"/>
                <w:sz w:val="18"/>
              </w:rPr>
              <w:t>FR-MKT-14</w:t>
            </w:r>
          </w:p>
        </w:tc>
        <w:tc>
          <w:tcPr>
            <w:tcW w:w="6022" w:type="dxa"/>
            <w:tcMar>
              <w:top w:w="80" w:type="dxa"/>
              <w:left w:w="120" w:type="dxa"/>
              <w:bottom w:w="80" w:type="dxa"/>
              <w:right w:w="120" w:type="dxa"/>
            </w:tcMar>
            <w:vAlign w:val="center"/>
          </w:tcPr>
          <w:p w14:paraId="480C4D38" w14:textId="77777777" w:rsidR="00187028" w:rsidRDefault="00307246">
            <w:pPr>
              <w:spacing w:after="40" w:line="264" w:lineRule="auto"/>
            </w:pPr>
            <w:r>
              <w:rPr>
                <w:rFonts w:eastAsia="Times New Roman" w:cs="Times New Roman"/>
                <w:sz w:val="18"/>
              </w:rPr>
              <w:t>Clone phải tạo tài nguyên thuộc user mới và không thay đổi bản gốc.</w:t>
            </w:r>
          </w:p>
        </w:tc>
        <w:tc>
          <w:tcPr>
            <w:tcW w:w="1500" w:type="dxa"/>
            <w:tcMar>
              <w:top w:w="80" w:type="dxa"/>
              <w:left w:w="120" w:type="dxa"/>
              <w:bottom w:w="80" w:type="dxa"/>
              <w:right w:w="120" w:type="dxa"/>
            </w:tcMar>
            <w:vAlign w:val="center"/>
          </w:tcPr>
          <w:p w14:paraId="1AFB2859" w14:textId="77777777" w:rsidR="00187028" w:rsidRDefault="00307246">
            <w:pPr>
              <w:spacing w:after="40" w:line="264" w:lineRule="auto"/>
            </w:pPr>
            <w:r>
              <w:rPr>
                <w:rFonts w:eastAsia="Times New Roman" w:cs="Times New Roman"/>
                <w:sz w:val="18"/>
              </w:rPr>
              <w:t>Must</w:t>
            </w:r>
          </w:p>
        </w:tc>
      </w:tr>
      <w:tr w:rsidR="00187028" w14:paraId="464ED00B" w14:textId="77777777">
        <w:trPr>
          <w:jc w:val="center"/>
        </w:trPr>
        <w:tc>
          <w:tcPr>
            <w:tcW w:w="1550" w:type="dxa"/>
            <w:tcMar>
              <w:top w:w="80" w:type="dxa"/>
              <w:left w:w="120" w:type="dxa"/>
              <w:bottom w:w="80" w:type="dxa"/>
              <w:right w:w="120" w:type="dxa"/>
            </w:tcMar>
            <w:vAlign w:val="center"/>
          </w:tcPr>
          <w:p w14:paraId="496BAD6D" w14:textId="77777777" w:rsidR="00187028" w:rsidRDefault="00307246">
            <w:pPr>
              <w:spacing w:after="40" w:line="264" w:lineRule="auto"/>
            </w:pPr>
            <w:r>
              <w:rPr>
                <w:rFonts w:eastAsia="Times New Roman" w:cs="Times New Roman"/>
                <w:sz w:val="18"/>
              </w:rPr>
              <w:t>FR-MKT-15</w:t>
            </w:r>
          </w:p>
        </w:tc>
        <w:tc>
          <w:tcPr>
            <w:tcW w:w="6022" w:type="dxa"/>
            <w:tcMar>
              <w:top w:w="80" w:type="dxa"/>
              <w:left w:w="120" w:type="dxa"/>
              <w:bottom w:w="80" w:type="dxa"/>
              <w:right w:w="120" w:type="dxa"/>
            </w:tcMar>
            <w:vAlign w:val="center"/>
          </w:tcPr>
          <w:p w14:paraId="42E8FF5F" w14:textId="77777777" w:rsidR="00187028" w:rsidRDefault="00307246">
            <w:pPr>
              <w:spacing w:after="40" w:line="264" w:lineRule="auto"/>
            </w:pPr>
            <w:r>
              <w:rPr>
                <w:rFonts w:eastAsia="Times New Roman" w:cs="Times New Roman"/>
                <w:sz w:val="18"/>
              </w:rPr>
              <w:t>Hệ thống phải ngăn một user tạo nhiều clone receipt cho cùng source/target type.</w:t>
            </w:r>
          </w:p>
        </w:tc>
        <w:tc>
          <w:tcPr>
            <w:tcW w:w="1500" w:type="dxa"/>
            <w:tcMar>
              <w:top w:w="80" w:type="dxa"/>
              <w:left w:w="120" w:type="dxa"/>
              <w:bottom w:w="80" w:type="dxa"/>
              <w:right w:w="120" w:type="dxa"/>
            </w:tcMar>
            <w:vAlign w:val="center"/>
          </w:tcPr>
          <w:p w14:paraId="7F99B201" w14:textId="77777777" w:rsidR="00187028" w:rsidRDefault="00307246">
            <w:pPr>
              <w:spacing w:after="40" w:line="264" w:lineRule="auto"/>
            </w:pPr>
            <w:r>
              <w:rPr>
                <w:rFonts w:eastAsia="Times New Roman" w:cs="Times New Roman"/>
                <w:sz w:val="18"/>
              </w:rPr>
              <w:t>Must</w:t>
            </w:r>
          </w:p>
        </w:tc>
      </w:tr>
      <w:tr w:rsidR="00187028" w14:paraId="00D1087F" w14:textId="77777777">
        <w:trPr>
          <w:jc w:val="center"/>
        </w:trPr>
        <w:tc>
          <w:tcPr>
            <w:tcW w:w="1550" w:type="dxa"/>
            <w:tcMar>
              <w:top w:w="80" w:type="dxa"/>
              <w:left w:w="120" w:type="dxa"/>
              <w:bottom w:w="80" w:type="dxa"/>
              <w:right w:w="120" w:type="dxa"/>
            </w:tcMar>
            <w:vAlign w:val="center"/>
          </w:tcPr>
          <w:p w14:paraId="588FFD40" w14:textId="77777777" w:rsidR="00187028" w:rsidRDefault="00307246">
            <w:pPr>
              <w:spacing w:after="40" w:line="264" w:lineRule="auto"/>
            </w:pPr>
            <w:r>
              <w:rPr>
                <w:rFonts w:eastAsia="Times New Roman" w:cs="Times New Roman"/>
                <w:sz w:val="18"/>
              </w:rPr>
              <w:t>FR-MKT-16</w:t>
            </w:r>
          </w:p>
        </w:tc>
        <w:tc>
          <w:tcPr>
            <w:tcW w:w="6022" w:type="dxa"/>
            <w:tcMar>
              <w:top w:w="80" w:type="dxa"/>
              <w:left w:w="120" w:type="dxa"/>
              <w:bottom w:w="80" w:type="dxa"/>
              <w:right w:w="120" w:type="dxa"/>
            </w:tcMar>
            <w:vAlign w:val="center"/>
          </w:tcPr>
          <w:p w14:paraId="26F3767D" w14:textId="77777777" w:rsidR="00187028" w:rsidRDefault="00307246">
            <w:pPr>
              <w:spacing w:after="40" w:line="264" w:lineRule="auto"/>
            </w:pPr>
            <w:r>
              <w:rPr>
                <w:rFonts w:eastAsia="Times New Roman" w:cs="Times New Roman"/>
                <w:sz w:val="18"/>
              </w:rPr>
              <w:t>User phải rating/review nội dung public theo policy một review hợp lệ trên mỗi target.</w:t>
            </w:r>
          </w:p>
        </w:tc>
        <w:tc>
          <w:tcPr>
            <w:tcW w:w="1500" w:type="dxa"/>
            <w:tcMar>
              <w:top w:w="80" w:type="dxa"/>
              <w:left w:w="120" w:type="dxa"/>
              <w:bottom w:w="80" w:type="dxa"/>
              <w:right w:w="120" w:type="dxa"/>
            </w:tcMar>
            <w:vAlign w:val="center"/>
          </w:tcPr>
          <w:p w14:paraId="65156503" w14:textId="77777777" w:rsidR="00187028" w:rsidRDefault="00307246">
            <w:pPr>
              <w:spacing w:after="40" w:line="264" w:lineRule="auto"/>
            </w:pPr>
            <w:r>
              <w:rPr>
                <w:rFonts w:eastAsia="Times New Roman" w:cs="Times New Roman"/>
                <w:sz w:val="18"/>
              </w:rPr>
              <w:t>Must</w:t>
            </w:r>
          </w:p>
        </w:tc>
      </w:tr>
      <w:tr w:rsidR="00187028" w14:paraId="0E2FAB1E" w14:textId="77777777">
        <w:trPr>
          <w:jc w:val="center"/>
        </w:trPr>
        <w:tc>
          <w:tcPr>
            <w:tcW w:w="1550" w:type="dxa"/>
            <w:tcMar>
              <w:top w:w="80" w:type="dxa"/>
              <w:left w:w="120" w:type="dxa"/>
              <w:bottom w:w="80" w:type="dxa"/>
              <w:right w:w="120" w:type="dxa"/>
            </w:tcMar>
            <w:vAlign w:val="center"/>
          </w:tcPr>
          <w:p w14:paraId="6E3FB2E5" w14:textId="77777777" w:rsidR="00187028" w:rsidRDefault="00307246">
            <w:pPr>
              <w:spacing w:after="40" w:line="264" w:lineRule="auto"/>
            </w:pPr>
            <w:r>
              <w:rPr>
                <w:rFonts w:eastAsia="Times New Roman" w:cs="Times New Roman"/>
                <w:sz w:val="18"/>
              </w:rPr>
              <w:t>FR-MKT-17</w:t>
            </w:r>
          </w:p>
        </w:tc>
        <w:tc>
          <w:tcPr>
            <w:tcW w:w="6022" w:type="dxa"/>
            <w:tcMar>
              <w:top w:w="80" w:type="dxa"/>
              <w:left w:w="120" w:type="dxa"/>
              <w:bottom w:w="80" w:type="dxa"/>
              <w:right w:w="120" w:type="dxa"/>
            </w:tcMar>
            <w:vAlign w:val="center"/>
          </w:tcPr>
          <w:p w14:paraId="1CBEF554" w14:textId="77777777" w:rsidR="00187028" w:rsidRDefault="00307246">
            <w:pPr>
              <w:spacing w:after="40" w:line="264" w:lineRule="auto"/>
            </w:pPr>
            <w:r>
              <w:rPr>
                <w:rFonts w:eastAsia="Times New Roman" w:cs="Times New Roman"/>
                <w:sz w:val="18"/>
              </w:rPr>
              <w:t xml:space="preserve">User đã xác thực phải tạo và xóa comment của mình; moderator/admin có thể </w:t>
            </w:r>
            <w:r>
              <w:rPr>
                <w:rFonts w:eastAsia="Times New Roman" w:cs="Times New Roman"/>
                <w:sz w:val="18"/>
              </w:rPr>
              <w:lastRenderedPageBreak/>
              <w:t>xử lý comment vi phạm.</w:t>
            </w:r>
          </w:p>
        </w:tc>
        <w:tc>
          <w:tcPr>
            <w:tcW w:w="1500" w:type="dxa"/>
            <w:tcMar>
              <w:top w:w="80" w:type="dxa"/>
              <w:left w:w="120" w:type="dxa"/>
              <w:bottom w:w="80" w:type="dxa"/>
              <w:right w:w="120" w:type="dxa"/>
            </w:tcMar>
            <w:vAlign w:val="center"/>
          </w:tcPr>
          <w:p w14:paraId="64D65960" w14:textId="77777777" w:rsidR="00187028" w:rsidRDefault="00307246">
            <w:pPr>
              <w:spacing w:after="40" w:line="264" w:lineRule="auto"/>
            </w:pPr>
            <w:r>
              <w:rPr>
                <w:rFonts w:eastAsia="Times New Roman" w:cs="Times New Roman"/>
                <w:sz w:val="18"/>
              </w:rPr>
              <w:lastRenderedPageBreak/>
              <w:t>Should</w:t>
            </w:r>
          </w:p>
        </w:tc>
      </w:tr>
      <w:tr w:rsidR="00187028" w14:paraId="5A281830" w14:textId="77777777">
        <w:trPr>
          <w:jc w:val="center"/>
        </w:trPr>
        <w:tc>
          <w:tcPr>
            <w:tcW w:w="1550" w:type="dxa"/>
            <w:tcMar>
              <w:top w:w="80" w:type="dxa"/>
              <w:left w:w="120" w:type="dxa"/>
              <w:bottom w:w="80" w:type="dxa"/>
              <w:right w:w="120" w:type="dxa"/>
            </w:tcMar>
            <w:vAlign w:val="center"/>
          </w:tcPr>
          <w:p w14:paraId="55C45F4F" w14:textId="77777777" w:rsidR="00187028" w:rsidRDefault="00307246">
            <w:pPr>
              <w:spacing w:after="40" w:line="264" w:lineRule="auto"/>
            </w:pPr>
            <w:r>
              <w:rPr>
                <w:rFonts w:eastAsia="Times New Roman" w:cs="Times New Roman"/>
                <w:sz w:val="18"/>
              </w:rPr>
              <w:t>FR-MKT-18</w:t>
            </w:r>
          </w:p>
        </w:tc>
        <w:tc>
          <w:tcPr>
            <w:tcW w:w="6022" w:type="dxa"/>
            <w:tcMar>
              <w:top w:w="80" w:type="dxa"/>
              <w:left w:w="120" w:type="dxa"/>
              <w:bottom w:w="80" w:type="dxa"/>
              <w:right w:w="120" w:type="dxa"/>
            </w:tcMar>
            <w:vAlign w:val="center"/>
          </w:tcPr>
          <w:p w14:paraId="6989497D" w14:textId="77777777" w:rsidR="00187028" w:rsidRDefault="00307246">
            <w:pPr>
              <w:spacing w:after="40" w:line="264" w:lineRule="auto"/>
            </w:pPr>
            <w:r>
              <w:rPr>
                <w:rFonts w:eastAsia="Times New Roman" w:cs="Times New Roman"/>
                <w:sz w:val="18"/>
              </w:rPr>
              <w:t>Community detail phải hiển thị rating trung bình và số review.</w:t>
            </w:r>
          </w:p>
        </w:tc>
        <w:tc>
          <w:tcPr>
            <w:tcW w:w="1500" w:type="dxa"/>
            <w:tcMar>
              <w:top w:w="80" w:type="dxa"/>
              <w:left w:w="120" w:type="dxa"/>
              <w:bottom w:w="80" w:type="dxa"/>
              <w:right w:w="120" w:type="dxa"/>
            </w:tcMar>
            <w:vAlign w:val="center"/>
          </w:tcPr>
          <w:p w14:paraId="52D540E9" w14:textId="77777777" w:rsidR="00187028" w:rsidRDefault="00307246">
            <w:pPr>
              <w:spacing w:after="40" w:line="264" w:lineRule="auto"/>
            </w:pPr>
            <w:r>
              <w:rPr>
                <w:rFonts w:eastAsia="Times New Roman" w:cs="Times New Roman"/>
                <w:sz w:val="18"/>
              </w:rPr>
              <w:t>Should</w:t>
            </w:r>
          </w:p>
        </w:tc>
      </w:tr>
    </w:tbl>
    <w:p w14:paraId="4F34D8B5" w14:textId="77777777" w:rsidR="00187028" w:rsidRDefault="00187028">
      <w:pPr>
        <w:spacing w:after="60"/>
      </w:pPr>
    </w:p>
    <w:p w14:paraId="396A677A" w14:textId="77777777" w:rsidR="00187028" w:rsidRDefault="00307246">
      <w:pPr>
        <w:pStyle w:val="Heading2"/>
      </w:pPr>
      <w:bookmarkStart w:id="55" w:name="_Toc236493947"/>
      <w:r>
        <w:rPr>
          <w:rFonts w:ascii="Times New Roman" w:eastAsia="Times New Roman" w:hAnsi="Times New Roman" w:cs="Times New Roman"/>
        </w:rPr>
        <w:t>5.8. Report, moderation và governance</w:t>
      </w:r>
      <w:bookmarkEnd w:id="55"/>
    </w:p>
    <w:p w14:paraId="4210975A" w14:textId="77777777" w:rsidR="00187028" w:rsidRDefault="00307246">
      <w:pPr>
        <w:pStyle w:val="Heading3"/>
      </w:pPr>
      <w:bookmarkStart w:id="56" w:name="_Toc236493948"/>
      <w:r>
        <w:rPr>
          <w:rFonts w:ascii="Times New Roman" w:eastAsia="Times New Roman" w:hAnsi="Times New Roman" w:cs="Times New Roman"/>
        </w:rPr>
        <w:t>UC-GOV-01 - Báo cáo và xử lý nội dung</w:t>
      </w:r>
      <w:bookmarkEnd w:id="56"/>
    </w:p>
    <w:p w14:paraId="118B1DFB" w14:textId="77777777" w:rsidR="00187028" w:rsidRDefault="00307246">
      <w:pPr>
        <w:keepNext/>
        <w:spacing w:before="120" w:after="60"/>
        <w:jc w:val="center"/>
      </w:pPr>
      <w:r>
        <w:rPr>
          <w:noProof/>
        </w:rPr>
        <w:drawing>
          <wp:inline distT="0" distB="0" distL="0" distR="0" wp14:anchorId="0239F1F6" wp14:editId="04041D3F">
            <wp:extent cx="5715000" cy="510268"/>
            <wp:effectExtent l="0" t="0" r="0" b="0"/>
            <wp:docPr id="7" name="Picture 7" descr="Luồng report và moderation" title="Luồng report và mod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07-3a3b348381df.png"/>
                    <pic:cNvPicPr/>
                  </pic:nvPicPr>
                  <pic:blipFill>
                    <a:blip r:embed="rId14"/>
                    <a:stretch>
                      <a:fillRect/>
                    </a:stretch>
                  </pic:blipFill>
                  <pic:spPr>
                    <a:xfrm>
                      <a:off x="0" y="0"/>
                      <a:ext cx="5715000" cy="510268"/>
                    </a:xfrm>
                    <a:prstGeom prst="rect">
                      <a:avLst/>
                    </a:prstGeom>
                  </pic:spPr>
                </pic:pic>
              </a:graphicData>
            </a:graphic>
          </wp:inline>
        </w:drawing>
      </w:r>
    </w:p>
    <w:p w14:paraId="2109E833" w14:textId="77777777" w:rsidR="00187028" w:rsidRDefault="00307246">
      <w:pPr>
        <w:pStyle w:val="Caption"/>
        <w:jc w:val="center"/>
      </w:pPr>
      <w:r>
        <w:t>Hình 7. Lu</w:t>
      </w:r>
      <w:r>
        <w:t>ồ</w:t>
      </w:r>
      <w:r>
        <w:t>ng report và moderation</w:t>
      </w:r>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77753641" w14:textId="77777777">
        <w:trPr>
          <w:tblHeader/>
          <w:jc w:val="center"/>
        </w:trPr>
        <w:tc>
          <w:tcPr>
            <w:tcW w:w="1550" w:type="dxa"/>
            <w:shd w:val="clear" w:color="auto" w:fill="E8EEF5"/>
            <w:tcMar>
              <w:top w:w="80" w:type="dxa"/>
              <w:left w:w="120" w:type="dxa"/>
              <w:bottom w:w="80" w:type="dxa"/>
              <w:right w:w="120" w:type="dxa"/>
            </w:tcMar>
            <w:vAlign w:val="center"/>
          </w:tcPr>
          <w:p w14:paraId="141DA0FB" w14:textId="77777777" w:rsidR="00187028" w:rsidRDefault="00307246">
            <w:pPr>
              <w:spacing w:after="40" w:line="264" w:lineRule="auto"/>
            </w:pPr>
            <w:r>
              <w:rPr>
                <w:rFonts w:eastAsia="Times New Roman" w:cs="Times New Roman"/>
                <w:b/>
                <w:color w:val="17365D"/>
                <w:sz w:val="18"/>
              </w:rPr>
              <w:t>ID</w:t>
            </w:r>
          </w:p>
        </w:tc>
        <w:tc>
          <w:tcPr>
            <w:tcW w:w="6022" w:type="dxa"/>
            <w:shd w:val="clear" w:color="auto" w:fill="E8EEF5"/>
            <w:tcMar>
              <w:top w:w="80" w:type="dxa"/>
              <w:left w:w="120" w:type="dxa"/>
              <w:bottom w:w="80" w:type="dxa"/>
              <w:right w:w="120" w:type="dxa"/>
            </w:tcMar>
            <w:vAlign w:val="center"/>
          </w:tcPr>
          <w:p w14:paraId="4FB5765A" w14:textId="77777777" w:rsidR="00187028" w:rsidRDefault="00307246">
            <w:pPr>
              <w:spacing w:after="40" w:line="264" w:lineRule="auto"/>
            </w:pPr>
            <w:r>
              <w:rPr>
                <w:rFonts w:eastAsia="Times New Roman" w:cs="Times New Roman"/>
                <w:b/>
                <w:color w:val="17365D"/>
                <w:sz w:val="18"/>
              </w:rPr>
              <w:t>Yêu cầu</w:t>
            </w:r>
          </w:p>
        </w:tc>
        <w:tc>
          <w:tcPr>
            <w:tcW w:w="1500" w:type="dxa"/>
            <w:shd w:val="clear" w:color="auto" w:fill="E8EEF5"/>
            <w:tcMar>
              <w:top w:w="80" w:type="dxa"/>
              <w:left w:w="120" w:type="dxa"/>
              <w:bottom w:w="80" w:type="dxa"/>
              <w:right w:w="120" w:type="dxa"/>
            </w:tcMar>
            <w:vAlign w:val="center"/>
          </w:tcPr>
          <w:p w14:paraId="7F8A4B3C" w14:textId="77777777" w:rsidR="00187028" w:rsidRDefault="00307246">
            <w:pPr>
              <w:spacing w:after="40" w:line="264" w:lineRule="auto"/>
            </w:pPr>
            <w:r>
              <w:rPr>
                <w:rFonts w:eastAsia="Times New Roman" w:cs="Times New Roman"/>
                <w:b/>
                <w:color w:val="17365D"/>
                <w:sz w:val="18"/>
              </w:rPr>
              <w:t>Ưu tiên</w:t>
            </w:r>
          </w:p>
        </w:tc>
      </w:tr>
      <w:tr w:rsidR="00187028" w14:paraId="0F9D1E96" w14:textId="77777777">
        <w:trPr>
          <w:jc w:val="center"/>
        </w:trPr>
        <w:tc>
          <w:tcPr>
            <w:tcW w:w="1550" w:type="dxa"/>
            <w:tcMar>
              <w:top w:w="80" w:type="dxa"/>
              <w:left w:w="120" w:type="dxa"/>
              <w:bottom w:w="80" w:type="dxa"/>
              <w:right w:w="120" w:type="dxa"/>
            </w:tcMar>
            <w:vAlign w:val="center"/>
          </w:tcPr>
          <w:p w14:paraId="66AF4662" w14:textId="77777777" w:rsidR="00187028" w:rsidRDefault="00307246">
            <w:pPr>
              <w:spacing w:after="40" w:line="264" w:lineRule="auto"/>
            </w:pPr>
            <w:r>
              <w:rPr>
                <w:rFonts w:eastAsia="Times New Roman" w:cs="Times New Roman"/>
                <w:sz w:val="18"/>
              </w:rPr>
              <w:t>FR-GOV-01</w:t>
            </w:r>
          </w:p>
        </w:tc>
        <w:tc>
          <w:tcPr>
            <w:tcW w:w="6022" w:type="dxa"/>
            <w:tcMar>
              <w:top w:w="80" w:type="dxa"/>
              <w:left w:w="120" w:type="dxa"/>
              <w:bottom w:w="80" w:type="dxa"/>
              <w:right w:w="120" w:type="dxa"/>
            </w:tcMar>
            <w:vAlign w:val="center"/>
          </w:tcPr>
          <w:p w14:paraId="6D2C17A8" w14:textId="77777777" w:rsidR="00187028" w:rsidRDefault="00307246">
            <w:pPr>
              <w:spacing w:after="40" w:line="264" w:lineRule="auto"/>
            </w:pPr>
            <w:r>
              <w:rPr>
                <w:rFonts w:eastAsia="Times New Roman" w:cs="Times New Roman"/>
                <w:sz w:val="18"/>
              </w:rPr>
              <w:t>User đã xác thực phải report document, quiz hoặc flashcard deck public.</w:t>
            </w:r>
          </w:p>
        </w:tc>
        <w:tc>
          <w:tcPr>
            <w:tcW w:w="1500" w:type="dxa"/>
            <w:tcMar>
              <w:top w:w="80" w:type="dxa"/>
              <w:left w:w="120" w:type="dxa"/>
              <w:bottom w:w="80" w:type="dxa"/>
              <w:right w:w="120" w:type="dxa"/>
            </w:tcMar>
            <w:vAlign w:val="center"/>
          </w:tcPr>
          <w:p w14:paraId="4F94841D" w14:textId="77777777" w:rsidR="00187028" w:rsidRDefault="00307246">
            <w:pPr>
              <w:spacing w:after="40" w:line="264" w:lineRule="auto"/>
            </w:pPr>
            <w:r>
              <w:rPr>
                <w:rFonts w:eastAsia="Times New Roman" w:cs="Times New Roman"/>
                <w:sz w:val="18"/>
              </w:rPr>
              <w:t>Must</w:t>
            </w:r>
          </w:p>
        </w:tc>
      </w:tr>
      <w:tr w:rsidR="00187028" w14:paraId="64B9C4B2" w14:textId="77777777">
        <w:trPr>
          <w:jc w:val="center"/>
        </w:trPr>
        <w:tc>
          <w:tcPr>
            <w:tcW w:w="1550" w:type="dxa"/>
            <w:tcMar>
              <w:top w:w="80" w:type="dxa"/>
              <w:left w:w="120" w:type="dxa"/>
              <w:bottom w:w="80" w:type="dxa"/>
              <w:right w:w="120" w:type="dxa"/>
            </w:tcMar>
            <w:vAlign w:val="center"/>
          </w:tcPr>
          <w:p w14:paraId="19AB1000" w14:textId="77777777" w:rsidR="00187028" w:rsidRDefault="00307246">
            <w:pPr>
              <w:spacing w:after="40" w:line="264" w:lineRule="auto"/>
            </w:pPr>
            <w:r>
              <w:rPr>
                <w:rFonts w:eastAsia="Times New Roman" w:cs="Times New Roman"/>
                <w:sz w:val="18"/>
              </w:rPr>
              <w:t>FR-GOV-02</w:t>
            </w:r>
          </w:p>
        </w:tc>
        <w:tc>
          <w:tcPr>
            <w:tcW w:w="6022" w:type="dxa"/>
            <w:tcMar>
              <w:top w:w="80" w:type="dxa"/>
              <w:left w:w="120" w:type="dxa"/>
              <w:bottom w:w="80" w:type="dxa"/>
              <w:right w:w="120" w:type="dxa"/>
            </w:tcMar>
            <w:vAlign w:val="center"/>
          </w:tcPr>
          <w:p w14:paraId="5291899E" w14:textId="77777777" w:rsidR="00187028" w:rsidRDefault="00307246">
            <w:pPr>
              <w:spacing w:after="40" w:line="264" w:lineRule="auto"/>
            </w:pPr>
            <w:r>
              <w:rPr>
                <w:rFonts w:eastAsia="Times New Roman" w:cs="Times New Roman"/>
                <w:sz w:val="18"/>
              </w:rPr>
              <w:t>Report phải chứa target type, target ID, reason type và chi tiết khi cần.</w:t>
            </w:r>
          </w:p>
        </w:tc>
        <w:tc>
          <w:tcPr>
            <w:tcW w:w="1500" w:type="dxa"/>
            <w:tcMar>
              <w:top w:w="80" w:type="dxa"/>
              <w:left w:w="120" w:type="dxa"/>
              <w:bottom w:w="80" w:type="dxa"/>
              <w:right w:w="120" w:type="dxa"/>
            </w:tcMar>
            <w:vAlign w:val="center"/>
          </w:tcPr>
          <w:p w14:paraId="34596663" w14:textId="77777777" w:rsidR="00187028" w:rsidRDefault="00307246">
            <w:pPr>
              <w:spacing w:after="40" w:line="264" w:lineRule="auto"/>
            </w:pPr>
            <w:r>
              <w:rPr>
                <w:rFonts w:eastAsia="Times New Roman" w:cs="Times New Roman"/>
                <w:sz w:val="18"/>
              </w:rPr>
              <w:t>Must</w:t>
            </w:r>
          </w:p>
        </w:tc>
      </w:tr>
      <w:tr w:rsidR="00187028" w14:paraId="69E38BD3" w14:textId="77777777">
        <w:trPr>
          <w:jc w:val="center"/>
        </w:trPr>
        <w:tc>
          <w:tcPr>
            <w:tcW w:w="1550" w:type="dxa"/>
            <w:tcMar>
              <w:top w:w="80" w:type="dxa"/>
              <w:left w:w="120" w:type="dxa"/>
              <w:bottom w:w="80" w:type="dxa"/>
              <w:right w:w="120" w:type="dxa"/>
            </w:tcMar>
            <w:vAlign w:val="center"/>
          </w:tcPr>
          <w:p w14:paraId="45BBCD9C" w14:textId="77777777" w:rsidR="00187028" w:rsidRDefault="00307246">
            <w:pPr>
              <w:spacing w:after="40" w:line="264" w:lineRule="auto"/>
            </w:pPr>
            <w:r>
              <w:rPr>
                <w:rFonts w:eastAsia="Times New Roman" w:cs="Times New Roman"/>
                <w:sz w:val="18"/>
              </w:rPr>
              <w:t>FR-GOV-03</w:t>
            </w:r>
          </w:p>
        </w:tc>
        <w:tc>
          <w:tcPr>
            <w:tcW w:w="6022" w:type="dxa"/>
            <w:tcMar>
              <w:top w:w="80" w:type="dxa"/>
              <w:left w:w="120" w:type="dxa"/>
              <w:bottom w:w="80" w:type="dxa"/>
              <w:right w:w="120" w:type="dxa"/>
            </w:tcMar>
            <w:vAlign w:val="center"/>
          </w:tcPr>
          <w:p w14:paraId="50CBB78E" w14:textId="77777777" w:rsidR="00187028" w:rsidRDefault="00307246">
            <w:pPr>
              <w:spacing w:after="40" w:line="264" w:lineRule="auto"/>
            </w:pPr>
            <w:r>
              <w:rPr>
                <w:rFonts w:eastAsia="Times New Roman" w:cs="Times New Roman"/>
                <w:sz w:val="18"/>
              </w:rPr>
              <w:t>Hệ thống phải chặn duplicate pending report theo policy.</w:t>
            </w:r>
          </w:p>
        </w:tc>
        <w:tc>
          <w:tcPr>
            <w:tcW w:w="1500" w:type="dxa"/>
            <w:tcMar>
              <w:top w:w="80" w:type="dxa"/>
              <w:left w:w="120" w:type="dxa"/>
              <w:bottom w:w="80" w:type="dxa"/>
              <w:right w:w="120" w:type="dxa"/>
            </w:tcMar>
            <w:vAlign w:val="center"/>
          </w:tcPr>
          <w:p w14:paraId="324DB347" w14:textId="77777777" w:rsidR="00187028" w:rsidRDefault="00307246">
            <w:pPr>
              <w:spacing w:after="40" w:line="264" w:lineRule="auto"/>
            </w:pPr>
            <w:r>
              <w:rPr>
                <w:rFonts w:eastAsia="Times New Roman" w:cs="Times New Roman"/>
                <w:sz w:val="18"/>
              </w:rPr>
              <w:t>Must</w:t>
            </w:r>
          </w:p>
        </w:tc>
      </w:tr>
      <w:tr w:rsidR="00187028" w14:paraId="2F018861" w14:textId="77777777">
        <w:trPr>
          <w:jc w:val="center"/>
        </w:trPr>
        <w:tc>
          <w:tcPr>
            <w:tcW w:w="1550" w:type="dxa"/>
            <w:tcMar>
              <w:top w:w="80" w:type="dxa"/>
              <w:left w:w="120" w:type="dxa"/>
              <w:bottom w:w="80" w:type="dxa"/>
              <w:right w:w="120" w:type="dxa"/>
            </w:tcMar>
            <w:vAlign w:val="center"/>
          </w:tcPr>
          <w:p w14:paraId="5978001B" w14:textId="77777777" w:rsidR="00187028" w:rsidRDefault="00307246">
            <w:pPr>
              <w:spacing w:after="40" w:line="264" w:lineRule="auto"/>
            </w:pPr>
            <w:r>
              <w:rPr>
                <w:rFonts w:eastAsia="Times New Roman" w:cs="Times New Roman"/>
                <w:sz w:val="18"/>
              </w:rPr>
              <w:t>FR-GOV-04</w:t>
            </w:r>
          </w:p>
        </w:tc>
        <w:tc>
          <w:tcPr>
            <w:tcW w:w="6022" w:type="dxa"/>
            <w:tcMar>
              <w:top w:w="80" w:type="dxa"/>
              <w:left w:w="120" w:type="dxa"/>
              <w:bottom w:w="80" w:type="dxa"/>
              <w:right w:w="120" w:type="dxa"/>
            </w:tcMar>
            <w:vAlign w:val="center"/>
          </w:tcPr>
          <w:p w14:paraId="6BA8FF92" w14:textId="77777777" w:rsidR="00187028" w:rsidRDefault="00307246">
            <w:pPr>
              <w:spacing w:after="40" w:line="264" w:lineRule="auto"/>
            </w:pPr>
            <w:r>
              <w:rPr>
                <w:rFonts w:eastAsia="Times New Roman" w:cs="Times New Roman"/>
                <w:sz w:val="18"/>
              </w:rPr>
              <w:t>Hệ thống phải áp dụng rate limit report từ system config.</w:t>
            </w:r>
          </w:p>
        </w:tc>
        <w:tc>
          <w:tcPr>
            <w:tcW w:w="1500" w:type="dxa"/>
            <w:tcMar>
              <w:top w:w="80" w:type="dxa"/>
              <w:left w:w="120" w:type="dxa"/>
              <w:bottom w:w="80" w:type="dxa"/>
              <w:right w:w="120" w:type="dxa"/>
            </w:tcMar>
            <w:vAlign w:val="center"/>
          </w:tcPr>
          <w:p w14:paraId="4D61763B" w14:textId="77777777" w:rsidR="00187028" w:rsidRDefault="00307246">
            <w:pPr>
              <w:spacing w:after="40" w:line="264" w:lineRule="auto"/>
            </w:pPr>
            <w:r>
              <w:rPr>
                <w:rFonts w:eastAsia="Times New Roman" w:cs="Times New Roman"/>
                <w:sz w:val="18"/>
              </w:rPr>
              <w:t>Must</w:t>
            </w:r>
          </w:p>
        </w:tc>
      </w:tr>
      <w:tr w:rsidR="00187028" w14:paraId="5B320AE6" w14:textId="77777777">
        <w:trPr>
          <w:jc w:val="center"/>
        </w:trPr>
        <w:tc>
          <w:tcPr>
            <w:tcW w:w="1550" w:type="dxa"/>
            <w:tcMar>
              <w:top w:w="80" w:type="dxa"/>
              <w:left w:w="120" w:type="dxa"/>
              <w:bottom w:w="80" w:type="dxa"/>
              <w:right w:w="120" w:type="dxa"/>
            </w:tcMar>
            <w:vAlign w:val="center"/>
          </w:tcPr>
          <w:p w14:paraId="68D9CDFF" w14:textId="77777777" w:rsidR="00187028" w:rsidRDefault="00307246">
            <w:pPr>
              <w:spacing w:after="40" w:line="264" w:lineRule="auto"/>
            </w:pPr>
            <w:r>
              <w:rPr>
                <w:rFonts w:eastAsia="Times New Roman" w:cs="Times New Roman"/>
                <w:sz w:val="18"/>
              </w:rPr>
              <w:t>FR-GOV-05</w:t>
            </w:r>
          </w:p>
        </w:tc>
        <w:tc>
          <w:tcPr>
            <w:tcW w:w="6022" w:type="dxa"/>
            <w:tcMar>
              <w:top w:w="80" w:type="dxa"/>
              <w:left w:w="120" w:type="dxa"/>
              <w:bottom w:w="80" w:type="dxa"/>
              <w:right w:w="120" w:type="dxa"/>
            </w:tcMar>
            <w:vAlign w:val="center"/>
          </w:tcPr>
          <w:p w14:paraId="06C0AAE6" w14:textId="77777777" w:rsidR="00187028" w:rsidRDefault="00307246">
            <w:pPr>
              <w:spacing w:after="40" w:line="264" w:lineRule="auto"/>
            </w:pPr>
            <w:r>
              <w:rPr>
                <w:rFonts w:eastAsia="Times New Roman" w:cs="Times New Roman"/>
                <w:sz w:val="18"/>
              </w:rPr>
              <w:t>Admin/Moderator hợp lệ phải xem và lọc report queue.</w:t>
            </w:r>
          </w:p>
        </w:tc>
        <w:tc>
          <w:tcPr>
            <w:tcW w:w="1500" w:type="dxa"/>
            <w:tcMar>
              <w:top w:w="80" w:type="dxa"/>
              <w:left w:w="120" w:type="dxa"/>
              <w:bottom w:w="80" w:type="dxa"/>
              <w:right w:w="120" w:type="dxa"/>
            </w:tcMar>
            <w:vAlign w:val="center"/>
          </w:tcPr>
          <w:p w14:paraId="2868E551" w14:textId="77777777" w:rsidR="00187028" w:rsidRDefault="00307246">
            <w:pPr>
              <w:spacing w:after="40" w:line="264" w:lineRule="auto"/>
            </w:pPr>
            <w:r>
              <w:rPr>
                <w:rFonts w:eastAsia="Times New Roman" w:cs="Times New Roman"/>
                <w:sz w:val="18"/>
              </w:rPr>
              <w:t>Must</w:t>
            </w:r>
          </w:p>
        </w:tc>
      </w:tr>
      <w:tr w:rsidR="00187028" w14:paraId="56DC5A0C" w14:textId="77777777">
        <w:trPr>
          <w:jc w:val="center"/>
        </w:trPr>
        <w:tc>
          <w:tcPr>
            <w:tcW w:w="1550" w:type="dxa"/>
            <w:tcMar>
              <w:top w:w="80" w:type="dxa"/>
              <w:left w:w="120" w:type="dxa"/>
              <w:bottom w:w="80" w:type="dxa"/>
              <w:right w:w="120" w:type="dxa"/>
            </w:tcMar>
            <w:vAlign w:val="center"/>
          </w:tcPr>
          <w:p w14:paraId="29D8F56B" w14:textId="77777777" w:rsidR="00187028" w:rsidRDefault="00307246">
            <w:pPr>
              <w:spacing w:after="40" w:line="264" w:lineRule="auto"/>
            </w:pPr>
            <w:r>
              <w:rPr>
                <w:rFonts w:eastAsia="Times New Roman" w:cs="Times New Roman"/>
                <w:sz w:val="18"/>
              </w:rPr>
              <w:t>FR-GOV-06</w:t>
            </w:r>
          </w:p>
        </w:tc>
        <w:tc>
          <w:tcPr>
            <w:tcW w:w="6022" w:type="dxa"/>
            <w:tcMar>
              <w:top w:w="80" w:type="dxa"/>
              <w:left w:w="120" w:type="dxa"/>
              <w:bottom w:w="80" w:type="dxa"/>
              <w:right w:w="120" w:type="dxa"/>
            </w:tcMar>
            <w:vAlign w:val="center"/>
          </w:tcPr>
          <w:p w14:paraId="034BD7E0" w14:textId="77777777" w:rsidR="00187028" w:rsidRDefault="00307246">
            <w:pPr>
              <w:spacing w:after="40" w:line="264" w:lineRule="auto"/>
            </w:pPr>
            <w:r>
              <w:rPr>
                <w:rFonts w:eastAsia="Times New Roman" w:cs="Times New Roman"/>
                <w:sz w:val="18"/>
              </w:rPr>
              <w:t>Người xử lý phải preview nội dung và thông tin report trước khi quyết định.</w:t>
            </w:r>
          </w:p>
        </w:tc>
        <w:tc>
          <w:tcPr>
            <w:tcW w:w="1500" w:type="dxa"/>
            <w:tcMar>
              <w:top w:w="80" w:type="dxa"/>
              <w:left w:w="120" w:type="dxa"/>
              <w:bottom w:w="80" w:type="dxa"/>
              <w:right w:w="120" w:type="dxa"/>
            </w:tcMar>
            <w:vAlign w:val="center"/>
          </w:tcPr>
          <w:p w14:paraId="0FA5633A" w14:textId="77777777" w:rsidR="00187028" w:rsidRDefault="00307246">
            <w:pPr>
              <w:spacing w:after="40" w:line="264" w:lineRule="auto"/>
            </w:pPr>
            <w:r>
              <w:rPr>
                <w:rFonts w:eastAsia="Times New Roman" w:cs="Times New Roman"/>
                <w:sz w:val="18"/>
              </w:rPr>
              <w:t>Must</w:t>
            </w:r>
          </w:p>
        </w:tc>
      </w:tr>
      <w:tr w:rsidR="00187028" w14:paraId="7A83BADC" w14:textId="77777777">
        <w:trPr>
          <w:jc w:val="center"/>
        </w:trPr>
        <w:tc>
          <w:tcPr>
            <w:tcW w:w="1550" w:type="dxa"/>
            <w:tcMar>
              <w:top w:w="80" w:type="dxa"/>
              <w:left w:w="120" w:type="dxa"/>
              <w:bottom w:w="80" w:type="dxa"/>
              <w:right w:w="120" w:type="dxa"/>
            </w:tcMar>
            <w:vAlign w:val="center"/>
          </w:tcPr>
          <w:p w14:paraId="5E77751F" w14:textId="77777777" w:rsidR="00187028" w:rsidRDefault="00307246">
            <w:pPr>
              <w:spacing w:after="40" w:line="264" w:lineRule="auto"/>
            </w:pPr>
            <w:r>
              <w:rPr>
                <w:rFonts w:eastAsia="Times New Roman" w:cs="Times New Roman"/>
                <w:sz w:val="18"/>
              </w:rPr>
              <w:t>FR-GOV-07</w:t>
            </w:r>
          </w:p>
        </w:tc>
        <w:tc>
          <w:tcPr>
            <w:tcW w:w="6022" w:type="dxa"/>
            <w:tcMar>
              <w:top w:w="80" w:type="dxa"/>
              <w:left w:w="120" w:type="dxa"/>
              <w:bottom w:w="80" w:type="dxa"/>
              <w:right w:w="120" w:type="dxa"/>
            </w:tcMar>
            <w:vAlign w:val="center"/>
          </w:tcPr>
          <w:p w14:paraId="27D4FC48" w14:textId="77777777" w:rsidR="00187028" w:rsidRDefault="00307246">
            <w:pPr>
              <w:spacing w:after="40" w:line="264" w:lineRule="auto"/>
            </w:pPr>
            <w:r>
              <w:rPr>
                <w:rFonts w:eastAsia="Times New Roman" w:cs="Times New Roman"/>
                <w:sz w:val="18"/>
              </w:rPr>
              <w:t>Report phải hỗ trợ tối thiểu PENDING, RESOLVED và REJECTED.</w:t>
            </w:r>
          </w:p>
        </w:tc>
        <w:tc>
          <w:tcPr>
            <w:tcW w:w="1500" w:type="dxa"/>
            <w:tcMar>
              <w:top w:w="80" w:type="dxa"/>
              <w:left w:w="120" w:type="dxa"/>
              <w:bottom w:w="80" w:type="dxa"/>
              <w:right w:w="120" w:type="dxa"/>
            </w:tcMar>
            <w:vAlign w:val="center"/>
          </w:tcPr>
          <w:p w14:paraId="30DF1DB7" w14:textId="77777777" w:rsidR="00187028" w:rsidRDefault="00307246">
            <w:pPr>
              <w:spacing w:after="40" w:line="264" w:lineRule="auto"/>
            </w:pPr>
            <w:r>
              <w:rPr>
                <w:rFonts w:eastAsia="Times New Roman" w:cs="Times New Roman"/>
                <w:sz w:val="18"/>
              </w:rPr>
              <w:t>Must</w:t>
            </w:r>
          </w:p>
        </w:tc>
      </w:tr>
      <w:tr w:rsidR="00187028" w14:paraId="4E5B4CCC" w14:textId="77777777">
        <w:trPr>
          <w:jc w:val="center"/>
        </w:trPr>
        <w:tc>
          <w:tcPr>
            <w:tcW w:w="1550" w:type="dxa"/>
            <w:tcMar>
              <w:top w:w="80" w:type="dxa"/>
              <w:left w:w="120" w:type="dxa"/>
              <w:bottom w:w="80" w:type="dxa"/>
              <w:right w:w="120" w:type="dxa"/>
            </w:tcMar>
            <w:vAlign w:val="center"/>
          </w:tcPr>
          <w:p w14:paraId="2AA491C5" w14:textId="77777777" w:rsidR="00187028" w:rsidRDefault="00307246">
            <w:pPr>
              <w:spacing w:after="40" w:line="264" w:lineRule="auto"/>
            </w:pPr>
            <w:r>
              <w:rPr>
                <w:rFonts w:eastAsia="Times New Roman" w:cs="Times New Roman"/>
                <w:sz w:val="18"/>
              </w:rPr>
              <w:t>FR-GOV-08</w:t>
            </w:r>
          </w:p>
        </w:tc>
        <w:tc>
          <w:tcPr>
            <w:tcW w:w="6022" w:type="dxa"/>
            <w:tcMar>
              <w:top w:w="80" w:type="dxa"/>
              <w:left w:w="120" w:type="dxa"/>
              <w:bottom w:w="80" w:type="dxa"/>
              <w:right w:w="120" w:type="dxa"/>
            </w:tcMar>
            <w:vAlign w:val="center"/>
          </w:tcPr>
          <w:p w14:paraId="0678F22F" w14:textId="77777777" w:rsidR="00187028" w:rsidRDefault="00307246">
            <w:pPr>
              <w:spacing w:after="40" w:line="264" w:lineRule="auto"/>
            </w:pPr>
            <w:r>
              <w:rPr>
                <w:rFonts w:eastAsia="Times New Roman" w:cs="Times New Roman"/>
                <w:sz w:val="18"/>
              </w:rPr>
              <w:t>Resolve/reject phải lưu admin note, người xử lý và thời điểm.</w:t>
            </w:r>
          </w:p>
        </w:tc>
        <w:tc>
          <w:tcPr>
            <w:tcW w:w="1500" w:type="dxa"/>
            <w:tcMar>
              <w:top w:w="80" w:type="dxa"/>
              <w:left w:w="120" w:type="dxa"/>
              <w:bottom w:w="80" w:type="dxa"/>
              <w:right w:w="120" w:type="dxa"/>
            </w:tcMar>
            <w:vAlign w:val="center"/>
          </w:tcPr>
          <w:p w14:paraId="68EFB0B7" w14:textId="77777777" w:rsidR="00187028" w:rsidRDefault="00307246">
            <w:pPr>
              <w:spacing w:after="40" w:line="264" w:lineRule="auto"/>
            </w:pPr>
            <w:r>
              <w:rPr>
                <w:rFonts w:eastAsia="Times New Roman" w:cs="Times New Roman"/>
                <w:sz w:val="18"/>
              </w:rPr>
              <w:t>Must</w:t>
            </w:r>
          </w:p>
        </w:tc>
      </w:tr>
      <w:tr w:rsidR="00187028" w14:paraId="33630858" w14:textId="77777777">
        <w:trPr>
          <w:jc w:val="center"/>
        </w:trPr>
        <w:tc>
          <w:tcPr>
            <w:tcW w:w="1550" w:type="dxa"/>
            <w:tcMar>
              <w:top w:w="80" w:type="dxa"/>
              <w:left w:w="120" w:type="dxa"/>
              <w:bottom w:w="80" w:type="dxa"/>
              <w:right w:w="120" w:type="dxa"/>
            </w:tcMar>
            <w:vAlign w:val="center"/>
          </w:tcPr>
          <w:p w14:paraId="1F9E12AA" w14:textId="77777777" w:rsidR="00187028" w:rsidRDefault="00307246">
            <w:pPr>
              <w:spacing w:after="40" w:line="264" w:lineRule="auto"/>
            </w:pPr>
            <w:r>
              <w:rPr>
                <w:rFonts w:eastAsia="Times New Roman" w:cs="Times New Roman"/>
                <w:sz w:val="18"/>
              </w:rPr>
              <w:t>FR-GOV-09</w:t>
            </w:r>
          </w:p>
        </w:tc>
        <w:tc>
          <w:tcPr>
            <w:tcW w:w="6022" w:type="dxa"/>
            <w:tcMar>
              <w:top w:w="80" w:type="dxa"/>
              <w:left w:w="120" w:type="dxa"/>
              <w:bottom w:w="80" w:type="dxa"/>
              <w:right w:w="120" w:type="dxa"/>
            </w:tcMar>
            <w:vAlign w:val="center"/>
          </w:tcPr>
          <w:p w14:paraId="0E3ED475" w14:textId="77777777" w:rsidR="00187028" w:rsidRDefault="00307246">
            <w:pPr>
              <w:spacing w:after="40" w:line="264" w:lineRule="auto"/>
            </w:pPr>
            <w:r>
              <w:rPr>
                <w:rFonts w:eastAsia="Times New Roman" w:cs="Times New Roman"/>
                <w:sz w:val="18"/>
              </w:rPr>
              <w:t>Người có quyền phải ẩn/khôi phục nội dung theo scope và ghi lý do.</w:t>
            </w:r>
          </w:p>
        </w:tc>
        <w:tc>
          <w:tcPr>
            <w:tcW w:w="1500" w:type="dxa"/>
            <w:tcMar>
              <w:top w:w="80" w:type="dxa"/>
              <w:left w:w="120" w:type="dxa"/>
              <w:bottom w:w="80" w:type="dxa"/>
              <w:right w:w="120" w:type="dxa"/>
            </w:tcMar>
            <w:vAlign w:val="center"/>
          </w:tcPr>
          <w:p w14:paraId="1B695809" w14:textId="77777777" w:rsidR="00187028" w:rsidRDefault="00307246">
            <w:pPr>
              <w:spacing w:after="40" w:line="264" w:lineRule="auto"/>
            </w:pPr>
            <w:r>
              <w:rPr>
                <w:rFonts w:eastAsia="Times New Roman" w:cs="Times New Roman"/>
                <w:sz w:val="18"/>
              </w:rPr>
              <w:t>Must</w:t>
            </w:r>
          </w:p>
        </w:tc>
      </w:tr>
      <w:tr w:rsidR="00187028" w14:paraId="089F4938" w14:textId="77777777">
        <w:trPr>
          <w:jc w:val="center"/>
        </w:trPr>
        <w:tc>
          <w:tcPr>
            <w:tcW w:w="1550" w:type="dxa"/>
            <w:tcMar>
              <w:top w:w="80" w:type="dxa"/>
              <w:left w:w="120" w:type="dxa"/>
              <w:bottom w:w="80" w:type="dxa"/>
              <w:right w:w="120" w:type="dxa"/>
            </w:tcMar>
            <w:vAlign w:val="center"/>
          </w:tcPr>
          <w:p w14:paraId="7943DED9" w14:textId="77777777" w:rsidR="00187028" w:rsidRDefault="00307246">
            <w:pPr>
              <w:spacing w:after="40" w:line="264" w:lineRule="auto"/>
            </w:pPr>
            <w:r>
              <w:rPr>
                <w:rFonts w:eastAsia="Times New Roman" w:cs="Times New Roman"/>
                <w:sz w:val="18"/>
              </w:rPr>
              <w:t>FR-GOV-10</w:t>
            </w:r>
          </w:p>
        </w:tc>
        <w:tc>
          <w:tcPr>
            <w:tcW w:w="6022" w:type="dxa"/>
            <w:tcMar>
              <w:top w:w="80" w:type="dxa"/>
              <w:left w:w="120" w:type="dxa"/>
              <w:bottom w:w="80" w:type="dxa"/>
              <w:right w:w="120" w:type="dxa"/>
            </w:tcMar>
            <w:vAlign w:val="center"/>
          </w:tcPr>
          <w:p w14:paraId="3BC92497" w14:textId="77777777" w:rsidR="00187028" w:rsidRDefault="00307246">
            <w:pPr>
              <w:spacing w:after="40" w:line="264" w:lineRule="auto"/>
            </w:pPr>
            <w:r>
              <w:rPr>
                <w:rFonts w:eastAsia="Times New Roman" w:cs="Times New Roman"/>
                <w:sz w:val="18"/>
              </w:rPr>
              <w:t>Owner và reporter phải nhận notification phù hợp sau quyết định.</w:t>
            </w:r>
          </w:p>
        </w:tc>
        <w:tc>
          <w:tcPr>
            <w:tcW w:w="1500" w:type="dxa"/>
            <w:tcMar>
              <w:top w:w="80" w:type="dxa"/>
              <w:left w:w="120" w:type="dxa"/>
              <w:bottom w:w="80" w:type="dxa"/>
              <w:right w:w="120" w:type="dxa"/>
            </w:tcMar>
            <w:vAlign w:val="center"/>
          </w:tcPr>
          <w:p w14:paraId="2E8D9524" w14:textId="77777777" w:rsidR="00187028" w:rsidRDefault="00307246">
            <w:pPr>
              <w:spacing w:after="40" w:line="264" w:lineRule="auto"/>
            </w:pPr>
            <w:r>
              <w:rPr>
                <w:rFonts w:eastAsia="Times New Roman" w:cs="Times New Roman"/>
                <w:sz w:val="18"/>
              </w:rPr>
              <w:t>Should</w:t>
            </w:r>
          </w:p>
        </w:tc>
      </w:tr>
      <w:tr w:rsidR="00187028" w14:paraId="6C8A41BF" w14:textId="77777777">
        <w:trPr>
          <w:jc w:val="center"/>
        </w:trPr>
        <w:tc>
          <w:tcPr>
            <w:tcW w:w="1550" w:type="dxa"/>
            <w:tcMar>
              <w:top w:w="80" w:type="dxa"/>
              <w:left w:w="120" w:type="dxa"/>
              <w:bottom w:w="80" w:type="dxa"/>
              <w:right w:w="120" w:type="dxa"/>
            </w:tcMar>
            <w:vAlign w:val="center"/>
          </w:tcPr>
          <w:p w14:paraId="61C8933A" w14:textId="77777777" w:rsidR="00187028" w:rsidRDefault="00307246">
            <w:pPr>
              <w:spacing w:after="40" w:line="264" w:lineRule="auto"/>
            </w:pPr>
            <w:r>
              <w:rPr>
                <w:rFonts w:eastAsia="Times New Roman" w:cs="Times New Roman"/>
                <w:sz w:val="18"/>
              </w:rPr>
              <w:t>FR-GOV-11</w:t>
            </w:r>
          </w:p>
        </w:tc>
        <w:tc>
          <w:tcPr>
            <w:tcW w:w="6022" w:type="dxa"/>
            <w:tcMar>
              <w:top w:w="80" w:type="dxa"/>
              <w:left w:w="120" w:type="dxa"/>
              <w:bottom w:w="80" w:type="dxa"/>
              <w:right w:w="120" w:type="dxa"/>
            </w:tcMar>
            <w:vAlign w:val="center"/>
          </w:tcPr>
          <w:p w14:paraId="66C50683" w14:textId="77777777" w:rsidR="00187028" w:rsidRDefault="00307246">
            <w:pPr>
              <w:spacing w:after="40" w:line="264" w:lineRule="auto"/>
            </w:pPr>
            <w:r>
              <w:rPr>
                <w:rFonts w:eastAsia="Times New Roman" w:cs="Times New Roman"/>
                <w:sz w:val="18"/>
              </w:rPr>
              <w:t>Quyết định moderation phải tạo activity log.</w:t>
            </w:r>
          </w:p>
        </w:tc>
        <w:tc>
          <w:tcPr>
            <w:tcW w:w="1500" w:type="dxa"/>
            <w:tcMar>
              <w:top w:w="80" w:type="dxa"/>
              <w:left w:w="120" w:type="dxa"/>
              <w:bottom w:w="80" w:type="dxa"/>
              <w:right w:w="120" w:type="dxa"/>
            </w:tcMar>
            <w:vAlign w:val="center"/>
          </w:tcPr>
          <w:p w14:paraId="2F97C5C1" w14:textId="77777777" w:rsidR="00187028" w:rsidRDefault="00307246">
            <w:pPr>
              <w:spacing w:after="40" w:line="264" w:lineRule="auto"/>
            </w:pPr>
            <w:r>
              <w:rPr>
                <w:rFonts w:eastAsia="Times New Roman" w:cs="Times New Roman"/>
                <w:sz w:val="18"/>
              </w:rPr>
              <w:t>Must</w:t>
            </w:r>
          </w:p>
        </w:tc>
      </w:tr>
      <w:tr w:rsidR="00187028" w14:paraId="3939CC84" w14:textId="77777777">
        <w:trPr>
          <w:jc w:val="center"/>
        </w:trPr>
        <w:tc>
          <w:tcPr>
            <w:tcW w:w="1550" w:type="dxa"/>
            <w:tcMar>
              <w:top w:w="80" w:type="dxa"/>
              <w:left w:w="120" w:type="dxa"/>
              <w:bottom w:w="80" w:type="dxa"/>
              <w:right w:w="120" w:type="dxa"/>
            </w:tcMar>
            <w:vAlign w:val="center"/>
          </w:tcPr>
          <w:p w14:paraId="0F0924EA" w14:textId="77777777" w:rsidR="00187028" w:rsidRDefault="00307246">
            <w:pPr>
              <w:spacing w:after="40" w:line="264" w:lineRule="auto"/>
            </w:pPr>
            <w:r>
              <w:rPr>
                <w:rFonts w:eastAsia="Times New Roman" w:cs="Times New Roman"/>
                <w:sz w:val="18"/>
              </w:rPr>
              <w:t>FR-GOV-12</w:t>
            </w:r>
          </w:p>
        </w:tc>
        <w:tc>
          <w:tcPr>
            <w:tcW w:w="6022" w:type="dxa"/>
            <w:tcMar>
              <w:top w:w="80" w:type="dxa"/>
              <w:left w:w="120" w:type="dxa"/>
              <w:bottom w:w="80" w:type="dxa"/>
              <w:right w:w="120" w:type="dxa"/>
            </w:tcMar>
            <w:vAlign w:val="center"/>
          </w:tcPr>
          <w:p w14:paraId="6CD9E778" w14:textId="77777777" w:rsidR="00187028" w:rsidRDefault="00307246">
            <w:pPr>
              <w:spacing w:after="40" w:line="264" w:lineRule="auto"/>
            </w:pPr>
            <w:r>
              <w:rPr>
                <w:rFonts w:eastAsia="Times New Roman" w:cs="Times New Roman"/>
                <w:sz w:val="18"/>
              </w:rPr>
              <w:t>Report hợp lệ/không hợp lệ và nội dung vi phạm phải tạo reputation event theo reward rule.</w:t>
            </w:r>
          </w:p>
        </w:tc>
        <w:tc>
          <w:tcPr>
            <w:tcW w:w="1500" w:type="dxa"/>
            <w:tcMar>
              <w:top w:w="80" w:type="dxa"/>
              <w:left w:w="120" w:type="dxa"/>
              <w:bottom w:w="80" w:type="dxa"/>
              <w:right w:w="120" w:type="dxa"/>
            </w:tcMar>
            <w:vAlign w:val="center"/>
          </w:tcPr>
          <w:p w14:paraId="7E91C4DA" w14:textId="77777777" w:rsidR="00187028" w:rsidRDefault="00307246">
            <w:pPr>
              <w:spacing w:after="40" w:line="264" w:lineRule="auto"/>
            </w:pPr>
            <w:r>
              <w:rPr>
                <w:rFonts w:eastAsia="Times New Roman" w:cs="Times New Roman"/>
                <w:sz w:val="18"/>
              </w:rPr>
              <w:t>Should</w:t>
            </w:r>
          </w:p>
        </w:tc>
      </w:tr>
      <w:tr w:rsidR="00187028" w14:paraId="4E33C9EE" w14:textId="77777777">
        <w:trPr>
          <w:jc w:val="center"/>
        </w:trPr>
        <w:tc>
          <w:tcPr>
            <w:tcW w:w="1550" w:type="dxa"/>
            <w:tcMar>
              <w:top w:w="80" w:type="dxa"/>
              <w:left w:w="120" w:type="dxa"/>
              <w:bottom w:w="80" w:type="dxa"/>
              <w:right w:w="120" w:type="dxa"/>
            </w:tcMar>
            <w:vAlign w:val="center"/>
          </w:tcPr>
          <w:p w14:paraId="7967BE63" w14:textId="77777777" w:rsidR="00187028" w:rsidRDefault="00307246">
            <w:pPr>
              <w:spacing w:after="40" w:line="264" w:lineRule="auto"/>
            </w:pPr>
            <w:r>
              <w:rPr>
                <w:rFonts w:eastAsia="Times New Roman" w:cs="Times New Roman"/>
                <w:sz w:val="18"/>
              </w:rPr>
              <w:t>FR-GOV-13</w:t>
            </w:r>
          </w:p>
        </w:tc>
        <w:tc>
          <w:tcPr>
            <w:tcW w:w="6022" w:type="dxa"/>
            <w:tcMar>
              <w:top w:w="80" w:type="dxa"/>
              <w:left w:w="120" w:type="dxa"/>
              <w:bottom w:w="80" w:type="dxa"/>
              <w:right w:w="120" w:type="dxa"/>
            </w:tcMar>
            <w:vAlign w:val="center"/>
          </w:tcPr>
          <w:p w14:paraId="1BFFE563" w14:textId="77777777" w:rsidR="00187028" w:rsidRDefault="00307246">
            <w:pPr>
              <w:spacing w:after="40" w:line="264" w:lineRule="auto"/>
            </w:pPr>
            <w:r>
              <w:rPr>
                <w:rFonts w:eastAsia="Times New Roman" w:cs="Times New Roman"/>
                <w:sz w:val="18"/>
              </w:rPr>
              <w:t>Admin phải preview/warn owner và quản trị document safety review.</w:t>
            </w:r>
          </w:p>
        </w:tc>
        <w:tc>
          <w:tcPr>
            <w:tcW w:w="1500" w:type="dxa"/>
            <w:tcMar>
              <w:top w:w="80" w:type="dxa"/>
              <w:left w:w="120" w:type="dxa"/>
              <w:bottom w:w="80" w:type="dxa"/>
              <w:right w:w="120" w:type="dxa"/>
            </w:tcMar>
            <w:vAlign w:val="center"/>
          </w:tcPr>
          <w:p w14:paraId="430FBF89" w14:textId="77777777" w:rsidR="00187028" w:rsidRDefault="00307246">
            <w:pPr>
              <w:spacing w:after="40" w:line="264" w:lineRule="auto"/>
            </w:pPr>
            <w:r>
              <w:rPr>
                <w:rFonts w:eastAsia="Times New Roman" w:cs="Times New Roman"/>
                <w:sz w:val="18"/>
              </w:rPr>
              <w:t>Should</w:t>
            </w:r>
          </w:p>
        </w:tc>
      </w:tr>
      <w:tr w:rsidR="00187028" w14:paraId="24CE5142" w14:textId="77777777">
        <w:trPr>
          <w:jc w:val="center"/>
        </w:trPr>
        <w:tc>
          <w:tcPr>
            <w:tcW w:w="1550" w:type="dxa"/>
            <w:tcMar>
              <w:top w:w="80" w:type="dxa"/>
              <w:left w:w="120" w:type="dxa"/>
              <w:bottom w:w="80" w:type="dxa"/>
              <w:right w:w="120" w:type="dxa"/>
            </w:tcMar>
            <w:vAlign w:val="center"/>
          </w:tcPr>
          <w:p w14:paraId="33D67D2A" w14:textId="77777777" w:rsidR="00187028" w:rsidRDefault="00307246">
            <w:pPr>
              <w:spacing w:after="40" w:line="264" w:lineRule="auto"/>
            </w:pPr>
            <w:r>
              <w:rPr>
                <w:rFonts w:eastAsia="Times New Roman" w:cs="Times New Roman"/>
                <w:sz w:val="18"/>
              </w:rPr>
              <w:t>FR-GOV-14</w:t>
            </w:r>
          </w:p>
        </w:tc>
        <w:tc>
          <w:tcPr>
            <w:tcW w:w="6022" w:type="dxa"/>
            <w:tcMar>
              <w:top w:w="80" w:type="dxa"/>
              <w:left w:w="120" w:type="dxa"/>
              <w:bottom w:w="80" w:type="dxa"/>
              <w:right w:w="120" w:type="dxa"/>
            </w:tcMar>
            <w:vAlign w:val="center"/>
          </w:tcPr>
          <w:p w14:paraId="468C7598" w14:textId="77777777" w:rsidR="00187028" w:rsidRDefault="00307246">
            <w:pPr>
              <w:spacing w:after="40" w:line="264" w:lineRule="auto"/>
            </w:pPr>
            <w:r>
              <w:rPr>
                <w:rFonts w:eastAsia="Times New Roman" w:cs="Times New Roman"/>
                <w:sz w:val="18"/>
              </w:rPr>
              <w:t>Admin chỉ được truy cập chat riêng khi user cho phép hoặc đã report theo governance rule được định nghĩa.</w:t>
            </w:r>
          </w:p>
        </w:tc>
        <w:tc>
          <w:tcPr>
            <w:tcW w:w="1500" w:type="dxa"/>
            <w:tcMar>
              <w:top w:w="80" w:type="dxa"/>
              <w:left w:w="120" w:type="dxa"/>
              <w:bottom w:w="80" w:type="dxa"/>
              <w:right w:w="120" w:type="dxa"/>
            </w:tcMar>
            <w:vAlign w:val="center"/>
          </w:tcPr>
          <w:p w14:paraId="1588310C" w14:textId="77777777" w:rsidR="00187028" w:rsidRDefault="00307246">
            <w:pPr>
              <w:spacing w:after="40" w:line="264" w:lineRule="auto"/>
            </w:pPr>
            <w:r>
              <w:rPr>
                <w:rFonts w:eastAsia="Times New Roman" w:cs="Times New Roman"/>
                <w:sz w:val="18"/>
              </w:rPr>
              <w:t>Must</w:t>
            </w:r>
          </w:p>
        </w:tc>
      </w:tr>
    </w:tbl>
    <w:p w14:paraId="1A1017C9" w14:textId="77777777" w:rsidR="00187028" w:rsidRDefault="00187028">
      <w:pPr>
        <w:spacing w:after="60"/>
      </w:pPr>
    </w:p>
    <w:p w14:paraId="766D4672" w14:textId="77777777" w:rsidR="00187028" w:rsidRDefault="00307246">
      <w:pPr>
        <w:pStyle w:val="Heading2"/>
      </w:pPr>
      <w:bookmarkStart w:id="57" w:name="_Toc236493949"/>
      <w:r>
        <w:rPr>
          <w:rFonts w:ascii="Times New Roman" w:eastAsia="Times New Roman" w:hAnsi="Times New Roman" w:cs="Times New Roman"/>
        </w:rPr>
        <w:t>5.9. Reputation, badge, leaderboard, quota và nomination</w:t>
      </w:r>
      <w:bookmarkEnd w:id="57"/>
    </w:p>
    <w:p w14:paraId="593467BE" w14:textId="77777777" w:rsidR="00187028" w:rsidRDefault="00307246">
      <w:pPr>
        <w:pStyle w:val="Heading3"/>
      </w:pPr>
      <w:bookmarkStart w:id="58" w:name="_Toc236493950"/>
      <w:r>
        <w:rPr>
          <w:rFonts w:ascii="Times New Roman" w:eastAsia="Times New Roman" w:hAnsi="Times New Roman" w:cs="Times New Roman"/>
        </w:rPr>
        <w:t>UC-REP-01 - Ghi nhận reputation</w:t>
      </w:r>
      <w:bookmarkEnd w:id="58"/>
    </w:p>
    <w:p w14:paraId="4A7CC641" w14:textId="77777777" w:rsidR="00187028" w:rsidRDefault="00307246">
      <w:r>
        <w:rPr>
          <w:rFonts w:eastAsia="Times New Roman" w:cs="Times New Roman"/>
        </w:rPr>
        <w:t xml:space="preserve">Mọi thay đổi điểm phải đi qua </w:t>
      </w:r>
      <w:r>
        <w:rPr>
          <w:rFonts w:ascii="Consolas" w:eastAsia="Consolas" w:hAnsi="Consolas" w:cs="Consolas"/>
          <w:color w:val="1F4D78"/>
          <w:sz w:val="20"/>
        </w:rPr>
        <w:t>reputation_events</w:t>
      </w:r>
      <w:r>
        <w:rPr>
          <w:rFonts w:eastAsia="Times New Roman" w:cs="Times New Roman"/>
        </w:rPr>
        <w:t>, có lý do và idempotency key. Tổng điểm của user là giá trị tổng hợp/được cập nhật nhất quán từ các sự kiện hợp lệ.</w:t>
      </w:r>
    </w:p>
    <w:p w14:paraId="2FCE8A79" w14:textId="77777777" w:rsidR="00187028" w:rsidRDefault="00307246">
      <w:pPr>
        <w:pStyle w:val="Heading3"/>
      </w:pPr>
      <w:bookmarkStart w:id="59" w:name="_Toc236493951"/>
      <w:r>
        <w:rPr>
          <w:rFonts w:ascii="Times New Roman" w:eastAsia="Times New Roman" w:hAnsi="Times New Roman" w:cs="Times New Roman"/>
        </w:rPr>
        <w:lastRenderedPageBreak/>
        <w:t>UC-REP-02 - Đề cử quyền cộng đồng</w:t>
      </w:r>
      <w:bookmarkEnd w:id="59"/>
    </w:p>
    <w:p w14:paraId="21A31C26" w14:textId="77777777" w:rsidR="00187028" w:rsidRDefault="00307246">
      <w:pPr>
        <w:keepNext/>
        <w:spacing w:before="120" w:after="60"/>
        <w:jc w:val="center"/>
      </w:pPr>
      <w:r>
        <w:rPr>
          <w:noProof/>
        </w:rPr>
        <w:drawing>
          <wp:inline distT="0" distB="0" distL="0" distR="0" wp14:anchorId="2CE2BA2E" wp14:editId="110D3B57">
            <wp:extent cx="4741639" cy="6537960"/>
            <wp:effectExtent l="0" t="0" r="0" b="0"/>
            <wp:docPr id="8" name="Picture 8" descr="Luồng đề cử quyền cộng đồng" title="Luồng đề cử quyền cộng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08-453795fe90a9.png"/>
                    <pic:cNvPicPr/>
                  </pic:nvPicPr>
                  <pic:blipFill>
                    <a:blip r:embed="rId15"/>
                    <a:stretch>
                      <a:fillRect/>
                    </a:stretch>
                  </pic:blipFill>
                  <pic:spPr>
                    <a:xfrm>
                      <a:off x="0" y="0"/>
                      <a:ext cx="4741639" cy="6537960"/>
                    </a:xfrm>
                    <a:prstGeom prst="rect">
                      <a:avLst/>
                    </a:prstGeom>
                  </pic:spPr>
                </pic:pic>
              </a:graphicData>
            </a:graphic>
          </wp:inline>
        </w:drawing>
      </w:r>
    </w:p>
    <w:p w14:paraId="097BAFA1" w14:textId="77777777" w:rsidR="00187028" w:rsidRDefault="00307246">
      <w:pPr>
        <w:pStyle w:val="Caption"/>
        <w:jc w:val="center"/>
      </w:pPr>
      <w:r>
        <w:t>Hình 8. Lu</w:t>
      </w:r>
      <w:r>
        <w:t>ồ</w:t>
      </w:r>
      <w:r>
        <w:t>ng đ</w:t>
      </w:r>
      <w:r>
        <w:t>ề</w:t>
      </w:r>
      <w:r>
        <w:t xml:space="preserve"> c</w:t>
      </w:r>
      <w:r>
        <w:t>ử</w:t>
      </w:r>
      <w:r>
        <w:t xml:space="preserve"> quy</w:t>
      </w:r>
      <w:r>
        <w:t>ề</w:t>
      </w:r>
      <w:r>
        <w:t>n c</w:t>
      </w:r>
      <w:r>
        <w:t>ộ</w:t>
      </w:r>
      <w:r>
        <w:t>ng đ</w:t>
      </w:r>
      <w:r>
        <w:t>ồ</w:t>
      </w:r>
      <w:r>
        <w:t>ng</w:t>
      </w:r>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1F1E9AED" w14:textId="77777777">
        <w:trPr>
          <w:tblHeader/>
          <w:jc w:val="center"/>
        </w:trPr>
        <w:tc>
          <w:tcPr>
            <w:tcW w:w="1550" w:type="dxa"/>
            <w:shd w:val="clear" w:color="auto" w:fill="E8EEF5"/>
            <w:tcMar>
              <w:top w:w="80" w:type="dxa"/>
              <w:left w:w="120" w:type="dxa"/>
              <w:bottom w:w="80" w:type="dxa"/>
              <w:right w:w="120" w:type="dxa"/>
            </w:tcMar>
            <w:vAlign w:val="center"/>
          </w:tcPr>
          <w:p w14:paraId="690D7473" w14:textId="77777777" w:rsidR="00187028" w:rsidRDefault="00307246">
            <w:pPr>
              <w:spacing w:after="40" w:line="264" w:lineRule="auto"/>
            </w:pPr>
            <w:r>
              <w:rPr>
                <w:rFonts w:eastAsia="Times New Roman" w:cs="Times New Roman"/>
                <w:b/>
                <w:color w:val="17365D"/>
                <w:sz w:val="18"/>
              </w:rPr>
              <w:t>ID</w:t>
            </w:r>
          </w:p>
        </w:tc>
        <w:tc>
          <w:tcPr>
            <w:tcW w:w="6022" w:type="dxa"/>
            <w:shd w:val="clear" w:color="auto" w:fill="E8EEF5"/>
            <w:tcMar>
              <w:top w:w="80" w:type="dxa"/>
              <w:left w:w="120" w:type="dxa"/>
              <w:bottom w:w="80" w:type="dxa"/>
              <w:right w:w="120" w:type="dxa"/>
            </w:tcMar>
            <w:vAlign w:val="center"/>
          </w:tcPr>
          <w:p w14:paraId="44394C20" w14:textId="77777777" w:rsidR="00187028" w:rsidRDefault="00307246">
            <w:pPr>
              <w:spacing w:after="40" w:line="264" w:lineRule="auto"/>
            </w:pPr>
            <w:r>
              <w:rPr>
                <w:rFonts w:eastAsia="Times New Roman" w:cs="Times New Roman"/>
                <w:b/>
                <w:color w:val="17365D"/>
                <w:sz w:val="18"/>
              </w:rPr>
              <w:t>Yêu cầu</w:t>
            </w:r>
          </w:p>
        </w:tc>
        <w:tc>
          <w:tcPr>
            <w:tcW w:w="1500" w:type="dxa"/>
            <w:shd w:val="clear" w:color="auto" w:fill="E8EEF5"/>
            <w:tcMar>
              <w:top w:w="80" w:type="dxa"/>
              <w:left w:w="120" w:type="dxa"/>
              <w:bottom w:w="80" w:type="dxa"/>
              <w:right w:w="120" w:type="dxa"/>
            </w:tcMar>
            <w:vAlign w:val="center"/>
          </w:tcPr>
          <w:p w14:paraId="652A3420" w14:textId="77777777" w:rsidR="00187028" w:rsidRDefault="00307246">
            <w:pPr>
              <w:spacing w:after="40" w:line="264" w:lineRule="auto"/>
            </w:pPr>
            <w:r>
              <w:rPr>
                <w:rFonts w:eastAsia="Times New Roman" w:cs="Times New Roman"/>
                <w:b/>
                <w:color w:val="17365D"/>
                <w:sz w:val="18"/>
              </w:rPr>
              <w:t>Ưu tiên</w:t>
            </w:r>
          </w:p>
        </w:tc>
      </w:tr>
      <w:tr w:rsidR="00187028" w14:paraId="6C5B2E91" w14:textId="77777777">
        <w:trPr>
          <w:jc w:val="center"/>
        </w:trPr>
        <w:tc>
          <w:tcPr>
            <w:tcW w:w="1550" w:type="dxa"/>
            <w:tcMar>
              <w:top w:w="80" w:type="dxa"/>
              <w:left w:w="120" w:type="dxa"/>
              <w:bottom w:w="80" w:type="dxa"/>
              <w:right w:w="120" w:type="dxa"/>
            </w:tcMar>
            <w:vAlign w:val="center"/>
          </w:tcPr>
          <w:p w14:paraId="742A2DC4" w14:textId="77777777" w:rsidR="00187028" w:rsidRDefault="00307246">
            <w:pPr>
              <w:spacing w:after="40" w:line="264" w:lineRule="auto"/>
            </w:pPr>
            <w:r>
              <w:rPr>
                <w:rFonts w:eastAsia="Times New Roman" w:cs="Times New Roman"/>
                <w:sz w:val="18"/>
              </w:rPr>
              <w:t>FR-REP-01</w:t>
            </w:r>
          </w:p>
        </w:tc>
        <w:tc>
          <w:tcPr>
            <w:tcW w:w="6022" w:type="dxa"/>
            <w:tcMar>
              <w:top w:w="80" w:type="dxa"/>
              <w:left w:w="120" w:type="dxa"/>
              <w:bottom w:w="80" w:type="dxa"/>
              <w:right w:w="120" w:type="dxa"/>
            </w:tcMar>
            <w:vAlign w:val="center"/>
          </w:tcPr>
          <w:p w14:paraId="112AB6D6" w14:textId="77777777" w:rsidR="00187028" w:rsidRDefault="00307246">
            <w:pPr>
              <w:spacing w:after="40" w:line="264" w:lineRule="auto"/>
            </w:pPr>
            <w:r>
              <w:rPr>
                <w:rFonts w:eastAsia="Times New Roman" w:cs="Times New Roman"/>
                <w:sz w:val="18"/>
              </w:rPr>
              <w:t>Hệ thống phải lưu mọi cộng/trừ điểm trong reputation ledger.</w:t>
            </w:r>
          </w:p>
        </w:tc>
        <w:tc>
          <w:tcPr>
            <w:tcW w:w="1500" w:type="dxa"/>
            <w:tcMar>
              <w:top w:w="80" w:type="dxa"/>
              <w:left w:w="120" w:type="dxa"/>
              <w:bottom w:w="80" w:type="dxa"/>
              <w:right w:w="120" w:type="dxa"/>
            </w:tcMar>
            <w:vAlign w:val="center"/>
          </w:tcPr>
          <w:p w14:paraId="2EB4E252" w14:textId="77777777" w:rsidR="00187028" w:rsidRDefault="00307246">
            <w:pPr>
              <w:spacing w:after="40" w:line="264" w:lineRule="auto"/>
            </w:pPr>
            <w:r>
              <w:rPr>
                <w:rFonts w:eastAsia="Times New Roman" w:cs="Times New Roman"/>
                <w:sz w:val="18"/>
              </w:rPr>
              <w:t>Must</w:t>
            </w:r>
          </w:p>
        </w:tc>
      </w:tr>
      <w:tr w:rsidR="00187028" w14:paraId="233AC254" w14:textId="77777777">
        <w:trPr>
          <w:jc w:val="center"/>
        </w:trPr>
        <w:tc>
          <w:tcPr>
            <w:tcW w:w="1550" w:type="dxa"/>
            <w:tcMar>
              <w:top w:w="80" w:type="dxa"/>
              <w:left w:w="120" w:type="dxa"/>
              <w:bottom w:w="80" w:type="dxa"/>
              <w:right w:w="120" w:type="dxa"/>
            </w:tcMar>
            <w:vAlign w:val="center"/>
          </w:tcPr>
          <w:p w14:paraId="01165529" w14:textId="77777777" w:rsidR="00187028" w:rsidRDefault="00307246">
            <w:pPr>
              <w:spacing w:after="40" w:line="264" w:lineRule="auto"/>
            </w:pPr>
            <w:r>
              <w:rPr>
                <w:rFonts w:eastAsia="Times New Roman" w:cs="Times New Roman"/>
                <w:sz w:val="18"/>
              </w:rPr>
              <w:t>FR-REP-02</w:t>
            </w:r>
          </w:p>
        </w:tc>
        <w:tc>
          <w:tcPr>
            <w:tcW w:w="6022" w:type="dxa"/>
            <w:tcMar>
              <w:top w:w="80" w:type="dxa"/>
              <w:left w:w="120" w:type="dxa"/>
              <w:bottom w:w="80" w:type="dxa"/>
              <w:right w:w="120" w:type="dxa"/>
            </w:tcMar>
            <w:vAlign w:val="center"/>
          </w:tcPr>
          <w:p w14:paraId="50CDA956" w14:textId="77777777" w:rsidR="00187028" w:rsidRDefault="00307246">
            <w:pPr>
              <w:spacing w:after="40" w:line="264" w:lineRule="auto"/>
            </w:pPr>
            <w:r>
              <w:rPr>
                <w:rFonts w:eastAsia="Times New Roman" w:cs="Times New Roman"/>
                <w:sz w:val="18"/>
              </w:rPr>
              <w:t>Mỗi event phải có idempotency key duy nhất để chống cộng điểm trùng.</w:t>
            </w:r>
          </w:p>
        </w:tc>
        <w:tc>
          <w:tcPr>
            <w:tcW w:w="1500" w:type="dxa"/>
            <w:tcMar>
              <w:top w:w="80" w:type="dxa"/>
              <w:left w:w="120" w:type="dxa"/>
              <w:bottom w:w="80" w:type="dxa"/>
              <w:right w:w="120" w:type="dxa"/>
            </w:tcMar>
            <w:vAlign w:val="center"/>
          </w:tcPr>
          <w:p w14:paraId="7CE61EDB" w14:textId="77777777" w:rsidR="00187028" w:rsidRDefault="00307246">
            <w:pPr>
              <w:spacing w:after="40" w:line="264" w:lineRule="auto"/>
            </w:pPr>
            <w:r>
              <w:rPr>
                <w:rFonts w:eastAsia="Times New Roman" w:cs="Times New Roman"/>
                <w:sz w:val="18"/>
              </w:rPr>
              <w:t>Must</w:t>
            </w:r>
          </w:p>
        </w:tc>
      </w:tr>
      <w:tr w:rsidR="00187028" w14:paraId="4BAA6900" w14:textId="77777777">
        <w:trPr>
          <w:jc w:val="center"/>
        </w:trPr>
        <w:tc>
          <w:tcPr>
            <w:tcW w:w="1550" w:type="dxa"/>
            <w:tcMar>
              <w:top w:w="80" w:type="dxa"/>
              <w:left w:w="120" w:type="dxa"/>
              <w:bottom w:w="80" w:type="dxa"/>
              <w:right w:w="120" w:type="dxa"/>
            </w:tcMar>
            <w:vAlign w:val="center"/>
          </w:tcPr>
          <w:p w14:paraId="203DD347" w14:textId="77777777" w:rsidR="00187028" w:rsidRDefault="00307246">
            <w:pPr>
              <w:spacing w:after="40" w:line="264" w:lineRule="auto"/>
            </w:pPr>
            <w:r>
              <w:rPr>
                <w:rFonts w:eastAsia="Times New Roman" w:cs="Times New Roman"/>
                <w:sz w:val="18"/>
              </w:rPr>
              <w:t>FR-REP-03</w:t>
            </w:r>
          </w:p>
        </w:tc>
        <w:tc>
          <w:tcPr>
            <w:tcW w:w="6022" w:type="dxa"/>
            <w:tcMar>
              <w:top w:w="80" w:type="dxa"/>
              <w:left w:w="120" w:type="dxa"/>
              <w:bottom w:w="80" w:type="dxa"/>
              <w:right w:w="120" w:type="dxa"/>
            </w:tcMar>
            <w:vAlign w:val="center"/>
          </w:tcPr>
          <w:p w14:paraId="7EDF1E8F" w14:textId="77777777" w:rsidR="00187028" w:rsidRDefault="00307246">
            <w:pPr>
              <w:spacing w:after="40" w:line="264" w:lineRule="auto"/>
            </w:pPr>
            <w:r>
              <w:rPr>
                <w:rFonts w:eastAsia="Times New Roman" w:cs="Times New Roman"/>
                <w:sz w:val="18"/>
              </w:rPr>
              <w:t>Event phải lưu user, event type, points delta, period và target/source liên quan khi có.</w:t>
            </w:r>
          </w:p>
        </w:tc>
        <w:tc>
          <w:tcPr>
            <w:tcW w:w="1500" w:type="dxa"/>
            <w:tcMar>
              <w:top w:w="80" w:type="dxa"/>
              <w:left w:w="120" w:type="dxa"/>
              <w:bottom w:w="80" w:type="dxa"/>
              <w:right w:w="120" w:type="dxa"/>
            </w:tcMar>
            <w:vAlign w:val="center"/>
          </w:tcPr>
          <w:p w14:paraId="50A45700" w14:textId="77777777" w:rsidR="00187028" w:rsidRDefault="00307246">
            <w:pPr>
              <w:spacing w:after="40" w:line="264" w:lineRule="auto"/>
            </w:pPr>
            <w:r>
              <w:rPr>
                <w:rFonts w:eastAsia="Times New Roman" w:cs="Times New Roman"/>
                <w:sz w:val="18"/>
              </w:rPr>
              <w:t>Must</w:t>
            </w:r>
          </w:p>
        </w:tc>
      </w:tr>
      <w:tr w:rsidR="00187028" w14:paraId="129B46ED" w14:textId="77777777">
        <w:trPr>
          <w:jc w:val="center"/>
        </w:trPr>
        <w:tc>
          <w:tcPr>
            <w:tcW w:w="1550" w:type="dxa"/>
            <w:tcMar>
              <w:top w:w="80" w:type="dxa"/>
              <w:left w:w="120" w:type="dxa"/>
              <w:bottom w:w="80" w:type="dxa"/>
              <w:right w:w="120" w:type="dxa"/>
            </w:tcMar>
            <w:vAlign w:val="center"/>
          </w:tcPr>
          <w:p w14:paraId="638B0235" w14:textId="77777777" w:rsidR="00187028" w:rsidRDefault="00307246">
            <w:pPr>
              <w:spacing w:after="40" w:line="264" w:lineRule="auto"/>
            </w:pPr>
            <w:r>
              <w:rPr>
                <w:rFonts w:eastAsia="Times New Roman" w:cs="Times New Roman"/>
                <w:sz w:val="18"/>
              </w:rPr>
              <w:t>FR-REP-04</w:t>
            </w:r>
          </w:p>
        </w:tc>
        <w:tc>
          <w:tcPr>
            <w:tcW w:w="6022" w:type="dxa"/>
            <w:tcMar>
              <w:top w:w="80" w:type="dxa"/>
              <w:left w:w="120" w:type="dxa"/>
              <w:bottom w:w="80" w:type="dxa"/>
              <w:right w:w="120" w:type="dxa"/>
            </w:tcMar>
            <w:vAlign w:val="center"/>
          </w:tcPr>
          <w:p w14:paraId="66E0A9F5" w14:textId="77777777" w:rsidR="00187028" w:rsidRDefault="00307246">
            <w:pPr>
              <w:spacing w:after="40" w:line="264" w:lineRule="auto"/>
            </w:pPr>
            <w:r>
              <w:rPr>
                <w:rFonts w:eastAsia="Times New Roman" w:cs="Times New Roman"/>
                <w:sz w:val="18"/>
              </w:rPr>
              <w:t>Admin phải xem và chỉnh reward rule theo event type mà không sửa code.</w:t>
            </w:r>
          </w:p>
        </w:tc>
        <w:tc>
          <w:tcPr>
            <w:tcW w:w="1500" w:type="dxa"/>
            <w:tcMar>
              <w:top w:w="80" w:type="dxa"/>
              <w:left w:w="120" w:type="dxa"/>
              <w:bottom w:w="80" w:type="dxa"/>
              <w:right w:w="120" w:type="dxa"/>
            </w:tcMar>
            <w:vAlign w:val="center"/>
          </w:tcPr>
          <w:p w14:paraId="53E4FBC3" w14:textId="77777777" w:rsidR="00187028" w:rsidRDefault="00307246">
            <w:pPr>
              <w:spacing w:after="40" w:line="264" w:lineRule="auto"/>
            </w:pPr>
            <w:r>
              <w:rPr>
                <w:rFonts w:eastAsia="Times New Roman" w:cs="Times New Roman"/>
                <w:sz w:val="18"/>
              </w:rPr>
              <w:t>Must</w:t>
            </w:r>
          </w:p>
        </w:tc>
      </w:tr>
      <w:tr w:rsidR="00187028" w14:paraId="753CD394" w14:textId="77777777">
        <w:trPr>
          <w:jc w:val="center"/>
        </w:trPr>
        <w:tc>
          <w:tcPr>
            <w:tcW w:w="1550" w:type="dxa"/>
            <w:tcMar>
              <w:top w:w="80" w:type="dxa"/>
              <w:left w:w="120" w:type="dxa"/>
              <w:bottom w:w="80" w:type="dxa"/>
              <w:right w:w="120" w:type="dxa"/>
            </w:tcMar>
            <w:vAlign w:val="center"/>
          </w:tcPr>
          <w:p w14:paraId="69FCB8D4" w14:textId="77777777" w:rsidR="00187028" w:rsidRDefault="00307246">
            <w:pPr>
              <w:spacing w:after="40" w:line="264" w:lineRule="auto"/>
            </w:pPr>
            <w:r>
              <w:rPr>
                <w:rFonts w:eastAsia="Times New Roman" w:cs="Times New Roman"/>
                <w:sz w:val="18"/>
              </w:rPr>
              <w:lastRenderedPageBreak/>
              <w:t>FR-REP-05</w:t>
            </w:r>
          </w:p>
        </w:tc>
        <w:tc>
          <w:tcPr>
            <w:tcW w:w="6022" w:type="dxa"/>
            <w:tcMar>
              <w:top w:w="80" w:type="dxa"/>
              <w:left w:w="120" w:type="dxa"/>
              <w:bottom w:w="80" w:type="dxa"/>
              <w:right w:w="120" w:type="dxa"/>
            </w:tcMar>
            <w:vAlign w:val="center"/>
          </w:tcPr>
          <w:p w14:paraId="1F4B88D7" w14:textId="77777777" w:rsidR="00187028" w:rsidRDefault="00307246">
            <w:pPr>
              <w:spacing w:after="40" w:line="264" w:lineRule="auto"/>
            </w:pPr>
            <w:r>
              <w:rPr>
                <w:rFonts w:eastAsia="Times New Roman" w:cs="Times New Roman"/>
                <w:sz w:val="18"/>
              </w:rPr>
              <w:t>Reward rule phải hỗ trợ bật/tắt, points delta, giới hạn theo kỳ và ngưỡng/rating khi phù hợp.</w:t>
            </w:r>
          </w:p>
        </w:tc>
        <w:tc>
          <w:tcPr>
            <w:tcW w:w="1500" w:type="dxa"/>
            <w:tcMar>
              <w:top w:w="80" w:type="dxa"/>
              <w:left w:w="120" w:type="dxa"/>
              <w:bottom w:w="80" w:type="dxa"/>
              <w:right w:w="120" w:type="dxa"/>
            </w:tcMar>
            <w:vAlign w:val="center"/>
          </w:tcPr>
          <w:p w14:paraId="2FCD6232" w14:textId="77777777" w:rsidR="00187028" w:rsidRDefault="00307246">
            <w:pPr>
              <w:spacing w:after="40" w:line="264" w:lineRule="auto"/>
            </w:pPr>
            <w:r>
              <w:rPr>
                <w:rFonts w:eastAsia="Times New Roman" w:cs="Times New Roman"/>
                <w:sz w:val="18"/>
              </w:rPr>
              <w:t>Must</w:t>
            </w:r>
          </w:p>
        </w:tc>
      </w:tr>
      <w:tr w:rsidR="00187028" w14:paraId="31FEB8B4" w14:textId="77777777">
        <w:trPr>
          <w:jc w:val="center"/>
        </w:trPr>
        <w:tc>
          <w:tcPr>
            <w:tcW w:w="1550" w:type="dxa"/>
            <w:tcMar>
              <w:top w:w="80" w:type="dxa"/>
              <w:left w:w="120" w:type="dxa"/>
              <w:bottom w:w="80" w:type="dxa"/>
              <w:right w:w="120" w:type="dxa"/>
            </w:tcMar>
            <w:vAlign w:val="center"/>
          </w:tcPr>
          <w:p w14:paraId="398DD68B" w14:textId="77777777" w:rsidR="00187028" w:rsidRDefault="00307246">
            <w:pPr>
              <w:spacing w:after="40" w:line="264" w:lineRule="auto"/>
            </w:pPr>
            <w:r>
              <w:rPr>
                <w:rFonts w:eastAsia="Times New Roman" w:cs="Times New Roman"/>
                <w:sz w:val="18"/>
              </w:rPr>
              <w:t>FR-REP-06</w:t>
            </w:r>
          </w:p>
        </w:tc>
        <w:tc>
          <w:tcPr>
            <w:tcW w:w="6022" w:type="dxa"/>
            <w:tcMar>
              <w:top w:w="80" w:type="dxa"/>
              <w:left w:w="120" w:type="dxa"/>
              <w:bottom w:w="80" w:type="dxa"/>
              <w:right w:w="120" w:type="dxa"/>
            </w:tcMar>
            <w:vAlign w:val="center"/>
          </w:tcPr>
          <w:p w14:paraId="116C5D0E" w14:textId="77777777" w:rsidR="00187028" w:rsidRDefault="00307246">
            <w:pPr>
              <w:spacing w:after="40" w:line="264" w:lineRule="auto"/>
            </w:pPr>
            <w:r>
              <w:rPr>
                <w:rFonts w:eastAsia="Times New Roman" w:cs="Times New Roman"/>
                <w:sz w:val="18"/>
              </w:rPr>
              <w:t>Hệ thống phải hỗ trợ điểm cho approved content, clone, milestone, review, reviewer vote và report/moderation theo rule.</w:t>
            </w:r>
          </w:p>
        </w:tc>
        <w:tc>
          <w:tcPr>
            <w:tcW w:w="1500" w:type="dxa"/>
            <w:tcMar>
              <w:top w:w="80" w:type="dxa"/>
              <w:left w:w="120" w:type="dxa"/>
              <w:bottom w:w="80" w:type="dxa"/>
              <w:right w:w="120" w:type="dxa"/>
            </w:tcMar>
            <w:vAlign w:val="center"/>
          </w:tcPr>
          <w:p w14:paraId="053A8B4D" w14:textId="77777777" w:rsidR="00187028" w:rsidRDefault="00307246">
            <w:pPr>
              <w:spacing w:after="40" w:line="264" w:lineRule="auto"/>
            </w:pPr>
            <w:r>
              <w:rPr>
                <w:rFonts w:eastAsia="Times New Roman" w:cs="Times New Roman"/>
                <w:sz w:val="18"/>
              </w:rPr>
              <w:t>Should</w:t>
            </w:r>
          </w:p>
        </w:tc>
      </w:tr>
      <w:tr w:rsidR="00187028" w14:paraId="33945D49" w14:textId="77777777">
        <w:trPr>
          <w:jc w:val="center"/>
        </w:trPr>
        <w:tc>
          <w:tcPr>
            <w:tcW w:w="1550" w:type="dxa"/>
            <w:tcMar>
              <w:top w:w="80" w:type="dxa"/>
              <w:left w:w="120" w:type="dxa"/>
              <w:bottom w:w="80" w:type="dxa"/>
              <w:right w:w="120" w:type="dxa"/>
            </w:tcMar>
            <w:vAlign w:val="center"/>
          </w:tcPr>
          <w:p w14:paraId="14009FEB" w14:textId="77777777" w:rsidR="00187028" w:rsidRDefault="00307246">
            <w:pPr>
              <w:spacing w:after="40" w:line="264" w:lineRule="auto"/>
            </w:pPr>
            <w:r>
              <w:rPr>
                <w:rFonts w:eastAsia="Times New Roman" w:cs="Times New Roman"/>
                <w:sz w:val="18"/>
              </w:rPr>
              <w:t>FR-REP-07</w:t>
            </w:r>
          </w:p>
        </w:tc>
        <w:tc>
          <w:tcPr>
            <w:tcW w:w="6022" w:type="dxa"/>
            <w:tcMar>
              <w:top w:w="80" w:type="dxa"/>
              <w:left w:w="120" w:type="dxa"/>
              <w:bottom w:w="80" w:type="dxa"/>
              <w:right w:w="120" w:type="dxa"/>
            </w:tcMar>
            <w:vAlign w:val="center"/>
          </w:tcPr>
          <w:p w14:paraId="7703BBA1" w14:textId="77777777" w:rsidR="00187028" w:rsidRDefault="00307246">
            <w:pPr>
              <w:spacing w:after="40" w:line="264" w:lineRule="auto"/>
            </w:pPr>
            <w:r>
              <w:rPr>
                <w:rFonts w:eastAsia="Times New Roman" w:cs="Times New Roman"/>
                <w:sz w:val="18"/>
              </w:rPr>
              <w:t>User phải xem lịch sử reputation của mình.</w:t>
            </w:r>
          </w:p>
        </w:tc>
        <w:tc>
          <w:tcPr>
            <w:tcW w:w="1500" w:type="dxa"/>
            <w:tcMar>
              <w:top w:w="80" w:type="dxa"/>
              <w:left w:w="120" w:type="dxa"/>
              <w:bottom w:w="80" w:type="dxa"/>
              <w:right w:w="120" w:type="dxa"/>
            </w:tcMar>
            <w:vAlign w:val="center"/>
          </w:tcPr>
          <w:p w14:paraId="654217B5" w14:textId="77777777" w:rsidR="00187028" w:rsidRDefault="00307246">
            <w:pPr>
              <w:spacing w:after="40" w:line="264" w:lineRule="auto"/>
            </w:pPr>
            <w:r>
              <w:rPr>
                <w:rFonts w:eastAsia="Times New Roman" w:cs="Times New Roman"/>
                <w:sz w:val="18"/>
              </w:rPr>
              <w:t>Must</w:t>
            </w:r>
          </w:p>
        </w:tc>
      </w:tr>
      <w:tr w:rsidR="00187028" w14:paraId="0A581D99" w14:textId="77777777">
        <w:trPr>
          <w:jc w:val="center"/>
        </w:trPr>
        <w:tc>
          <w:tcPr>
            <w:tcW w:w="1550" w:type="dxa"/>
            <w:tcMar>
              <w:top w:w="80" w:type="dxa"/>
              <w:left w:w="120" w:type="dxa"/>
              <w:bottom w:w="80" w:type="dxa"/>
              <w:right w:w="120" w:type="dxa"/>
            </w:tcMar>
            <w:vAlign w:val="center"/>
          </w:tcPr>
          <w:p w14:paraId="5DCB8DE3" w14:textId="77777777" w:rsidR="00187028" w:rsidRDefault="00307246">
            <w:pPr>
              <w:spacing w:after="40" w:line="264" w:lineRule="auto"/>
            </w:pPr>
            <w:r>
              <w:rPr>
                <w:rFonts w:eastAsia="Times New Roman" w:cs="Times New Roman"/>
                <w:sz w:val="18"/>
              </w:rPr>
              <w:t>FR-REP-08</w:t>
            </w:r>
          </w:p>
        </w:tc>
        <w:tc>
          <w:tcPr>
            <w:tcW w:w="6022" w:type="dxa"/>
            <w:tcMar>
              <w:top w:w="80" w:type="dxa"/>
              <w:left w:w="120" w:type="dxa"/>
              <w:bottom w:w="80" w:type="dxa"/>
              <w:right w:w="120" w:type="dxa"/>
            </w:tcMar>
            <w:vAlign w:val="center"/>
          </w:tcPr>
          <w:p w14:paraId="650F2B88" w14:textId="77777777" w:rsidR="00187028" w:rsidRDefault="00307246">
            <w:pPr>
              <w:spacing w:after="40" w:line="264" w:lineRule="auto"/>
            </w:pPr>
            <w:r>
              <w:rPr>
                <w:rFonts w:eastAsia="Times New Roman" w:cs="Times New Roman"/>
                <w:sz w:val="18"/>
              </w:rPr>
              <w:t>Hệ thống phải tính AI quota tier từ reputation points.</w:t>
            </w:r>
          </w:p>
        </w:tc>
        <w:tc>
          <w:tcPr>
            <w:tcW w:w="1500" w:type="dxa"/>
            <w:tcMar>
              <w:top w:w="80" w:type="dxa"/>
              <w:left w:w="120" w:type="dxa"/>
              <w:bottom w:w="80" w:type="dxa"/>
              <w:right w:w="120" w:type="dxa"/>
            </w:tcMar>
            <w:vAlign w:val="center"/>
          </w:tcPr>
          <w:p w14:paraId="1205FA18" w14:textId="77777777" w:rsidR="00187028" w:rsidRDefault="00307246">
            <w:pPr>
              <w:spacing w:after="40" w:line="264" w:lineRule="auto"/>
            </w:pPr>
            <w:r>
              <w:rPr>
                <w:rFonts w:eastAsia="Times New Roman" w:cs="Times New Roman"/>
                <w:sz w:val="18"/>
              </w:rPr>
              <w:t>Must</w:t>
            </w:r>
          </w:p>
        </w:tc>
      </w:tr>
      <w:tr w:rsidR="00187028" w14:paraId="60A7386F" w14:textId="77777777">
        <w:trPr>
          <w:jc w:val="center"/>
        </w:trPr>
        <w:tc>
          <w:tcPr>
            <w:tcW w:w="1550" w:type="dxa"/>
            <w:tcMar>
              <w:top w:w="80" w:type="dxa"/>
              <w:left w:w="120" w:type="dxa"/>
              <w:bottom w:w="80" w:type="dxa"/>
              <w:right w:w="120" w:type="dxa"/>
            </w:tcMar>
            <w:vAlign w:val="center"/>
          </w:tcPr>
          <w:p w14:paraId="717436DE" w14:textId="77777777" w:rsidR="00187028" w:rsidRDefault="00307246">
            <w:pPr>
              <w:spacing w:after="40" w:line="264" w:lineRule="auto"/>
            </w:pPr>
            <w:r>
              <w:rPr>
                <w:rFonts w:eastAsia="Times New Roman" w:cs="Times New Roman"/>
                <w:sz w:val="18"/>
              </w:rPr>
              <w:t>FR-REP-09</w:t>
            </w:r>
          </w:p>
        </w:tc>
        <w:tc>
          <w:tcPr>
            <w:tcW w:w="6022" w:type="dxa"/>
            <w:tcMar>
              <w:top w:w="80" w:type="dxa"/>
              <w:left w:w="120" w:type="dxa"/>
              <w:bottom w:w="80" w:type="dxa"/>
              <w:right w:w="120" w:type="dxa"/>
            </w:tcMar>
            <w:vAlign w:val="center"/>
          </w:tcPr>
          <w:p w14:paraId="1269DD02" w14:textId="77777777" w:rsidR="00187028" w:rsidRDefault="00307246">
            <w:pPr>
              <w:spacing w:after="40" w:line="264" w:lineRule="auto"/>
            </w:pPr>
            <w:r>
              <w:rPr>
                <w:rFonts w:eastAsia="Times New Roman" w:cs="Times New Roman"/>
                <w:sz w:val="18"/>
              </w:rPr>
              <w:t>Quota tier phải cấu hình được giới hạn chat, summary và generation theo ngày/tháng.</w:t>
            </w:r>
          </w:p>
        </w:tc>
        <w:tc>
          <w:tcPr>
            <w:tcW w:w="1500" w:type="dxa"/>
            <w:tcMar>
              <w:top w:w="80" w:type="dxa"/>
              <w:left w:w="120" w:type="dxa"/>
              <w:bottom w:w="80" w:type="dxa"/>
              <w:right w:w="120" w:type="dxa"/>
            </w:tcMar>
            <w:vAlign w:val="center"/>
          </w:tcPr>
          <w:p w14:paraId="02506109" w14:textId="77777777" w:rsidR="00187028" w:rsidRDefault="00307246">
            <w:pPr>
              <w:spacing w:after="40" w:line="264" w:lineRule="auto"/>
            </w:pPr>
            <w:r>
              <w:rPr>
                <w:rFonts w:eastAsia="Times New Roman" w:cs="Times New Roman"/>
                <w:sz w:val="18"/>
              </w:rPr>
              <w:t>Must</w:t>
            </w:r>
          </w:p>
        </w:tc>
      </w:tr>
      <w:tr w:rsidR="00187028" w14:paraId="1A4202D4" w14:textId="77777777">
        <w:trPr>
          <w:jc w:val="center"/>
        </w:trPr>
        <w:tc>
          <w:tcPr>
            <w:tcW w:w="1550" w:type="dxa"/>
            <w:tcMar>
              <w:top w:w="80" w:type="dxa"/>
              <w:left w:w="120" w:type="dxa"/>
              <w:bottom w:w="80" w:type="dxa"/>
              <w:right w:w="120" w:type="dxa"/>
            </w:tcMar>
            <w:vAlign w:val="center"/>
          </w:tcPr>
          <w:p w14:paraId="0A2CF3F0" w14:textId="77777777" w:rsidR="00187028" w:rsidRDefault="00307246">
            <w:pPr>
              <w:spacing w:after="40" w:line="264" w:lineRule="auto"/>
            </w:pPr>
            <w:r>
              <w:rPr>
                <w:rFonts w:eastAsia="Times New Roman" w:cs="Times New Roman"/>
                <w:sz w:val="18"/>
              </w:rPr>
              <w:t>FR-REP-10</w:t>
            </w:r>
          </w:p>
        </w:tc>
        <w:tc>
          <w:tcPr>
            <w:tcW w:w="6022" w:type="dxa"/>
            <w:tcMar>
              <w:top w:w="80" w:type="dxa"/>
              <w:left w:w="120" w:type="dxa"/>
              <w:bottom w:w="80" w:type="dxa"/>
              <w:right w:w="120" w:type="dxa"/>
            </w:tcMar>
            <w:vAlign w:val="center"/>
          </w:tcPr>
          <w:p w14:paraId="79970118" w14:textId="77777777" w:rsidR="00187028" w:rsidRDefault="00307246">
            <w:pPr>
              <w:spacing w:after="40" w:line="264" w:lineRule="auto"/>
            </w:pPr>
            <w:r>
              <w:rPr>
                <w:rFonts w:eastAsia="Times New Roman" w:cs="Times New Roman"/>
                <w:sz w:val="18"/>
              </w:rPr>
              <w:t>User phải xem tier, mức đã dùng, giới hạn và trạng thái khả dụng.</w:t>
            </w:r>
          </w:p>
        </w:tc>
        <w:tc>
          <w:tcPr>
            <w:tcW w:w="1500" w:type="dxa"/>
            <w:tcMar>
              <w:top w:w="80" w:type="dxa"/>
              <w:left w:w="120" w:type="dxa"/>
              <w:bottom w:w="80" w:type="dxa"/>
              <w:right w:w="120" w:type="dxa"/>
            </w:tcMar>
            <w:vAlign w:val="center"/>
          </w:tcPr>
          <w:p w14:paraId="3111FDCA" w14:textId="77777777" w:rsidR="00187028" w:rsidRDefault="00307246">
            <w:pPr>
              <w:spacing w:after="40" w:line="264" w:lineRule="auto"/>
            </w:pPr>
            <w:r>
              <w:rPr>
                <w:rFonts w:eastAsia="Times New Roman" w:cs="Times New Roman"/>
                <w:sz w:val="18"/>
              </w:rPr>
              <w:t>Must</w:t>
            </w:r>
          </w:p>
        </w:tc>
      </w:tr>
      <w:tr w:rsidR="00187028" w14:paraId="3FF2419C" w14:textId="77777777">
        <w:trPr>
          <w:jc w:val="center"/>
        </w:trPr>
        <w:tc>
          <w:tcPr>
            <w:tcW w:w="1550" w:type="dxa"/>
            <w:tcMar>
              <w:top w:w="80" w:type="dxa"/>
              <w:left w:w="120" w:type="dxa"/>
              <w:bottom w:w="80" w:type="dxa"/>
              <w:right w:w="120" w:type="dxa"/>
            </w:tcMar>
            <w:vAlign w:val="center"/>
          </w:tcPr>
          <w:p w14:paraId="71734DB0" w14:textId="77777777" w:rsidR="00187028" w:rsidRDefault="00307246">
            <w:pPr>
              <w:spacing w:after="40" w:line="264" w:lineRule="auto"/>
            </w:pPr>
            <w:r>
              <w:rPr>
                <w:rFonts w:eastAsia="Times New Roman" w:cs="Times New Roman"/>
                <w:sz w:val="18"/>
              </w:rPr>
              <w:t>FR-REP-11</w:t>
            </w:r>
          </w:p>
        </w:tc>
        <w:tc>
          <w:tcPr>
            <w:tcW w:w="6022" w:type="dxa"/>
            <w:tcMar>
              <w:top w:w="80" w:type="dxa"/>
              <w:left w:w="120" w:type="dxa"/>
              <w:bottom w:w="80" w:type="dxa"/>
              <w:right w:w="120" w:type="dxa"/>
            </w:tcMar>
            <w:vAlign w:val="center"/>
          </w:tcPr>
          <w:p w14:paraId="6F784E7F" w14:textId="77777777" w:rsidR="00187028" w:rsidRDefault="00307246">
            <w:pPr>
              <w:spacing w:after="40" w:line="264" w:lineRule="auto"/>
            </w:pPr>
            <w:r>
              <w:rPr>
                <w:rFonts w:eastAsia="Times New Roman" w:cs="Times New Roman"/>
                <w:sz w:val="18"/>
              </w:rPr>
              <w:t>Community phải có leaderboard contributor và reviewer theo subject/period.</w:t>
            </w:r>
          </w:p>
        </w:tc>
        <w:tc>
          <w:tcPr>
            <w:tcW w:w="1500" w:type="dxa"/>
            <w:tcMar>
              <w:top w:w="80" w:type="dxa"/>
              <w:left w:w="120" w:type="dxa"/>
              <w:bottom w:w="80" w:type="dxa"/>
              <w:right w:w="120" w:type="dxa"/>
            </w:tcMar>
            <w:vAlign w:val="center"/>
          </w:tcPr>
          <w:p w14:paraId="75685E30" w14:textId="77777777" w:rsidR="00187028" w:rsidRDefault="00307246">
            <w:pPr>
              <w:spacing w:after="40" w:line="264" w:lineRule="auto"/>
            </w:pPr>
            <w:r>
              <w:rPr>
                <w:rFonts w:eastAsia="Times New Roman" w:cs="Times New Roman"/>
                <w:sz w:val="18"/>
              </w:rPr>
              <w:t>Must</w:t>
            </w:r>
          </w:p>
        </w:tc>
      </w:tr>
      <w:tr w:rsidR="00187028" w14:paraId="6385D14E" w14:textId="77777777">
        <w:trPr>
          <w:jc w:val="center"/>
        </w:trPr>
        <w:tc>
          <w:tcPr>
            <w:tcW w:w="1550" w:type="dxa"/>
            <w:tcMar>
              <w:top w:w="80" w:type="dxa"/>
              <w:left w:w="120" w:type="dxa"/>
              <w:bottom w:w="80" w:type="dxa"/>
              <w:right w:w="120" w:type="dxa"/>
            </w:tcMar>
            <w:vAlign w:val="center"/>
          </w:tcPr>
          <w:p w14:paraId="4BCBE659" w14:textId="77777777" w:rsidR="00187028" w:rsidRDefault="00307246">
            <w:pPr>
              <w:spacing w:after="40" w:line="264" w:lineRule="auto"/>
            </w:pPr>
            <w:r>
              <w:rPr>
                <w:rFonts w:eastAsia="Times New Roman" w:cs="Times New Roman"/>
                <w:sz w:val="18"/>
              </w:rPr>
              <w:t>FR-REP-12</w:t>
            </w:r>
          </w:p>
        </w:tc>
        <w:tc>
          <w:tcPr>
            <w:tcW w:w="6022" w:type="dxa"/>
            <w:tcMar>
              <w:top w:w="80" w:type="dxa"/>
              <w:left w:w="120" w:type="dxa"/>
              <w:bottom w:w="80" w:type="dxa"/>
              <w:right w:w="120" w:type="dxa"/>
            </w:tcMar>
            <w:vAlign w:val="center"/>
          </w:tcPr>
          <w:p w14:paraId="6850B4A7" w14:textId="77777777" w:rsidR="00187028" w:rsidRDefault="00307246">
            <w:pPr>
              <w:spacing w:after="40" w:line="264" w:lineRule="auto"/>
            </w:pPr>
            <w:r>
              <w:rPr>
                <w:rFonts w:eastAsia="Times New Roman" w:cs="Times New Roman"/>
                <w:sz w:val="18"/>
              </w:rPr>
              <w:t>Admin phải generate monthly nomination và tạo reviewer nomination thủ công.</w:t>
            </w:r>
          </w:p>
        </w:tc>
        <w:tc>
          <w:tcPr>
            <w:tcW w:w="1500" w:type="dxa"/>
            <w:tcMar>
              <w:top w:w="80" w:type="dxa"/>
              <w:left w:w="120" w:type="dxa"/>
              <w:bottom w:w="80" w:type="dxa"/>
              <w:right w:w="120" w:type="dxa"/>
            </w:tcMar>
            <w:vAlign w:val="center"/>
          </w:tcPr>
          <w:p w14:paraId="7B2F6014" w14:textId="77777777" w:rsidR="00187028" w:rsidRDefault="00307246">
            <w:pPr>
              <w:spacing w:after="40" w:line="264" w:lineRule="auto"/>
            </w:pPr>
            <w:r>
              <w:rPr>
                <w:rFonts w:eastAsia="Times New Roman" w:cs="Times New Roman"/>
                <w:sz w:val="18"/>
              </w:rPr>
              <w:t>Must</w:t>
            </w:r>
          </w:p>
        </w:tc>
      </w:tr>
      <w:tr w:rsidR="00187028" w14:paraId="4A62A768" w14:textId="77777777">
        <w:trPr>
          <w:jc w:val="center"/>
        </w:trPr>
        <w:tc>
          <w:tcPr>
            <w:tcW w:w="1550" w:type="dxa"/>
            <w:tcMar>
              <w:top w:w="80" w:type="dxa"/>
              <w:left w:w="120" w:type="dxa"/>
              <w:bottom w:w="80" w:type="dxa"/>
              <w:right w:w="120" w:type="dxa"/>
            </w:tcMar>
            <w:vAlign w:val="center"/>
          </w:tcPr>
          <w:p w14:paraId="1FBB88DC" w14:textId="77777777" w:rsidR="00187028" w:rsidRDefault="00307246">
            <w:pPr>
              <w:spacing w:after="40" w:line="264" w:lineRule="auto"/>
            </w:pPr>
            <w:r>
              <w:rPr>
                <w:rFonts w:eastAsia="Times New Roman" w:cs="Times New Roman"/>
                <w:sz w:val="18"/>
              </w:rPr>
              <w:t>FR-REP-13</w:t>
            </w:r>
          </w:p>
        </w:tc>
        <w:tc>
          <w:tcPr>
            <w:tcW w:w="6022" w:type="dxa"/>
            <w:tcMar>
              <w:top w:w="80" w:type="dxa"/>
              <w:left w:w="120" w:type="dxa"/>
              <w:bottom w:w="80" w:type="dxa"/>
              <w:right w:w="120" w:type="dxa"/>
            </w:tcMar>
            <w:vAlign w:val="center"/>
          </w:tcPr>
          <w:p w14:paraId="787E2C7F" w14:textId="77777777" w:rsidR="00187028" w:rsidRDefault="00307246">
            <w:pPr>
              <w:spacing w:after="40" w:line="264" w:lineRule="auto"/>
            </w:pPr>
            <w:r>
              <w:rPr>
                <w:rFonts w:eastAsia="Times New Roman" w:cs="Times New Roman"/>
                <w:sz w:val="18"/>
              </w:rPr>
              <w:t>Nomination phải ở PENDING cho đến khi admin approve/reject.</w:t>
            </w:r>
          </w:p>
        </w:tc>
        <w:tc>
          <w:tcPr>
            <w:tcW w:w="1500" w:type="dxa"/>
            <w:tcMar>
              <w:top w:w="80" w:type="dxa"/>
              <w:left w:w="120" w:type="dxa"/>
              <w:bottom w:w="80" w:type="dxa"/>
              <w:right w:w="120" w:type="dxa"/>
            </w:tcMar>
            <w:vAlign w:val="center"/>
          </w:tcPr>
          <w:p w14:paraId="1B7DF668" w14:textId="77777777" w:rsidR="00187028" w:rsidRDefault="00307246">
            <w:pPr>
              <w:spacing w:after="40" w:line="264" w:lineRule="auto"/>
            </w:pPr>
            <w:r>
              <w:rPr>
                <w:rFonts w:eastAsia="Times New Roman" w:cs="Times New Roman"/>
                <w:sz w:val="18"/>
              </w:rPr>
              <w:t>Must</w:t>
            </w:r>
          </w:p>
        </w:tc>
      </w:tr>
      <w:tr w:rsidR="00187028" w14:paraId="52AC1851" w14:textId="77777777">
        <w:trPr>
          <w:jc w:val="center"/>
        </w:trPr>
        <w:tc>
          <w:tcPr>
            <w:tcW w:w="1550" w:type="dxa"/>
            <w:tcMar>
              <w:top w:w="80" w:type="dxa"/>
              <w:left w:w="120" w:type="dxa"/>
              <w:bottom w:w="80" w:type="dxa"/>
              <w:right w:w="120" w:type="dxa"/>
            </w:tcMar>
            <w:vAlign w:val="center"/>
          </w:tcPr>
          <w:p w14:paraId="45BD2064" w14:textId="77777777" w:rsidR="00187028" w:rsidRDefault="00307246">
            <w:pPr>
              <w:spacing w:after="40" w:line="264" w:lineRule="auto"/>
            </w:pPr>
            <w:r>
              <w:rPr>
                <w:rFonts w:eastAsia="Times New Roman" w:cs="Times New Roman"/>
                <w:sz w:val="18"/>
              </w:rPr>
              <w:t>FR-REP-14</w:t>
            </w:r>
          </w:p>
        </w:tc>
        <w:tc>
          <w:tcPr>
            <w:tcW w:w="6022" w:type="dxa"/>
            <w:tcMar>
              <w:top w:w="80" w:type="dxa"/>
              <w:left w:w="120" w:type="dxa"/>
              <w:bottom w:w="80" w:type="dxa"/>
              <w:right w:w="120" w:type="dxa"/>
            </w:tcMar>
            <w:vAlign w:val="center"/>
          </w:tcPr>
          <w:p w14:paraId="03906D7B" w14:textId="77777777" w:rsidR="00187028" w:rsidRDefault="00307246">
            <w:pPr>
              <w:spacing w:after="40" w:line="264" w:lineRule="auto"/>
            </w:pPr>
            <w:r>
              <w:rPr>
                <w:rFonts w:eastAsia="Times New Roman" w:cs="Times New Roman"/>
                <w:sz w:val="18"/>
              </w:rPr>
              <w:t>Approve nomination phải cấp community role đúng type, scope và thời hạn.</w:t>
            </w:r>
          </w:p>
        </w:tc>
        <w:tc>
          <w:tcPr>
            <w:tcW w:w="1500" w:type="dxa"/>
            <w:tcMar>
              <w:top w:w="80" w:type="dxa"/>
              <w:left w:w="120" w:type="dxa"/>
              <w:bottom w:w="80" w:type="dxa"/>
              <w:right w:w="120" w:type="dxa"/>
            </w:tcMar>
            <w:vAlign w:val="center"/>
          </w:tcPr>
          <w:p w14:paraId="56C4B04B" w14:textId="77777777" w:rsidR="00187028" w:rsidRDefault="00307246">
            <w:pPr>
              <w:spacing w:after="40" w:line="264" w:lineRule="auto"/>
            </w:pPr>
            <w:r>
              <w:rPr>
                <w:rFonts w:eastAsia="Times New Roman" w:cs="Times New Roman"/>
                <w:sz w:val="18"/>
              </w:rPr>
              <w:t>Must</w:t>
            </w:r>
          </w:p>
        </w:tc>
      </w:tr>
      <w:tr w:rsidR="00187028" w14:paraId="47E17087" w14:textId="77777777">
        <w:trPr>
          <w:jc w:val="center"/>
        </w:trPr>
        <w:tc>
          <w:tcPr>
            <w:tcW w:w="1550" w:type="dxa"/>
            <w:tcMar>
              <w:top w:w="80" w:type="dxa"/>
              <w:left w:w="120" w:type="dxa"/>
              <w:bottom w:w="80" w:type="dxa"/>
              <w:right w:w="120" w:type="dxa"/>
            </w:tcMar>
            <w:vAlign w:val="center"/>
          </w:tcPr>
          <w:p w14:paraId="2F2DCAEC" w14:textId="77777777" w:rsidR="00187028" w:rsidRDefault="00307246">
            <w:pPr>
              <w:spacing w:after="40" w:line="264" w:lineRule="auto"/>
            </w:pPr>
            <w:r>
              <w:rPr>
                <w:rFonts w:eastAsia="Times New Roman" w:cs="Times New Roman"/>
                <w:sz w:val="18"/>
              </w:rPr>
              <w:t>FR-REP-15</w:t>
            </w:r>
          </w:p>
        </w:tc>
        <w:tc>
          <w:tcPr>
            <w:tcW w:w="6022" w:type="dxa"/>
            <w:tcMar>
              <w:top w:w="80" w:type="dxa"/>
              <w:left w:w="120" w:type="dxa"/>
              <w:bottom w:w="80" w:type="dxa"/>
              <w:right w:w="120" w:type="dxa"/>
            </w:tcMar>
            <w:vAlign w:val="center"/>
          </w:tcPr>
          <w:p w14:paraId="0ACE7E01" w14:textId="77777777" w:rsidR="00187028" w:rsidRDefault="00307246">
            <w:pPr>
              <w:spacing w:after="40" w:line="264" w:lineRule="auto"/>
            </w:pPr>
            <w:r>
              <w:rPr>
                <w:rFonts w:eastAsia="Times New Roman" w:cs="Times New Roman"/>
                <w:sz w:val="18"/>
              </w:rPr>
              <w:t>Hệ thống phải hỗ trợ badge catalog và quan hệ user-badge duy nhất.</w:t>
            </w:r>
          </w:p>
        </w:tc>
        <w:tc>
          <w:tcPr>
            <w:tcW w:w="1500" w:type="dxa"/>
            <w:tcMar>
              <w:top w:w="80" w:type="dxa"/>
              <w:left w:w="120" w:type="dxa"/>
              <w:bottom w:w="80" w:type="dxa"/>
              <w:right w:w="120" w:type="dxa"/>
            </w:tcMar>
            <w:vAlign w:val="center"/>
          </w:tcPr>
          <w:p w14:paraId="2EC49DAB" w14:textId="77777777" w:rsidR="00187028" w:rsidRDefault="00307246">
            <w:pPr>
              <w:spacing w:after="40" w:line="264" w:lineRule="auto"/>
            </w:pPr>
            <w:r>
              <w:rPr>
                <w:rFonts w:eastAsia="Times New Roman" w:cs="Times New Roman"/>
                <w:sz w:val="18"/>
              </w:rPr>
              <w:t>Should</w:t>
            </w:r>
          </w:p>
        </w:tc>
      </w:tr>
      <w:tr w:rsidR="00187028" w14:paraId="16523EC4" w14:textId="77777777">
        <w:trPr>
          <w:jc w:val="center"/>
        </w:trPr>
        <w:tc>
          <w:tcPr>
            <w:tcW w:w="1550" w:type="dxa"/>
            <w:tcMar>
              <w:top w:w="80" w:type="dxa"/>
              <w:left w:w="120" w:type="dxa"/>
              <w:bottom w:w="80" w:type="dxa"/>
              <w:right w:w="120" w:type="dxa"/>
            </w:tcMar>
            <w:vAlign w:val="center"/>
          </w:tcPr>
          <w:p w14:paraId="2EA6C8DB" w14:textId="77777777" w:rsidR="00187028" w:rsidRDefault="00307246">
            <w:pPr>
              <w:spacing w:after="40" w:line="264" w:lineRule="auto"/>
            </w:pPr>
            <w:r>
              <w:rPr>
                <w:rFonts w:eastAsia="Times New Roman" w:cs="Times New Roman"/>
                <w:sz w:val="18"/>
              </w:rPr>
              <w:t>FR-REP-16</w:t>
            </w:r>
          </w:p>
        </w:tc>
        <w:tc>
          <w:tcPr>
            <w:tcW w:w="6022" w:type="dxa"/>
            <w:tcMar>
              <w:top w:w="80" w:type="dxa"/>
              <w:left w:w="120" w:type="dxa"/>
              <w:bottom w:w="80" w:type="dxa"/>
              <w:right w:w="120" w:type="dxa"/>
            </w:tcMar>
            <w:vAlign w:val="center"/>
          </w:tcPr>
          <w:p w14:paraId="4F743CEB" w14:textId="77777777" w:rsidR="00187028" w:rsidRDefault="00307246">
            <w:pPr>
              <w:spacing w:after="40" w:line="264" w:lineRule="auto"/>
            </w:pPr>
            <w:r>
              <w:rPr>
                <w:rFonts w:eastAsia="Times New Roman" w:cs="Times New Roman"/>
                <w:sz w:val="18"/>
              </w:rPr>
              <w:t>Reputation không được xem là currency hoặc bị trừ để tiêu dùng trong baseline này.</w:t>
            </w:r>
          </w:p>
        </w:tc>
        <w:tc>
          <w:tcPr>
            <w:tcW w:w="1500" w:type="dxa"/>
            <w:tcMar>
              <w:top w:w="80" w:type="dxa"/>
              <w:left w:w="120" w:type="dxa"/>
              <w:bottom w:w="80" w:type="dxa"/>
              <w:right w:w="120" w:type="dxa"/>
            </w:tcMar>
            <w:vAlign w:val="center"/>
          </w:tcPr>
          <w:p w14:paraId="3951E886" w14:textId="77777777" w:rsidR="00187028" w:rsidRDefault="00307246">
            <w:pPr>
              <w:spacing w:after="40" w:line="264" w:lineRule="auto"/>
            </w:pPr>
            <w:r>
              <w:rPr>
                <w:rFonts w:eastAsia="Times New Roman" w:cs="Times New Roman"/>
                <w:sz w:val="18"/>
              </w:rPr>
              <w:t>Must</w:t>
            </w:r>
          </w:p>
        </w:tc>
      </w:tr>
    </w:tbl>
    <w:p w14:paraId="6C3E8FC3" w14:textId="77777777" w:rsidR="00187028" w:rsidRDefault="00187028">
      <w:pPr>
        <w:spacing w:after="60"/>
      </w:pPr>
    </w:p>
    <w:p w14:paraId="371E0C46" w14:textId="77777777" w:rsidR="00187028" w:rsidRDefault="00307246">
      <w:pPr>
        <w:pStyle w:val="Heading2"/>
      </w:pPr>
      <w:bookmarkStart w:id="60" w:name="_Toc236493952"/>
      <w:r>
        <w:rPr>
          <w:rFonts w:ascii="Times New Roman" w:eastAsia="Times New Roman" w:hAnsi="Times New Roman" w:cs="Times New Roman"/>
        </w:rPr>
        <w:t>5.10. Notification, feedback, activity log và AI usage</w:t>
      </w:r>
      <w:bookmarkEnd w:id="60"/>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5B764C6D" w14:textId="77777777">
        <w:trPr>
          <w:tblHeader/>
          <w:jc w:val="center"/>
        </w:trPr>
        <w:tc>
          <w:tcPr>
            <w:tcW w:w="1550" w:type="dxa"/>
            <w:shd w:val="clear" w:color="auto" w:fill="E8EEF5"/>
            <w:tcMar>
              <w:top w:w="80" w:type="dxa"/>
              <w:left w:w="120" w:type="dxa"/>
              <w:bottom w:w="80" w:type="dxa"/>
              <w:right w:w="120" w:type="dxa"/>
            </w:tcMar>
            <w:vAlign w:val="center"/>
          </w:tcPr>
          <w:p w14:paraId="16C9AA94" w14:textId="77777777" w:rsidR="00187028" w:rsidRDefault="00307246">
            <w:pPr>
              <w:spacing w:after="40" w:line="264" w:lineRule="auto"/>
            </w:pPr>
            <w:r>
              <w:rPr>
                <w:rFonts w:eastAsia="Times New Roman" w:cs="Times New Roman"/>
                <w:b/>
                <w:color w:val="17365D"/>
                <w:sz w:val="18"/>
              </w:rPr>
              <w:t>ID</w:t>
            </w:r>
          </w:p>
        </w:tc>
        <w:tc>
          <w:tcPr>
            <w:tcW w:w="6022" w:type="dxa"/>
            <w:shd w:val="clear" w:color="auto" w:fill="E8EEF5"/>
            <w:tcMar>
              <w:top w:w="80" w:type="dxa"/>
              <w:left w:w="120" w:type="dxa"/>
              <w:bottom w:w="80" w:type="dxa"/>
              <w:right w:w="120" w:type="dxa"/>
            </w:tcMar>
            <w:vAlign w:val="center"/>
          </w:tcPr>
          <w:p w14:paraId="51A1BEBD" w14:textId="77777777" w:rsidR="00187028" w:rsidRDefault="00307246">
            <w:pPr>
              <w:spacing w:after="40" w:line="264" w:lineRule="auto"/>
            </w:pPr>
            <w:r>
              <w:rPr>
                <w:rFonts w:eastAsia="Times New Roman" w:cs="Times New Roman"/>
                <w:b/>
                <w:color w:val="17365D"/>
                <w:sz w:val="18"/>
              </w:rPr>
              <w:t>Yêu cầu</w:t>
            </w:r>
          </w:p>
        </w:tc>
        <w:tc>
          <w:tcPr>
            <w:tcW w:w="1500" w:type="dxa"/>
            <w:shd w:val="clear" w:color="auto" w:fill="E8EEF5"/>
            <w:tcMar>
              <w:top w:w="80" w:type="dxa"/>
              <w:left w:w="120" w:type="dxa"/>
              <w:bottom w:w="80" w:type="dxa"/>
              <w:right w:w="120" w:type="dxa"/>
            </w:tcMar>
            <w:vAlign w:val="center"/>
          </w:tcPr>
          <w:p w14:paraId="451F43BC" w14:textId="77777777" w:rsidR="00187028" w:rsidRDefault="00307246">
            <w:pPr>
              <w:spacing w:after="40" w:line="264" w:lineRule="auto"/>
            </w:pPr>
            <w:r>
              <w:rPr>
                <w:rFonts w:eastAsia="Times New Roman" w:cs="Times New Roman"/>
                <w:b/>
                <w:color w:val="17365D"/>
                <w:sz w:val="18"/>
              </w:rPr>
              <w:t>Ưu tiên</w:t>
            </w:r>
          </w:p>
        </w:tc>
      </w:tr>
      <w:tr w:rsidR="00187028" w14:paraId="2333D1FD" w14:textId="77777777">
        <w:trPr>
          <w:jc w:val="center"/>
        </w:trPr>
        <w:tc>
          <w:tcPr>
            <w:tcW w:w="1550" w:type="dxa"/>
            <w:tcMar>
              <w:top w:w="80" w:type="dxa"/>
              <w:left w:w="120" w:type="dxa"/>
              <w:bottom w:w="80" w:type="dxa"/>
              <w:right w:w="120" w:type="dxa"/>
            </w:tcMar>
            <w:vAlign w:val="center"/>
          </w:tcPr>
          <w:p w14:paraId="645ED639" w14:textId="77777777" w:rsidR="00187028" w:rsidRDefault="00307246">
            <w:pPr>
              <w:spacing w:after="40" w:line="264" w:lineRule="auto"/>
            </w:pPr>
            <w:r>
              <w:rPr>
                <w:rFonts w:eastAsia="Times New Roman" w:cs="Times New Roman"/>
                <w:sz w:val="18"/>
              </w:rPr>
              <w:t>FR-SYS-01</w:t>
            </w:r>
          </w:p>
        </w:tc>
        <w:tc>
          <w:tcPr>
            <w:tcW w:w="6022" w:type="dxa"/>
            <w:tcMar>
              <w:top w:w="80" w:type="dxa"/>
              <w:left w:w="120" w:type="dxa"/>
              <w:bottom w:w="80" w:type="dxa"/>
              <w:right w:w="120" w:type="dxa"/>
            </w:tcMar>
            <w:vAlign w:val="center"/>
          </w:tcPr>
          <w:p w14:paraId="254D46BD" w14:textId="77777777" w:rsidR="00187028" w:rsidRDefault="00307246">
            <w:pPr>
              <w:spacing w:after="40" w:line="264" w:lineRule="auto"/>
            </w:pPr>
            <w:r>
              <w:rPr>
                <w:rFonts w:eastAsia="Times New Roman" w:cs="Times New Roman"/>
                <w:sz w:val="18"/>
              </w:rPr>
              <w:t>User phải xem danh sách notification của mình.</w:t>
            </w:r>
          </w:p>
        </w:tc>
        <w:tc>
          <w:tcPr>
            <w:tcW w:w="1500" w:type="dxa"/>
            <w:tcMar>
              <w:top w:w="80" w:type="dxa"/>
              <w:left w:w="120" w:type="dxa"/>
              <w:bottom w:w="80" w:type="dxa"/>
              <w:right w:w="120" w:type="dxa"/>
            </w:tcMar>
            <w:vAlign w:val="center"/>
          </w:tcPr>
          <w:p w14:paraId="209F8812" w14:textId="77777777" w:rsidR="00187028" w:rsidRDefault="00307246">
            <w:pPr>
              <w:spacing w:after="40" w:line="264" w:lineRule="auto"/>
            </w:pPr>
            <w:r>
              <w:rPr>
                <w:rFonts w:eastAsia="Times New Roman" w:cs="Times New Roman"/>
                <w:sz w:val="18"/>
              </w:rPr>
              <w:t>Must</w:t>
            </w:r>
          </w:p>
        </w:tc>
      </w:tr>
      <w:tr w:rsidR="00187028" w14:paraId="374FB285" w14:textId="77777777">
        <w:trPr>
          <w:jc w:val="center"/>
        </w:trPr>
        <w:tc>
          <w:tcPr>
            <w:tcW w:w="1550" w:type="dxa"/>
            <w:tcMar>
              <w:top w:w="80" w:type="dxa"/>
              <w:left w:w="120" w:type="dxa"/>
              <w:bottom w:w="80" w:type="dxa"/>
              <w:right w:w="120" w:type="dxa"/>
            </w:tcMar>
            <w:vAlign w:val="center"/>
          </w:tcPr>
          <w:p w14:paraId="160B9A46" w14:textId="77777777" w:rsidR="00187028" w:rsidRDefault="00307246">
            <w:pPr>
              <w:spacing w:after="40" w:line="264" w:lineRule="auto"/>
            </w:pPr>
            <w:r>
              <w:rPr>
                <w:rFonts w:eastAsia="Times New Roman" w:cs="Times New Roman"/>
                <w:sz w:val="18"/>
              </w:rPr>
              <w:t>FR-SYS-02</w:t>
            </w:r>
          </w:p>
        </w:tc>
        <w:tc>
          <w:tcPr>
            <w:tcW w:w="6022" w:type="dxa"/>
            <w:tcMar>
              <w:top w:w="80" w:type="dxa"/>
              <w:left w:w="120" w:type="dxa"/>
              <w:bottom w:w="80" w:type="dxa"/>
              <w:right w:w="120" w:type="dxa"/>
            </w:tcMar>
            <w:vAlign w:val="center"/>
          </w:tcPr>
          <w:p w14:paraId="562A2E38" w14:textId="77777777" w:rsidR="00187028" w:rsidRDefault="00307246">
            <w:pPr>
              <w:spacing w:after="40" w:line="264" w:lineRule="auto"/>
            </w:pPr>
            <w:r>
              <w:rPr>
                <w:rFonts w:eastAsia="Times New Roman" w:cs="Times New Roman"/>
                <w:sz w:val="18"/>
              </w:rPr>
              <w:t>User phải đánh dấu một hoặc nhiều notification là đã đọc theo API được cung cấp.</w:t>
            </w:r>
          </w:p>
        </w:tc>
        <w:tc>
          <w:tcPr>
            <w:tcW w:w="1500" w:type="dxa"/>
            <w:tcMar>
              <w:top w:w="80" w:type="dxa"/>
              <w:left w:w="120" w:type="dxa"/>
              <w:bottom w:w="80" w:type="dxa"/>
              <w:right w:w="120" w:type="dxa"/>
            </w:tcMar>
            <w:vAlign w:val="center"/>
          </w:tcPr>
          <w:p w14:paraId="2B3BFC6D" w14:textId="77777777" w:rsidR="00187028" w:rsidRDefault="00307246">
            <w:pPr>
              <w:spacing w:after="40" w:line="264" w:lineRule="auto"/>
            </w:pPr>
            <w:r>
              <w:rPr>
                <w:rFonts w:eastAsia="Times New Roman" w:cs="Times New Roman"/>
                <w:sz w:val="18"/>
              </w:rPr>
              <w:t>Should</w:t>
            </w:r>
          </w:p>
        </w:tc>
      </w:tr>
      <w:tr w:rsidR="00187028" w14:paraId="6E124839" w14:textId="77777777">
        <w:trPr>
          <w:jc w:val="center"/>
        </w:trPr>
        <w:tc>
          <w:tcPr>
            <w:tcW w:w="1550" w:type="dxa"/>
            <w:tcMar>
              <w:top w:w="80" w:type="dxa"/>
              <w:left w:w="120" w:type="dxa"/>
              <w:bottom w:w="80" w:type="dxa"/>
              <w:right w:w="120" w:type="dxa"/>
            </w:tcMar>
            <w:vAlign w:val="center"/>
          </w:tcPr>
          <w:p w14:paraId="078078C1" w14:textId="77777777" w:rsidR="00187028" w:rsidRDefault="00307246">
            <w:pPr>
              <w:spacing w:after="40" w:line="264" w:lineRule="auto"/>
            </w:pPr>
            <w:r>
              <w:rPr>
                <w:rFonts w:eastAsia="Times New Roman" w:cs="Times New Roman"/>
                <w:sz w:val="18"/>
              </w:rPr>
              <w:t>FR-SYS-03</w:t>
            </w:r>
          </w:p>
        </w:tc>
        <w:tc>
          <w:tcPr>
            <w:tcW w:w="6022" w:type="dxa"/>
            <w:tcMar>
              <w:top w:w="80" w:type="dxa"/>
              <w:left w:w="120" w:type="dxa"/>
              <w:bottom w:w="80" w:type="dxa"/>
              <w:right w:w="120" w:type="dxa"/>
            </w:tcMar>
            <w:vAlign w:val="center"/>
          </w:tcPr>
          <w:p w14:paraId="66A52ED2" w14:textId="77777777" w:rsidR="00187028" w:rsidRDefault="00307246">
            <w:pPr>
              <w:spacing w:after="40" w:line="264" w:lineRule="auto"/>
            </w:pPr>
            <w:r>
              <w:rPr>
                <w:rFonts w:eastAsia="Times New Roman" w:cs="Times New Roman"/>
                <w:sz w:val="18"/>
              </w:rPr>
              <w:t>Hệ thống nên tạo notification cho marketplace decision, moderation, reward và nomination.</w:t>
            </w:r>
          </w:p>
        </w:tc>
        <w:tc>
          <w:tcPr>
            <w:tcW w:w="1500" w:type="dxa"/>
            <w:tcMar>
              <w:top w:w="80" w:type="dxa"/>
              <w:left w:w="120" w:type="dxa"/>
              <w:bottom w:w="80" w:type="dxa"/>
              <w:right w:w="120" w:type="dxa"/>
            </w:tcMar>
            <w:vAlign w:val="center"/>
          </w:tcPr>
          <w:p w14:paraId="6A021CA8" w14:textId="77777777" w:rsidR="00187028" w:rsidRDefault="00307246">
            <w:pPr>
              <w:spacing w:after="40" w:line="264" w:lineRule="auto"/>
            </w:pPr>
            <w:r>
              <w:rPr>
                <w:rFonts w:eastAsia="Times New Roman" w:cs="Times New Roman"/>
                <w:sz w:val="18"/>
              </w:rPr>
              <w:t>Should</w:t>
            </w:r>
          </w:p>
        </w:tc>
      </w:tr>
      <w:tr w:rsidR="00187028" w14:paraId="525DBDCF" w14:textId="77777777">
        <w:trPr>
          <w:jc w:val="center"/>
        </w:trPr>
        <w:tc>
          <w:tcPr>
            <w:tcW w:w="1550" w:type="dxa"/>
            <w:tcMar>
              <w:top w:w="80" w:type="dxa"/>
              <w:left w:w="120" w:type="dxa"/>
              <w:bottom w:w="80" w:type="dxa"/>
              <w:right w:w="120" w:type="dxa"/>
            </w:tcMar>
            <w:vAlign w:val="center"/>
          </w:tcPr>
          <w:p w14:paraId="4E69A1D3" w14:textId="77777777" w:rsidR="00187028" w:rsidRDefault="00307246">
            <w:pPr>
              <w:spacing w:after="40" w:line="264" w:lineRule="auto"/>
            </w:pPr>
            <w:r>
              <w:rPr>
                <w:rFonts w:eastAsia="Times New Roman" w:cs="Times New Roman"/>
                <w:sz w:val="18"/>
              </w:rPr>
              <w:t>FR-SYS-04</w:t>
            </w:r>
          </w:p>
        </w:tc>
        <w:tc>
          <w:tcPr>
            <w:tcW w:w="6022" w:type="dxa"/>
            <w:tcMar>
              <w:top w:w="80" w:type="dxa"/>
              <w:left w:w="120" w:type="dxa"/>
              <w:bottom w:w="80" w:type="dxa"/>
              <w:right w:w="120" w:type="dxa"/>
            </w:tcMar>
            <w:vAlign w:val="center"/>
          </w:tcPr>
          <w:p w14:paraId="457203E1" w14:textId="77777777" w:rsidR="00187028" w:rsidRDefault="00307246">
            <w:pPr>
              <w:spacing w:after="40" w:line="264" w:lineRule="auto"/>
            </w:pPr>
            <w:r>
              <w:rPr>
                <w:rFonts w:eastAsia="Times New Roman" w:cs="Times New Roman"/>
                <w:sz w:val="18"/>
              </w:rPr>
              <w:t>User phải gửi system feedback kèm title, content và screen URL tùy chọn.</w:t>
            </w:r>
          </w:p>
        </w:tc>
        <w:tc>
          <w:tcPr>
            <w:tcW w:w="1500" w:type="dxa"/>
            <w:tcMar>
              <w:top w:w="80" w:type="dxa"/>
              <w:left w:w="120" w:type="dxa"/>
              <w:bottom w:w="80" w:type="dxa"/>
              <w:right w:w="120" w:type="dxa"/>
            </w:tcMar>
            <w:vAlign w:val="center"/>
          </w:tcPr>
          <w:p w14:paraId="420B9B9D" w14:textId="77777777" w:rsidR="00187028" w:rsidRDefault="00307246">
            <w:pPr>
              <w:spacing w:after="40" w:line="264" w:lineRule="auto"/>
            </w:pPr>
            <w:r>
              <w:rPr>
                <w:rFonts w:eastAsia="Times New Roman" w:cs="Times New Roman"/>
                <w:sz w:val="18"/>
              </w:rPr>
              <w:t>Must</w:t>
            </w:r>
          </w:p>
        </w:tc>
      </w:tr>
      <w:tr w:rsidR="00187028" w14:paraId="4D735F14" w14:textId="77777777">
        <w:trPr>
          <w:jc w:val="center"/>
        </w:trPr>
        <w:tc>
          <w:tcPr>
            <w:tcW w:w="1550" w:type="dxa"/>
            <w:tcMar>
              <w:top w:w="80" w:type="dxa"/>
              <w:left w:w="120" w:type="dxa"/>
              <w:bottom w:w="80" w:type="dxa"/>
              <w:right w:w="120" w:type="dxa"/>
            </w:tcMar>
            <w:vAlign w:val="center"/>
          </w:tcPr>
          <w:p w14:paraId="71479DFD" w14:textId="77777777" w:rsidR="00187028" w:rsidRDefault="00307246">
            <w:pPr>
              <w:spacing w:after="40" w:line="264" w:lineRule="auto"/>
            </w:pPr>
            <w:r>
              <w:rPr>
                <w:rFonts w:eastAsia="Times New Roman" w:cs="Times New Roman"/>
                <w:sz w:val="18"/>
              </w:rPr>
              <w:t>FR-SYS-05</w:t>
            </w:r>
          </w:p>
        </w:tc>
        <w:tc>
          <w:tcPr>
            <w:tcW w:w="6022" w:type="dxa"/>
            <w:tcMar>
              <w:top w:w="80" w:type="dxa"/>
              <w:left w:w="120" w:type="dxa"/>
              <w:bottom w:w="80" w:type="dxa"/>
              <w:right w:w="120" w:type="dxa"/>
            </w:tcMar>
            <w:vAlign w:val="center"/>
          </w:tcPr>
          <w:p w14:paraId="6384F369" w14:textId="77777777" w:rsidR="00187028" w:rsidRDefault="00307246">
            <w:pPr>
              <w:spacing w:after="40" w:line="264" w:lineRule="auto"/>
            </w:pPr>
            <w:r>
              <w:rPr>
                <w:rFonts w:eastAsia="Times New Roman" w:cs="Times New Roman"/>
                <w:sz w:val="18"/>
              </w:rPr>
              <w:t>Admin phải xem và cập nhật trạng thái/admin note cho feedback.</w:t>
            </w:r>
          </w:p>
        </w:tc>
        <w:tc>
          <w:tcPr>
            <w:tcW w:w="1500" w:type="dxa"/>
            <w:tcMar>
              <w:top w:w="80" w:type="dxa"/>
              <w:left w:w="120" w:type="dxa"/>
              <w:bottom w:w="80" w:type="dxa"/>
              <w:right w:w="120" w:type="dxa"/>
            </w:tcMar>
            <w:vAlign w:val="center"/>
          </w:tcPr>
          <w:p w14:paraId="7E7AF0C3" w14:textId="77777777" w:rsidR="00187028" w:rsidRDefault="00307246">
            <w:pPr>
              <w:spacing w:after="40" w:line="264" w:lineRule="auto"/>
            </w:pPr>
            <w:r>
              <w:rPr>
                <w:rFonts w:eastAsia="Times New Roman" w:cs="Times New Roman"/>
                <w:sz w:val="18"/>
              </w:rPr>
              <w:t>Must</w:t>
            </w:r>
          </w:p>
        </w:tc>
      </w:tr>
      <w:tr w:rsidR="00187028" w14:paraId="0EB93A03" w14:textId="77777777">
        <w:trPr>
          <w:jc w:val="center"/>
        </w:trPr>
        <w:tc>
          <w:tcPr>
            <w:tcW w:w="1550" w:type="dxa"/>
            <w:tcMar>
              <w:top w:w="80" w:type="dxa"/>
              <w:left w:w="120" w:type="dxa"/>
              <w:bottom w:w="80" w:type="dxa"/>
              <w:right w:w="120" w:type="dxa"/>
            </w:tcMar>
            <w:vAlign w:val="center"/>
          </w:tcPr>
          <w:p w14:paraId="5E134E04" w14:textId="77777777" w:rsidR="00187028" w:rsidRDefault="00307246">
            <w:pPr>
              <w:spacing w:after="40" w:line="264" w:lineRule="auto"/>
            </w:pPr>
            <w:r>
              <w:rPr>
                <w:rFonts w:eastAsia="Times New Roman" w:cs="Times New Roman"/>
                <w:sz w:val="18"/>
              </w:rPr>
              <w:t>FR-SYS-06</w:t>
            </w:r>
          </w:p>
        </w:tc>
        <w:tc>
          <w:tcPr>
            <w:tcW w:w="6022" w:type="dxa"/>
            <w:tcMar>
              <w:top w:w="80" w:type="dxa"/>
              <w:left w:w="120" w:type="dxa"/>
              <w:bottom w:w="80" w:type="dxa"/>
              <w:right w:w="120" w:type="dxa"/>
            </w:tcMar>
            <w:vAlign w:val="center"/>
          </w:tcPr>
          <w:p w14:paraId="25A4E1CC" w14:textId="77777777" w:rsidR="00187028" w:rsidRDefault="00307246">
            <w:pPr>
              <w:spacing w:after="40" w:line="264" w:lineRule="auto"/>
            </w:pPr>
            <w:r>
              <w:rPr>
                <w:rFonts w:eastAsia="Times New Roman" w:cs="Times New Roman"/>
                <w:sz w:val="18"/>
              </w:rPr>
              <w:t>Các hành động quan trọng phải tạo activity log với actor, action, target, metadata và thời điểm.</w:t>
            </w:r>
          </w:p>
        </w:tc>
        <w:tc>
          <w:tcPr>
            <w:tcW w:w="1500" w:type="dxa"/>
            <w:tcMar>
              <w:top w:w="80" w:type="dxa"/>
              <w:left w:w="120" w:type="dxa"/>
              <w:bottom w:w="80" w:type="dxa"/>
              <w:right w:w="120" w:type="dxa"/>
            </w:tcMar>
            <w:vAlign w:val="center"/>
          </w:tcPr>
          <w:p w14:paraId="417709A1" w14:textId="77777777" w:rsidR="00187028" w:rsidRDefault="00307246">
            <w:pPr>
              <w:spacing w:after="40" w:line="264" w:lineRule="auto"/>
            </w:pPr>
            <w:r>
              <w:rPr>
                <w:rFonts w:eastAsia="Times New Roman" w:cs="Times New Roman"/>
                <w:sz w:val="18"/>
              </w:rPr>
              <w:t>Must</w:t>
            </w:r>
          </w:p>
        </w:tc>
      </w:tr>
      <w:tr w:rsidR="00187028" w14:paraId="4BF5D2E5" w14:textId="77777777">
        <w:trPr>
          <w:jc w:val="center"/>
        </w:trPr>
        <w:tc>
          <w:tcPr>
            <w:tcW w:w="1550" w:type="dxa"/>
            <w:tcMar>
              <w:top w:w="80" w:type="dxa"/>
              <w:left w:w="120" w:type="dxa"/>
              <w:bottom w:w="80" w:type="dxa"/>
              <w:right w:w="120" w:type="dxa"/>
            </w:tcMar>
            <w:vAlign w:val="center"/>
          </w:tcPr>
          <w:p w14:paraId="72F3345E" w14:textId="77777777" w:rsidR="00187028" w:rsidRDefault="00307246">
            <w:pPr>
              <w:spacing w:after="40" w:line="264" w:lineRule="auto"/>
            </w:pPr>
            <w:r>
              <w:rPr>
                <w:rFonts w:eastAsia="Times New Roman" w:cs="Times New Roman"/>
                <w:sz w:val="18"/>
              </w:rPr>
              <w:t>FR-SYS-07</w:t>
            </w:r>
          </w:p>
        </w:tc>
        <w:tc>
          <w:tcPr>
            <w:tcW w:w="6022" w:type="dxa"/>
            <w:tcMar>
              <w:top w:w="80" w:type="dxa"/>
              <w:left w:w="120" w:type="dxa"/>
              <w:bottom w:w="80" w:type="dxa"/>
              <w:right w:w="120" w:type="dxa"/>
            </w:tcMar>
            <w:vAlign w:val="center"/>
          </w:tcPr>
          <w:p w14:paraId="772CEB96" w14:textId="77777777" w:rsidR="00187028" w:rsidRDefault="00307246">
            <w:pPr>
              <w:spacing w:after="40" w:line="264" w:lineRule="auto"/>
            </w:pPr>
            <w:r>
              <w:rPr>
                <w:rFonts w:eastAsia="Times New Roman" w:cs="Times New Roman"/>
                <w:sz w:val="18"/>
              </w:rPr>
              <w:t>User chỉ được xem activity phù hợp với quyền của mình; admin được xem log vận hành.</w:t>
            </w:r>
          </w:p>
        </w:tc>
        <w:tc>
          <w:tcPr>
            <w:tcW w:w="1500" w:type="dxa"/>
            <w:tcMar>
              <w:top w:w="80" w:type="dxa"/>
              <w:left w:w="120" w:type="dxa"/>
              <w:bottom w:w="80" w:type="dxa"/>
              <w:right w:w="120" w:type="dxa"/>
            </w:tcMar>
            <w:vAlign w:val="center"/>
          </w:tcPr>
          <w:p w14:paraId="1156D9FF" w14:textId="77777777" w:rsidR="00187028" w:rsidRDefault="00307246">
            <w:pPr>
              <w:spacing w:after="40" w:line="264" w:lineRule="auto"/>
            </w:pPr>
            <w:r>
              <w:rPr>
                <w:rFonts w:eastAsia="Times New Roman" w:cs="Times New Roman"/>
                <w:sz w:val="18"/>
              </w:rPr>
              <w:t>Must</w:t>
            </w:r>
          </w:p>
        </w:tc>
      </w:tr>
      <w:tr w:rsidR="00187028" w14:paraId="03D819CB" w14:textId="77777777">
        <w:trPr>
          <w:jc w:val="center"/>
        </w:trPr>
        <w:tc>
          <w:tcPr>
            <w:tcW w:w="1550" w:type="dxa"/>
            <w:tcMar>
              <w:top w:w="80" w:type="dxa"/>
              <w:left w:w="120" w:type="dxa"/>
              <w:bottom w:w="80" w:type="dxa"/>
              <w:right w:w="120" w:type="dxa"/>
            </w:tcMar>
            <w:vAlign w:val="center"/>
          </w:tcPr>
          <w:p w14:paraId="30A86B11" w14:textId="77777777" w:rsidR="00187028" w:rsidRDefault="00307246">
            <w:pPr>
              <w:spacing w:after="40" w:line="264" w:lineRule="auto"/>
            </w:pPr>
            <w:r>
              <w:rPr>
                <w:rFonts w:eastAsia="Times New Roman" w:cs="Times New Roman"/>
                <w:sz w:val="18"/>
              </w:rPr>
              <w:t>FR-SYS-08</w:t>
            </w:r>
          </w:p>
        </w:tc>
        <w:tc>
          <w:tcPr>
            <w:tcW w:w="6022" w:type="dxa"/>
            <w:tcMar>
              <w:top w:w="80" w:type="dxa"/>
              <w:left w:w="120" w:type="dxa"/>
              <w:bottom w:w="80" w:type="dxa"/>
              <w:right w:w="120" w:type="dxa"/>
            </w:tcMar>
            <w:vAlign w:val="center"/>
          </w:tcPr>
          <w:p w14:paraId="482036C7" w14:textId="77777777" w:rsidR="00187028" w:rsidRDefault="00307246">
            <w:pPr>
              <w:spacing w:after="40" w:line="264" w:lineRule="auto"/>
            </w:pPr>
            <w:r>
              <w:rPr>
                <w:rFonts w:eastAsia="Times New Roman" w:cs="Times New Roman"/>
                <w:sz w:val="18"/>
              </w:rPr>
              <w:t>Mỗi hành động AI phải có usage log gồm user, action type, token/cost ước tính khi có.</w:t>
            </w:r>
          </w:p>
        </w:tc>
        <w:tc>
          <w:tcPr>
            <w:tcW w:w="1500" w:type="dxa"/>
            <w:tcMar>
              <w:top w:w="80" w:type="dxa"/>
              <w:left w:w="120" w:type="dxa"/>
              <w:bottom w:w="80" w:type="dxa"/>
              <w:right w:w="120" w:type="dxa"/>
            </w:tcMar>
            <w:vAlign w:val="center"/>
          </w:tcPr>
          <w:p w14:paraId="16E254B3" w14:textId="77777777" w:rsidR="00187028" w:rsidRDefault="00307246">
            <w:pPr>
              <w:spacing w:after="40" w:line="264" w:lineRule="auto"/>
            </w:pPr>
            <w:r>
              <w:rPr>
                <w:rFonts w:eastAsia="Times New Roman" w:cs="Times New Roman"/>
                <w:sz w:val="18"/>
              </w:rPr>
              <w:t>Must</w:t>
            </w:r>
          </w:p>
        </w:tc>
      </w:tr>
      <w:tr w:rsidR="00187028" w14:paraId="20BA684B" w14:textId="77777777">
        <w:trPr>
          <w:jc w:val="center"/>
        </w:trPr>
        <w:tc>
          <w:tcPr>
            <w:tcW w:w="1550" w:type="dxa"/>
            <w:tcMar>
              <w:top w:w="80" w:type="dxa"/>
              <w:left w:w="120" w:type="dxa"/>
              <w:bottom w:w="80" w:type="dxa"/>
              <w:right w:w="120" w:type="dxa"/>
            </w:tcMar>
            <w:vAlign w:val="center"/>
          </w:tcPr>
          <w:p w14:paraId="14622E28" w14:textId="77777777" w:rsidR="00187028" w:rsidRDefault="00307246">
            <w:pPr>
              <w:spacing w:after="40" w:line="264" w:lineRule="auto"/>
            </w:pPr>
            <w:r>
              <w:rPr>
                <w:rFonts w:eastAsia="Times New Roman" w:cs="Times New Roman"/>
                <w:sz w:val="18"/>
              </w:rPr>
              <w:t>FR-SYS-09</w:t>
            </w:r>
          </w:p>
        </w:tc>
        <w:tc>
          <w:tcPr>
            <w:tcW w:w="6022" w:type="dxa"/>
            <w:tcMar>
              <w:top w:w="80" w:type="dxa"/>
              <w:left w:w="120" w:type="dxa"/>
              <w:bottom w:w="80" w:type="dxa"/>
              <w:right w:w="120" w:type="dxa"/>
            </w:tcMar>
            <w:vAlign w:val="center"/>
          </w:tcPr>
          <w:p w14:paraId="15916ADB" w14:textId="77777777" w:rsidR="00187028" w:rsidRDefault="00307246">
            <w:pPr>
              <w:spacing w:after="40" w:line="264" w:lineRule="auto"/>
            </w:pPr>
            <w:r>
              <w:rPr>
                <w:rFonts w:eastAsia="Times New Roman" w:cs="Times New Roman"/>
                <w:sz w:val="18"/>
              </w:rPr>
              <w:t>Admin phải xem thống kê AI usage theo bộ lọc được hỗ trợ.</w:t>
            </w:r>
          </w:p>
        </w:tc>
        <w:tc>
          <w:tcPr>
            <w:tcW w:w="1500" w:type="dxa"/>
            <w:tcMar>
              <w:top w:w="80" w:type="dxa"/>
              <w:left w:w="120" w:type="dxa"/>
              <w:bottom w:w="80" w:type="dxa"/>
              <w:right w:w="120" w:type="dxa"/>
            </w:tcMar>
            <w:vAlign w:val="center"/>
          </w:tcPr>
          <w:p w14:paraId="06BD217D" w14:textId="77777777" w:rsidR="00187028" w:rsidRDefault="00307246">
            <w:pPr>
              <w:spacing w:after="40" w:line="264" w:lineRule="auto"/>
            </w:pPr>
            <w:r>
              <w:rPr>
                <w:rFonts w:eastAsia="Times New Roman" w:cs="Times New Roman"/>
                <w:sz w:val="18"/>
              </w:rPr>
              <w:t>Should</w:t>
            </w:r>
          </w:p>
        </w:tc>
      </w:tr>
      <w:tr w:rsidR="00187028" w14:paraId="51A6564F" w14:textId="77777777">
        <w:trPr>
          <w:jc w:val="center"/>
        </w:trPr>
        <w:tc>
          <w:tcPr>
            <w:tcW w:w="1550" w:type="dxa"/>
            <w:tcMar>
              <w:top w:w="80" w:type="dxa"/>
              <w:left w:w="120" w:type="dxa"/>
              <w:bottom w:w="80" w:type="dxa"/>
              <w:right w:w="120" w:type="dxa"/>
            </w:tcMar>
            <w:vAlign w:val="center"/>
          </w:tcPr>
          <w:p w14:paraId="2A3FBB59" w14:textId="77777777" w:rsidR="00187028" w:rsidRDefault="00307246">
            <w:pPr>
              <w:spacing w:after="40" w:line="264" w:lineRule="auto"/>
            </w:pPr>
            <w:r>
              <w:rPr>
                <w:rFonts w:eastAsia="Times New Roman" w:cs="Times New Roman"/>
                <w:sz w:val="18"/>
              </w:rPr>
              <w:t>FR-SYS-10</w:t>
            </w:r>
          </w:p>
        </w:tc>
        <w:tc>
          <w:tcPr>
            <w:tcW w:w="6022" w:type="dxa"/>
            <w:tcMar>
              <w:top w:w="80" w:type="dxa"/>
              <w:left w:w="120" w:type="dxa"/>
              <w:bottom w:w="80" w:type="dxa"/>
              <w:right w:w="120" w:type="dxa"/>
            </w:tcMar>
            <w:vAlign w:val="center"/>
          </w:tcPr>
          <w:p w14:paraId="6A02FE5A" w14:textId="77777777" w:rsidR="00187028" w:rsidRDefault="00307246">
            <w:pPr>
              <w:spacing w:after="40" w:line="264" w:lineRule="auto"/>
            </w:pPr>
            <w:r>
              <w:rPr>
                <w:rFonts w:eastAsia="Times New Roman" w:cs="Times New Roman"/>
                <w:sz w:val="18"/>
              </w:rPr>
              <w:t>Public system config chỉ được trả các key được đánh dấu public.</w:t>
            </w:r>
          </w:p>
        </w:tc>
        <w:tc>
          <w:tcPr>
            <w:tcW w:w="1500" w:type="dxa"/>
            <w:tcMar>
              <w:top w:w="80" w:type="dxa"/>
              <w:left w:w="120" w:type="dxa"/>
              <w:bottom w:w="80" w:type="dxa"/>
              <w:right w:w="120" w:type="dxa"/>
            </w:tcMar>
            <w:vAlign w:val="center"/>
          </w:tcPr>
          <w:p w14:paraId="0FE4A54E" w14:textId="77777777" w:rsidR="00187028" w:rsidRDefault="00307246">
            <w:pPr>
              <w:spacing w:after="40" w:line="264" w:lineRule="auto"/>
            </w:pPr>
            <w:r>
              <w:rPr>
                <w:rFonts w:eastAsia="Times New Roman" w:cs="Times New Roman"/>
                <w:sz w:val="18"/>
              </w:rPr>
              <w:t>Must</w:t>
            </w:r>
          </w:p>
        </w:tc>
      </w:tr>
    </w:tbl>
    <w:p w14:paraId="7549FEA5" w14:textId="77777777" w:rsidR="00187028" w:rsidRDefault="00187028">
      <w:pPr>
        <w:spacing w:after="60"/>
      </w:pPr>
    </w:p>
    <w:p w14:paraId="32BAFA00" w14:textId="77777777" w:rsidR="00187028" w:rsidRDefault="00307246">
      <w:pPr>
        <w:pStyle w:val="Heading2"/>
      </w:pPr>
      <w:bookmarkStart w:id="61" w:name="_Toc236493953"/>
      <w:r>
        <w:rPr>
          <w:rFonts w:ascii="Times New Roman" w:eastAsia="Times New Roman" w:hAnsi="Times New Roman" w:cs="Times New Roman"/>
        </w:rPr>
        <w:lastRenderedPageBreak/>
        <w:t>5.11. Quản trị hệ thống</w:t>
      </w:r>
      <w:bookmarkEnd w:id="61"/>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3AF5A3DA" w14:textId="77777777">
        <w:trPr>
          <w:tblHeader/>
          <w:jc w:val="center"/>
        </w:trPr>
        <w:tc>
          <w:tcPr>
            <w:tcW w:w="1550" w:type="dxa"/>
            <w:shd w:val="clear" w:color="auto" w:fill="E8EEF5"/>
            <w:tcMar>
              <w:top w:w="80" w:type="dxa"/>
              <w:left w:w="120" w:type="dxa"/>
              <w:bottom w:w="80" w:type="dxa"/>
              <w:right w:w="120" w:type="dxa"/>
            </w:tcMar>
            <w:vAlign w:val="center"/>
          </w:tcPr>
          <w:p w14:paraId="4A15A7CB" w14:textId="77777777" w:rsidR="00187028" w:rsidRDefault="00307246">
            <w:pPr>
              <w:spacing w:after="40" w:line="264" w:lineRule="auto"/>
            </w:pPr>
            <w:r>
              <w:rPr>
                <w:rFonts w:eastAsia="Times New Roman" w:cs="Times New Roman"/>
                <w:b/>
                <w:color w:val="17365D"/>
                <w:sz w:val="18"/>
              </w:rPr>
              <w:t>ID</w:t>
            </w:r>
          </w:p>
        </w:tc>
        <w:tc>
          <w:tcPr>
            <w:tcW w:w="6022" w:type="dxa"/>
            <w:shd w:val="clear" w:color="auto" w:fill="E8EEF5"/>
            <w:tcMar>
              <w:top w:w="80" w:type="dxa"/>
              <w:left w:w="120" w:type="dxa"/>
              <w:bottom w:w="80" w:type="dxa"/>
              <w:right w:w="120" w:type="dxa"/>
            </w:tcMar>
            <w:vAlign w:val="center"/>
          </w:tcPr>
          <w:p w14:paraId="3BD2EFC3" w14:textId="77777777" w:rsidR="00187028" w:rsidRDefault="00307246">
            <w:pPr>
              <w:spacing w:after="40" w:line="264" w:lineRule="auto"/>
            </w:pPr>
            <w:r>
              <w:rPr>
                <w:rFonts w:eastAsia="Times New Roman" w:cs="Times New Roman"/>
                <w:b/>
                <w:color w:val="17365D"/>
                <w:sz w:val="18"/>
              </w:rPr>
              <w:t>Yêu cầu</w:t>
            </w:r>
          </w:p>
        </w:tc>
        <w:tc>
          <w:tcPr>
            <w:tcW w:w="1500" w:type="dxa"/>
            <w:shd w:val="clear" w:color="auto" w:fill="E8EEF5"/>
            <w:tcMar>
              <w:top w:w="80" w:type="dxa"/>
              <w:left w:w="120" w:type="dxa"/>
              <w:bottom w:w="80" w:type="dxa"/>
              <w:right w:w="120" w:type="dxa"/>
            </w:tcMar>
            <w:vAlign w:val="center"/>
          </w:tcPr>
          <w:p w14:paraId="2644DD97" w14:textId="77777777" w:rsidR="00187028" w:rsidRDefault="00307246">
            <w:pPr>
              <w:spacing w:after="40" w:line="264" w:lineRule="auto"/>
            </w:pPr>
            <w:r>
              <w:rPr>
                <w:rFonts w:eastAsia="Times New Roman" w:cs="Times New Roman"/>
                <w:b/>
                <w:color w:val="17365D"/>
                <w:sz w:val="18"/>
              </w:rPr>
              <w:t>Ưu tiên</w:t>
            </w:r>
          </w:p>
        </w:tc>
      </w:tr>
      <w:tr w:rsidR="00187028" w14:paraId="22F02546" w14:textId="77777777">
        <w:trPr>
          <w:jc w:val="center"/>
        </w:trPr>
        <w:tc>
          <w:tcPr>
            <w:tcW w:w="1550" w:type="dxa"/>
            <w:tcMar>
              <w:top w:w="80" w:type="dxa"/>
              <w:left w:w="120" w:type="dxa"/>
              <w:bottom w:w="80" w:type="dxa"/>
              <w:right w:w="120" w:type="dxa"/>
            </w:tcMar>
            <w:vAlign w:val="center"/>
          </w:tcPr>
          <w:p w14:paraId="7C9BAC4C" w14:textId="77777777" w:rsidR="00187028" w:rsidRDefault="00307246">
            <w:pPr>
              <w:spacing w:after="40" w:line="264" w:lineRule="auto"/>
            </w:pPr>
            <w:r>
              <w:rPr>
                <w:rFonts w:eastAsia="Times New Roman" w:cs="Times New Roman"/>
                <w:sz w:val="18"/>
              </w:rPr>
              <w:t>FR-ADM-01</w:t>
            </w:r>
          </w:p>
        </w:tc>
        <w:tc>
          <w:tcPr>
            <w:tcW w:w="6022" w:type="dxa"/>
            <w:tcMar>
              <w:top w:w="80" w:type="dxa"/>
              <w:left w:w="120" w:type="dxa"/>
              <w:bottom w:w="80" w:type="dxa"/>
              <w:right w:w="120" w:type="dxa"/>
            </w:tcMar>
            <w:vAlign w:val="center"/>
          </w:tcPr>
          <w:p w14:paraId="7B2DD219" w14:textId="77777777" w:rsidR="00187028" w:rsidRDefault="00307246">
            <w:pPr>
              <w:spacing w:after="40" w:line="264" w:lineRule="auto"/>
            </w:pPr>
            <w:r>
              <w:rPr>
                <w:rFonts w:eastAsia="Times New Roman" w:cs="Times New Roman"/>
                <w:sz w:val="18"/>
              </w:rPr>
              <w:t>Admin phải tìm kiếm, xem và phân trang user.</w:t>
            </w:r>
          </w:p>
        </w:tc>
        <w:tc>
          <w:tcPr>
            <w:tcW w:w="1500" w:type="dxa"/>
            <w:tcMar>
              <w:top w:w="80" w:type="dxa"/>
              <w:left w:w="120" w:type="dxa"/>
              <w:bottom w:w="80" w:type="dxa"/>
              <w:right w:w="120" w:type="dxa"/>
            </w:tcMar>
            <w:vAlign w:val="center"/>
          </w:tcPr>
          <w:p w14:paraId="27E1F7E7" w14:textId="77777777" w:rsidR="00187028" w:rsidRDefault="00307246">
            <w:pPr>
              <w:spacing w:after="40" w:line="264" w:lineRule="auto"/>
            </w:pPr>
            <w:r>
              <w:rPr>
                <w:rFonts w:eastAsia="Times New Roman" w:cs="Times New Roman"/>
                <w:sz w:val="18"/>
              </w:rPr>
              <w:t>Must</w:t>
            </w:r>
          </w:p>
        </w:tc>
      </w:tr>
      <w:tr w:rsidR="00187028" w14:paraId="0B053E89" w14:textId="77777777">
        <w:trPr>
          <w:jc w:val="center"/>
        </w:trPr>
        <w:tc>
          <w:tcPr>
            <w:tcW w:w="1550" w:type="dxa"/>
            <w:tcMar>
              <w:top w:w="80" w:type="dxa"/>
              <w:left w:w="120" w:type="dxa"/>
              <w:bottom w:w="80" w:type="dxa"/>
              <w:right w:w="120" w:type="dxa"/>
            </w:tcMar>
            <w:vAlign w:val="center"/>
          </w:tcPr>
          <w:p w14:paraId="71D2A56D" w14:textId="77777777" w:rsidR="00187028" w:rsidRDefault="00307246">
            <w:pPr>
              <w:spacing w:after="40" w:line="264" w:lineRule="auto"/>
            </w:pPr>
            <w:r>
              <w:rPr>
                <w:rFonts w:eastAsia="Times New Roman" w:cs="Times New Roman"/>
                <w:sz w:val="18"/>
              </w:rPr>
              <w:t>FR-ADM-02</w:t>
            </w:r>
          </w:p>
        </w:tc>
        <w:tc>
          <w:tcPr>
            <w:tcW w:w="6022" w:type="dxa"/>
            <w:tcMar>
              <w:top w:w="80" w:type="dxa"/>
              <w:left w:w="120" w:type="dxa"/>
              <w:bottom w:w="80" w:type="dxa"/>
              <w:right w:w="120" w:type="dxa"/>
            </w:tcMar>
            <w:vAlign w:val="center"/>
          </w:tcPr>
          <w:p w14:paraId="39212CE0" w14:textId="77777777" w:rsidR="00187028" w:rsidRDefault="00307246">
            <w:pPr>
              <w:spacing w:after="40" w:line="264" w:lineRule="auto"/>
            </w:pPr>
            <w:r>
              <w:rPr>
                <w:rFonts w:eastAsia="Times New Roman" w:cs="Times New Roman"/>
                <w:sz w:val="18"/>
              </w:rPr>
              <w:t>Admin phải kích hoạt/vô hiệu hóa user và quản lý system role theo policy.</w:t>
            </w:r>
          </w:p>
        </w:tc>
        <w:tc>
          <w:tcPr>
            <w:tcW w:w="1500" w:type="dxa"/>
            <w:tcMar>
              <w:top w:w="80" w:type="dxa"/>
              <w:left w:w="120" w:type="dxa"/>
              <w:bottom w:w="80" w:type="dxa"/>
              <w:right w:w="120" w:type="dxa"/>
            </w:tcMar>
            <w:vAlign w:val="center"/>
          </w:tcPr>
          <w:p w14:paraId="48C364F7" w14:textId="77777777" w:rsidR="00187028" w:rsidRDefault="00307246">
            <w:pPr>
              <w:spacing w:after="40" w:line="264" w:lineRule="auto"/>
            </w:pPr>
            <w:r>
              <w:rPr>
                <w:rFonts w:eastAsia="Times New Roman" w:cs="Times New Roman"/>
                <w:sz w:val="18"/>
              </w:rPr>
              <w:t>Must</w:t>
            </w:r>
          </w:p>
        </w:tc>
      </w:tr>
      <w:tr w:rsidR="00187028" w14:paraId="5C750FBA" w14:textId="77777777">
        <w:trPr>
          <w:jc w:val="center"/>
        </w:trPr>
        <w:tc>
          <w:tcPr>
            <w:tcW w:w="1550" w:type="dxa"/>
            <w:tcMar>
              <w:top w:w="80" w:type="dxa"/>
              <w:left w:w="120" w:type="dxa"/>
              <w:bottom w:w="80" w:type="dxa"/>
              <w:right w:w="120" w:type="dxa"/>
            </w:tcMar>
            <w:vAlign w:val="center"/>
          </w:tcPr>
          <w:p w14:paraId="633CC956" w14:textId="77777777" w:rsidR="00187028" w:rsidRDefault="00307246">
            <w:pPr>
              <w:spacing w:after="40" w:line="264" w:lineRule="auto"/>
            </w:pPr>
            <w:r>
              <w:rPr>
                <w:rFonts w:eastAsia="Times New Roman" w:cs="Times New Roman"/>
                <w:sz w:val="18"/>
              </w:rPr>
              <w:t>FR-ADM-03</w:t>
            </w:r>
          </w:p>
        </w:tc>
        <w:tc>
          <w:tcPr>
            <w:tcW w:w="6022" w:type="dxa"/>
            <w:tcMar>
              <w:top w:w="80" w:type="dxa"/>
              <w:left w:w="120" w:type="dxa"/>
              <w:bottom w:w="80" w:type="dxa"/>
              <w:right w:w="120" w:type="dxa"/>
            </w:tcMar>
            <w:vAlign w:val="center"/>
          </w:tcPr>
          <w:p w14:paraId="2E04D198" w14:textId="77777777" w:rsidR="00187028" w:rsidRDefault="00307246">
            <w:pPr>
              <w:spacing w:after="40" w:line="264" w:lineRule="auto"/>
            </w:pPr>
            <w:r>
              <w:rPr>
                <w:rFonts w:eastAsia="Times New Roman" w:cs="Times New Roman"/>
                <w:sz w:val="18"/>
              </w:rPr>
              <w:t>Admin phải quản lý semester, subject, combo và combo-subject.</w:t>
            </w:r>
          </w:p>
        </w:tc>
        <w:tc>
          <w:tcPr>
            <w:tcW w:w="1500" w:type="dxa"/>
            <w:tcMar>
              <w:top w:w="80" w:type="dxa"/>
              <w:left w:w="120" w:type="dxa"/>
              <w:bottom w:w="80" w:type="dxa"/>
              <w:right w:w="120" w:type="dxa"/>
            </w:tcMar>
            <w:vAlign w:val="center"/>
          </w:tcPr>
          <w:p w14:paraId="09E97689" w14:textId="77777777" w:rsidR="00187028" w:rsidRDefault="00307246">
            <w:pPr>
              <w:spacing w:after="40" w:line="264" w:lineRule="auto"/>
            </w:pPr>
            <w:r>
              <w:rPr>
                <w:rFonts w:eastAsia="Times New Roman" w:cs="Times New Roman"/>
                <w:sz w:val="18"/>
              </w:rPr>
              <w:t>Must</w:t>
            </w:r>
          </w:p>
        </w:tc>
      </w:tr>
      <w:tr w:rsidR="00187028" w14:paraId="1EAB6C45" w14:textId="77777777">
        <w:trPr>
          <w:jc w:val="center"/>
        </w:trPr>
        <w:tc>
          <w:tcPr>
            <w:tcW w:w="1550" w:type="dxa"/>
            <w:tcMar>
              <w:top w:w="80" w:type="dxa"/>
              <w:left w:w="120" w:type="dxa"/>
              <w:bottom w:w="80" w:type="dxa"/>
              <w:right w:w="120" w:type="dxa"/>
            </w:tcMar>
            <w:vAlign w:val="center"/>
          </w:tcPr>
          <w:p w14:paraId="11E947FC" w14:textId="77777777" w:rsidR="00187028" w:rsidRDefault="00307246">
            <w:pPr>
              <w:spacing w:after="40" w:line="264" w:lineRule="auto"/>
            </w:pPr>
            <w:r>
              <w:rPr>
                <w:rFonts w:eastAsia="Times New Roman" w:cs="Times New Roman"/>
                <w:sz w:val="18"/>
              </w:rPr>
              <w:t>FR-ADM-04</w:t>
            </w:r>
          </w:p>
        </w:tc>
        <w:tc>
          <w:tcPr>
            <w:tcW w:w="6022" w:type="dxa"/>
            <w:tcMar>
              <w:top w:w="80" w:type="dxa"/>
              <w:left w:w="120" w:type="dxa"/>
              <w:bottom w:w="80" w:type="dxa"/>
              <w:right w:w="120" w:type="dxa"/>
            </w:tcMar>
            <w:vAlign w:val="center"/>
          </w:tcPr>
          <w:p w14:paraId="3D7B5A3A" w14:textId="77777777" w:rsidR="00187028" w:rsidRDefault="00307246">
            <w:pPr>
              <w:spacing w:after="40" w:line="264" w:lineRule="auto"/>
            </w:pPr>
            <w:r>
              <w:rPr>
                <w:rFonts w:eastAsia="Times New Roman" w:cs="Times New Roman"/>
                <w:sz w:val="18"/>
              </w:rPr>
              <w:t>Admin phải quản lý marketplace submission và có quyền override được audit.</w:t>
            </w:r>
          </w:p>
        </w:tc>
        <w:tc>
          <w:tcPr>
            <w:tcW w:w="1500" w:type="dxa"/>
            <w:tcMar>
              <w:top w:w="80" w:type="dxa"/>
              <w:left w:w="120" w:type="dxa"/>
              <w:bottom w:w="80" w:type="dxa"/>
              <w:right w:w="120" w:type="dxa"/>
            </w:tcMar>
            <w:vAlign w:val="center"/>
          </w:tcPr>
          <w:p w14:paraId="40412814" w14:textId="77777777" w:rsidR="00187028" w:rsidRDefault="00307246">
            <w:pPr>
              <w:spacing w:after="40" w:line="264" w:lineRule="auto"/>
            </w:pPr>
            <w:r>
              <w:rPr>
                <w:rFonts w:eastAsia="Times New Roman" w:cs="Times New Roman"/>
                <w:sz w:val="18"/>
              </w:rPr>
              <w:t>Must</w:t>
            </w:r>
          </w:p>
        </w:tc>
      </w:tr>
      <w:tr w:rsidR="00187028" w14:paraId="32CDCCB9" w14:textId="77777777">
        <w:trPr>
          <w:jc w:val="center"/>
        </w:trPr>
        <w:tc>
          <w:tcPr>
            <w:tcW w:w="1550" w:type="dxa"/>
            <w:tcMar>
              <w:top w:w="80" w:type="dxa"/>
              <w:left w:w="120" w:type="dxa"/>
              <w:bottom w:w="80" w:type="dxa"/>
              <w:right w:w="120" w:type="dxa"/>
            </w:tcMar>
            <w:vAlign w:val="center"/>
          </w:tcPr>
          <w:p w14:paraId="31656736" w14:textId="77777777" w:rsidR="00187028" w:rsidRDefault="00307246">
            <w:pPr>
              <w:spacing w:after="40" w:line="264" w:lineRule="auto"/>
            </w:pPr>
            <w:r>
              <w:rPr>
                <w:rFonts w:eastAsia="Times New Roman" w:cs="Times New Roman"/>
                <w:sz w:val="18"/>
              </w:rPr>
              <w:t>FR-ADM-05</w:t>
            </w:r>
          </w:p>
        </w:tc>
        <w:tc>
          <w:tcPr>
            <w:tcW w:w="6022" w:type="dxa"/>
            <w:tcMar>
              <w:top w:w="80" w:type="dxa"/>
              <w:left w:w="120" w:type="dxa"/>
              <w:bottom w:w="80" w:type="dxa"/>
              <w:right w:w="120" w:type="dxa"/>
            </w:tcMar>
            <w:vAlign w:val="center"/>
          </w:tcPr>
          <w:p w14:paraId="1A355BC9" w14:textId="77777777" w:rsidR="00187028" w:rsidRDefault="00307246">
            <w:pPr>
              <w:spacing w:after="40" w:line="264" w:lineRule="auto"/>
            </w:pPr>
            <w:r>
              <w:rPr>
                <w:rFonts w:eastAsia="Times New Roman" w:cs="Times New Roman"/>
                <w:sz w:val="18"/>
              </w:rPr>
              <w:t>Admin phải quản lý subject review policy.</w:t>
            </w:r>
          </w:p>
        </w:tc>
        <w:tc>
          <w:tcPr>
            <w:tcW w:w="1500" w:type="dxa"/>
            <w:tcMar>
              <w:top w:w="80" w:type="dxa"/>
              <w:left w:w="120" w:type="dxa"/>
              <w:bottom w:w="80" w:type="dxa"/>
              <w:right w:w="120" w:type="dxa"/>
            </w:tcMar>
            <w:vAlign w:val="center"/>
          </w:tcPr>
          <w:p w14:paraId="0C0EE758" w14:textId="77777777" w:rsidR="00187028" w:rsidRDefault="00307246">
            <w:pPr>
              <w:spacing w:after="40" w:line="264" w:lineRule="auto"/>
            </w:pPr>
            <w:r>
              <w:rPr>
                <w:rFonts w:eastAsia="Times New Roman" w:cs="Times New Roman"/>
                <w:sz w:val="18"/>
              </w:rPr>
              <w:t>Must</w:t>
            </w:r>
          </w:p>
        </w:tc>
      </w:tr>
      <w:tr w:rsidR="00187028" w14:paraId="07365E49" w14:textId="77777777">
        <w:trPr>
          <w:jc w:val="center"/>
        </w:trPr>
        <w:tc>
          <w:tcPr>
            <w:tcW w:w="1550" w:type="dxa"/>
            <w:tcMar>
              <w:top w:w="80" w:type="dxa"/>
              <w:left w:w="120" w:type="dxa"/>
              <w:bottom w:w="80" w:type="dxa"/>
              <w:right w:w="120" w:type="dxa"/>
            </w:tcMar>
            <w:vAlign w:val="center"/>
          </w:tcPr>
          <w:p w14:paraId="1C33A010" w14:textId="77777777" w:rsidR="00187028" w:rsidRDefault="00307246">
            <w:pPr>
              <w:spacing w:after="40" w:line="264" w:lineRule="auto"/>
            </w:pPr>
            <w:r>
              <w:rPr>
                <w:rFonts w:eastAsia="Times New Roman" w:cs="Times New Roman"/>
                <w:sz w:val="18"/>
              </w:rPr>
              <w:t>FR-ADM-06</w:t>
            </w:r>
          </w:p>
        </w:tc>
        <w:tc>
          <w:tcPr>
            <w:tcW w:w="6022" w:type="dxa"/>
            <w:tcMar>
              <w:top w:w="80" w:type="dxa"/>
              <w:left w:w="120" w:type="dxa"/>
              <w:bottom w:w="80" w:type="dxa"/>
              <w:right w:w="120" w:type="dxa"/>
            </w:tcMar>
            <w:vAlign w:val="center"/>
          </w:tcPr>
          <w:p w14:paraId="03904AE7" w14:textId="77777777" w:rsidR="00187028" w:rsidRDefault="00307246">
            <w:pPr>
              <w:spacing w:after="40" w:line="264" w:lineRule="auto"/>
            </w:pPr>
            <w:r>
              <w:rPr>
                <w:rFonts w:eastAsia="Times New Roman" w:cs="Times New Roman"/>
                <w:sz w:val="18"/>
              </w:rPr>
              <w:t>Admin phải cấp, thu hồi và xem community role theo scope/thời hạn.</w:t>
            </w:r>
          </w:p>
        </w:tc>
        <w:tc>
          <w:tcPr>
            <w:tcW w:w="1500" w:type="dxa"/>
            <w:tcMar>
              <w:top w:w="80" w:type="dxa"/>
              <w:left w:w="120" w:type="dxa"/>
              <w:bottom w:w="80" w:type="dxa"/>
              <w:right w:w="120" w:type="dxa"/>
            </w:tcMar>
            <w:vAlign w:val="center"/>
          </w:tcPr>
          <w:p w14:paraId="51961F2A" w14:textId="77777777" w:rsidR="00187028" w:rsidRDefault="00307246">
            <w:pPr>
              <w:spacing w:after="40" w:line="264" w:lineRule="auto"/>
            </w:pPr>
            <w:r>
              <w:rPr>
                <w:rFonts w:eastAsia="Times New Roman" w:cs="Times New Roman"/>
                <w:sz w:val="18"/>
              </w:rPr>
              <w:t>Must</w:t>
            </w:r>
          </w:p>
        </w:tc>
      </w:tr>
      <w:tr w:rsidR="00187028" w14:paraId="6AF324C4" w14:textId="77777777">
        <w:trPr>
          <w:jc w:val="center"/>
        </w:trPr>
        <w:tc>
          <w:tcPr>
            <w:tcW w:w="1550" w:type="dxa"/>
            <w:tcMar>
              <w:top w:w="80" w:type="dxa"/>
              <w:left w:w="120" w:type="dxa"/>
              <w:bottom w:w="80" w:type="dxa"/>
              <w:right w:w="120" w:type="dxa"/>
            </w:tcMar>
            <w:vAlign w:val="center"/>
          </w:tcPr>
          <w:p w14:paraId="4BCBC9B2" w14:textId="77777777" w:rsidR="00187028" w:rsidRDefault="00307246">
            <w:pPr>
              <w:spacing w:after="40" w:line="264" w:lineRule="auto"/>
            </w:pPr>
            <w:r>
              <w:rPr>
                <w:rFonts w:eastAsia="Times New Roman" w:cs="Times New Roman"/>
                <w:sz w:val="18"/>
              </w:rPr>
              <w:t>FR-ADM-07</w:t>
            </w:r>
          </w:p>
        </w:tc>
        <w:tc>
          <w:tcPr>
            <w:tcW w:w="6022" w:type="dxa"/>
            <w:tcMar>
              <w:top w:w="80" w:type="dxa"/>
              <w:left w:w="120" w:type="dxa"/>
              <w:bottom w:w="80" w:type="dxa"/>
              <w:right w:w="120" w:type="dxa"/>
            </w:tcMar>
            <w:vAlign w:val="center"/>
          </w:tcPr>
          <w:p w14:paraId="64058DD3" w14:textId="77777777" w:rsidR="00187028" w:rsidRDefault="00307246">
            <w:pPr>
              <w:spacing w:after="40" w:line="264" w:lineRule="auto"/>
            </w:pPr>
            <w:r>
              <w:rPr>
                <w:rFonts w:eastAsia="Times New Roman" w:cs="Times New Roman"/>
                <w:sz w:val="18"/>
              </w:rPr>
              <w:t>Admin phải quản lý badge và gán badge thủ công khi được phép.</w:t>
            </w:r>
          </w:p>
        </w:tc>
        <w:tc>
          <w:tcPr>
            <w:tcW w:w="1500" w:type="dxa"/>
            <w:tcMar>
              <w:top w:w="80" w:type="dxa"/>
              <w:left w:w="120" w:type="dxa"/>
              <w:bottom w:w="80" w:type="dxa"/>
              <w:right w:w="120" w:type="dxa"/>
            </w:tcMar>
            <w:vAlign w:val="center"/>
          </w:tcPr>
          <w:p w14:paraId="441EC187" w14:textId="77777777" w:rsidR="00187028" w:rsidRDefault="00307246">
            <w:pPr>
              <w:spacing w:after="40" w:line="264" w:lineRule="auto"/>
            </w:pPr>
            <w:r>
              <w:rPr>
                <w:rFonts w:eastAsia="Times New Roman" w:cs="Times New Roman"/>
                <w:sz w:val="18"/>
              </w:rPr>
              <w:t>Should</w:t>
            </w:r>
          </w:p>
        </w:tc>
      </w:tr>
      <w:tr w:rsidR="00187028" w14:paraId="0D852687" w14:textId="77777777">
        <w:trPr>
          <w:jc w:val="center"/>
        </w:trPr>
        <w:tc>
          <w:tcPr>
            <w:tcW w:w="1550" w:type="dxa"/>
            <w:tcMar>
              <w:top w:w="80" w:type="dxa"/>
              <w:left w:w="120" w:type="dxa"/>
              <w:bottom w:w="80" w:type="dxa"/>
              <w:right w:w="120" w:type="dxa"/>
            </w:tcMar>
            <w:vAlign w:val="center"/>
          </w:tcPr>
          <w:p w14:paraId="0CD67369" w14:textId="77777777" w:rsidR="00187028" w:rsidRDefault="00307246">
            <w:pPr>
              <w:spacing w:after="40" w:line="264" w:lineRule="auto"/>
            </w:pPr>
            <w:r>
              <w:rPr>
                <w:rFonts w:eastAsia="Times New Roman" w:cs="Times New Roman"/>
                <w:sz w:val="18"/>
              </w:rPr>
              <w:t>FR-ADM-08</w:t>
            </w:r>
          </w:p>
        </w:tc>
        <w:tc>
          <w:tcPr>
            <w:tcW w:w="6022" w:type="dxa"/>
            <w:tcMar>
              <w:top w:w="80" w:type="dxa"/>
              <w:left w:w="120" w:type="dxa"/>
              <w:bottom w:w="80" w:type="dxa"/>
              <w:right w:w="120" w:type="dxa"/>
            </w:tcMar>
            <w:vAlign w:val="center"/>
          </w:tcPr>
          <w:p w14:paraId="1A162E88" w14:textId="77777777" w:rsidR="00187028" w:rsidRDefault="00307246">
            <w:pPr>
              <w:spacing w:after="40" w:line="264" w:lineRule="auto"/>
            </w:pPr>
            <w:r>
              <w:rPr>
                <w:rFonts w:eastAsia="Times New Roman" w:cs="Times New Roman"/>
                <w:sz w:val="18"/>
              </w:rPr>
              <w:t>Admin phải quản lý reward rule và AI quota tier.</w:t>
            </w:r>
          </w:p>
        </w:tc>
        <w:tc>
          <w:tcPr>
            <w:tcW w:w="1500" w:type="dxa"/>
            <w:tcMar>
              <w:top w:w="80" w:type="dxa"/>
              <w:left w:w="120" w:type="dxa"/>
              <w:bottom w:w="80" w:type="dxa"/>
              <w:right w:w="120" w:type="dxa"/>
            </w:tcMar>
            <w:vAlign w:val="center"/>
          </w:tcPr>
          <w:p w14:paraId="6003D166" w14:textId="77777777" w:rsidR="00187028" w:rsidRDefault="00307246">
            <w:pPr>
              <w:spacing w:after="40" w:line="264" w:lineRule="auto"/>
            </w:pPr>
            <w:r>
              <w:rPr>
                <w:rFonts w:eastAsia="Times New Roman" w:cs="Times New Roman"/>
                <w:sz w:val="18"/>
              </w:rPr>
              <w:t>Must</w:t>
            </w:r>
          </w:p>
        </w:tc>
      </w:tr>
      <w:tr w:rsidR="00187028" w14:paraId="6C397D17" w14:textId="77777777">
        <w:trPr>
          <w:jc w:val="center"/>
        </w:trPr>
        <w:tc>
          <w:tcPr>
            <w:tcW w:w="1550" w:type="dxa"/>
            <w:tcMar>
              <w:top w:w="80" w:type="dxa"/>
              <w:left w:w="120" w:type="dxa"/>
              <w:bottom w:w="80" w:type="dxa"/>
              <w:right w:w="120" w:type="dxa"/>
            </w:tcMar>
            <w:vAlign w:val="center"/>
          </w:tcPr>
          <w:p w14:paraId="4823AECF" w14:textId="77777777" w:rsidR="00187028" w:rsidRDefault="00307246">
            <w:pPr>
              <w:spacing w:after="40" w:line="264" w:lineRule="auto"/>
            </w:pPr>
            <w:r>
              <w:rPr>
                <w:rFonts w:eastAsia="Times New Roman" w:cs="Times New Roman"/>
                <w:sz w:val="18"/>
              </w:rPr>
              <w:t>FR-ADM-09</w:t>
            </w:r>
          </w:p>
        </w:tc>
        <w:tc>
          <w:tcPr>
            <w:tcW w:w="6022" w:type="dxa"/>
            <w:tcMar>
              <w:top w:w="80" w:type="dxa"/>
              <w:left w:w="120" w:type="dxa"/>
              <w:bottom w:w="80" w:type="dxa"/>
              <w:right w:w="120" w:type="dxa"/>
            </w:tcMar>
            <w:vAlign w:val="center"/>
          </w:tcPr>
          <w:p w14:paraId="1BF603A8" w14:textId="77777777" w:rsidR="00187028" w:rsidRDefault="00307246">
            <w:pPr>
              <w:spacing w:after="40" w:line="264" w:lineRule="auto"/>
            </w:pPr>
            <w:r>
              <w:rPr>
                <w:rFonts w:eastAsia="Times New Roman" w:cs="Times New Roman"/>
                <w:sz w:val="18"/>
              </w:rPr>
              <w:t>Admin phải duyệt hoặc từ chối community role nomination.</w:t>
            </w:r>
          </w:p>
        </w:tc>
        <w:tc>
          <w:tcPr>
            <w:tcW w:w="1500" w:type="dxa"/>
            <w:tcMar>
              <w:top w:w="80" w:type="dxa"/>
              <w:left w:w="120" w:type="dxa"/>
              <w:bottom w:w="80" w:type="dxa"/>
              <w:right w:w="120" w:type="dxa"/>
            </w:tcMar>
            <w:vAlign w:val="center"/>
          </w:tcPr>
          <w:p w14:paraId="47F7104F" w14:textId="77777777" w:rsidR="00187028" w:rsidRDefault="00307246">
            <w:pPr>
              <w:spacing w:after="40" w:line="264" w:lineRule="auto"/>
            </w:pPr>
            <w:r>
              <w:rPr>
                <w:rFonts w:eastAsia="Times New Roman" w:cs="Times New Roman"/>
                <w:sz w:val="18"/>
              </w:rPr>
              <w:t>Must</w:t>
            </w:r>
          </w:p>
        </w:tc>
      </w:tr>
      <w:tr w:rsidR="00187028" w14:paraId="3359F243" w14:textId="77777777">
        <w:trPr>
          <w:jc w:val="center"/>
        </w:trPr>
        <w:tc>
          <w:tcPr>
            <w:tcW w:w="1550" w:type="dxa"/>
            <w:tcMar>
              <w:top w:w="80" w:type="dxa"/>
              <w:left w:w="120" w:type="dxa"/>
              <w:bottom w:w="80" w:type="dxa"/>
              <w:right w:w="120" w:type="dxa"/>
            </w:tcMar>
            <w:vAlign w:val="center"/>
          </w:tcPr>
          <w:p w14:paraId="7480C5C0" w14:textId="77777777" w:rsidR="00187028" w:rsidRDefault="00307246">
            <w:pPr>
              <w:spacing w:after="40" w:line="264" w:lineRule="auto"/>
            </w:pPr>
            <w:r>
              <w:rPr>
                <w:rFonts w:eastAsia="Times New Roman" w:cs="Times New Roman"/>
                <w:sz w:val="18"/>
              </w:rPr>
              <w:t>FR-ADM-10</w:t>
            </w:r>
          </w:p>
        </w:tc>
        <w:tc>
          <w:tcPr>
            <w:tcW w:w="6022" w:type="dxa"/>
            <w:tcMar>
              <w:top w:w="80" w:type="dxa"/>
              <w:left w:w="120" w:type="dxa"/>
              <w:bottom w:w="80" w:type="dxa"/>
              <w:right w:w="120" w:type="dxa"/>
            </w:tcMar>
            <w:vAlign w:val="center"/>
          </w:tcPr>
          <w:p w14:paraId="0B2F5442" w14:textId="77777777" w:rsidR="00187028" w:rsidRDefault="00307246">
            <w:pPr>
              <w:spacing w:after="40" w:line="264" w:lineRule="auto"/>
            </w:pPr>
            <w:r>
              <w:rPr>
                <w:rFonts w:eastAsia="Times New Roman" w:cs="Times New Roman"/>
                <w:sz w:val="18"/>
              </w:rPr>
              <w:t>Admin phải quản lý system config và phân biệt config public/private.</w:t>
            </w:r>
          </w:p>
        </w:tc>
        <w:tc>
          <w:tcPr>
            <w:tcW w:w="1500" w:type="dxa"/>
            <w:tcMar>
              <w:top w:w="80" w:type="dxa"/>
              <w:left w:w="120" w:type="dxa"/>
              <w:bottom w:w="80" w:type="dxa"/>
              <w:right w:w="120" w:type="dxa"/>
            </w:tcMar>
            <w:vAlign w:val="center"/>
          </w:tcPr>
          <w:p w14:paraId="31C0250B" w14:textId="77777777" w:rsidR="00187028" w:rsidRDefault="00307246">
            <w:pPr>
              <w:spacing w:after="40" w:line="264" w:lineRule="auto"/>
            </w:pPr>
            <w:r>
              <w:rPr>
                <w:rFonts w:eastAsia="Times New Roman" w:cs="Times New Roman"/>
                <w:sz w:val="18"/>
              </w:rPr>
              <w:t>Must</w:t>
            </w:r>
          </w:p>
        </w:tc>
      </w:tr>
      <w:tr w:rsidR="00187028" w14:paraId="5058036B" w14:textId="77777777">
        <w:trPr>
          <w:jc w:val="center"/>
        </w:trPr>
        <w:tc>
          <w:tcPr>
            <w:tcW w:w="1550" w:type="dxa"/>
            <w:tcMar>
              <w:top w:w="80" w:type="dxa"/>
              <w:left w:w="120" w:type="dxa"/>
              <w:bottom w:w="80" w:type="dxa"/>
              <w:right w:w="120" w:type="dxa"/>
            </w:tcMar>
            <w:vAlign w:val="center"/>
          </w:tcPr>
          <w:p w14:paraId="1CAFB0F6" w14:textId="77777777" w:rsidR="00187028" w:rsidRDefault="00307246">
            <w:pPr>
              <w:spacing w:after="40" w:line="264" w:lineRule="auto"/>
            </w:pPr>
            <w:r>
              <w:rPr>
                <w:rFonts w:eastAsia="Times New Roman" w:cs="Times New Roman"/>
                <w:sz w:val="18"/>
              </w:rPr>
              <w:t>FR-ADM-11</w:t>
            </w:r>
          </w:p>
        </w:tc>
        <w:tc>
          <w:tcPr>
            <w:tcW w:w="6022" w:type="dxa"/>
            <w:tcMar>
              <w:top w:w="80" w:type="dxa"/>
              <w:left w:w="120" w:type="dxa"/>
              <w:bottom w:w="80" w:type="dxa"/>
              <w:right w:w="120" w:type="dxa"/>
            </w:tcMar>
            <w:vAlign w:val="center"/>
          </w:tcPr>
          <w:p w14:paraId="1B247ED3" w14:textId="77777777" w:rsidR="00187028" w:rsidRDefault="00307246">
            <w:pPr>
              <w:spacing w:after="40" w:line="264" w:lineRule="auto"/>
            </w:pPr>
            <w:r>
              <w:rPr>
                <w:rFonts w:eastAsia="Times New Roman" w:cs="Times New Roman"/>
                <w:sz w:val="18"/>
              </w:rPr>
              <w:t>Admin phải xem activity log, feedback và AI usage analytics.</w:t>
            </w:r>
          </w:p>
        </w:tc>
        <w:tc>
          <w:tcPr>
            <w:tcW w:w="1500" w:type="dxa"/>
            <w:tcMar>
              <w:top w:w="80" w:type="dxa"/>
              <w:left w:w="120" w:type="dxa"/>
              <w:bottom w:w="80" w:type="dxa"/>
              <w:right w:w="120" w:type="dxa"/>
            </w:tcMar>
            <w:vAlign w:val="center"/>
          </w:tcPr>
          <w:p w14:paraId="622213A1" w14:textId="77777777" w:rsidR="00187028" w:rsidRDefault="00307246">
            <w:pPr>
              <w:spacing w:after="40" w:line="264" w:lineRule="auto"/>
            </w:pPr>
            <w:r>
              <w:rPr>
                <w:rFonts w:eastAsia="Times New Roman" w:cs="Times New Roman"/>
                <w:sz w:val="18"/>
              </w:rPr>
              <w:t>Should</w:t>
            </w:r>
          </w:p>
        </w:tc>
      </w:tr>
      <w:tr w:rsidR="00187028" w14:paraId="101AD92C" w14:textId="77777777">
        <w:trPr>
          <w:jc w:val="center"/>
        </w:trPr>
        <w:tc>
          <w:tcPr>
            <w:tcW w:w="1550" w:type="dxa"/>
            <w:tcMar>
              <w:top w:w="80" w:type="dxa"/>
              <w:left w:w="120" w:type="dxa"/>
              <w:bottom w:w="80" w:type="dxa"/>
              <w:right w:w="120" w:type="dxa"/>
            </w:tcMar>
            <w:vAlign w:val="center"/>
          </w:tcPr>
          <w:p w14:paraId="5B880A58" w14:textId="77777777" w:rsidR="00187028" w:rsidRDefault="00307246">
            <w:pPr>
              <w:spacing w:after="40" w:line="264" w:lineRule="auto"/>
            </w:pPr>
            <w:r>
              <w:rPr>
                <w:rFonts w:eastAsia="Times New Roman" w:cs="Times New Roman"/>
                <w:sz w:val="18"/>
              </w:rPr>
              <w:t>FR-ADM-12</w:t>
            </w:r>
          </w:p>
        </w:tc>
        <w:tc>
          <w:tcPr>
            <w:tcW w:w="6022" w:type="dxa"/>
            <w:tcMar>
              <w:top w:w="80" w:type="dxa"/>
              <w:left w:w="120" w:type="dxa"/>
              <w:bottom w:w="80" w:type="dxa"/>
              <w:right w:w="120" w:type="dxa"/>
            </w:tcMar>
            <w:vAlign w:val="center"/>
          </w:tcPr>
          <w:p w14:paraId="0D01B015" w14:textId="77777777" w:rsidR="00187028" w:rsidRDefault="00307246">
            <w:pPr>
              <w:spacing w:after="40" w:line="264" w:lineRule="auto"/>
            </w:pPr>
            <w:r>
              <w:rPr>
                <w:rFonts w:eastAsia="Times New Roman" w:cs="Times New Roman"/>
                <w:sz w:val="18"/>
              </w:rPr>
              <w:t>Mọi thao tác admin ảnh hưởng user/nội dung/quyền phải có audit trail.</w:t>
            </w:r>
          </w:p>
        </w:tc>
        <w:tc>
          <w:tcPr>
            <w:tcW w:w="1500" w:type="dxa"/>
            <w:tcMar>
              <w:top w:w="80" w:type="dxa"/>
              <w:left w:w="120" w:type="dxa"/>
              <w:bottom w:w="80" w:type="dxa"/>
              <w:right w:w="120" w:type="dxa"/>
            </w:tcMar>
            <w:vAlign w:val="center"/>
          </w:tcPr>
          <w:p w14:paraId="14CCCE81" w14:textId="77777777" w:rsidR="00187028" w:rsidRDefault="00307246">
            <w:pPr>
              <w:spacing w:after="40" w:line="264" w:lineRule="auto"/>
            </w:pPr>
            <w:r>
              <w:rPr>
                <w:rFonts w:eastAsia="Times New Roman" w:cs="Times New Roman"/>
                <w:sz w:val="18"/>
              </w:rPr>
              <w:t>Must</w:t>
            </w:r>
          </w:p>
        </w:tc>
      </w:tr>
    </w:tbl>
    <w:p w14:paraId="710A2A33" w14:textId="77777777" w:rsidR="00187028" w:rsidRDefault="00187028">
      <w:pPr>
        <w:spacing w:after="60"/>
      </w:pPr>
    </w:p>
    <w:p w14:paraId="2E01CFBA" w14:textId="77777777" w:rsidR="00187028" w:rsidRDefault="00307246">
      <w:r>
        <w:br w:type="page"/>
      </w:r>
    </w:p>
    <w:p w14:paraId="168AED50" w14:textId="77777777" w:rsidR="00187028" w:rsidRDefault="00307246">
      <w:pPr>
        <w:pStyle w:val="Heading1"/>
      </w:pPr>
      <w:bookmarkStart w:id="62" w:name="_Toc236493954"/>
      <w:r>
        <w:rPr>
          <w:rFonts w:ascii="Times New Roman" w:eastAsia="Times New Roman" w:hAnsi="Times New Roman" w:cs="Times New Roman"/>
        </w:rPr>
        <w:lastRenderedPageBreak/>
        <w:t>6. Quy tắc nghiệp vụ</w:t>
      </w:r>
      <w:bookmarkEnd w:id="62"/>
    </w:p>
    <w:tbl>
      <w:tblPr>
        <w:tblStyle w:val="TableGrid"/>
        <w:tblW w:w="9072" w:type="dxa"/>
        <w:jc w:val="center"/>
        <w:tblLayout w:type="fixed"/>
        <w:tblLook w:val="04A0" w:firstRow="1" w:lastRow="0" w:firstColumn="1" w:lastColumn="0" w:noHBand="0" w:noVBand="1"/>
      </w:tblPr>
      <w:tblGrid>
        <w:gridCol w:w="1900"/>
        <w:gridCol w:w="7172"/>
      </w:tblGrid>
      <w:tr w:rsidR="00187028" w14:paraId="3DB4A416" w14:textId="77777777">
        <w:trPr>
          <w:tblHeader/>
          <w:jc w:val="center"/>
        </w:trPr>
        <w:tc>
          <w:tcPr>
            <w:tcW w:w="1900" w:type="dxa"/>
            <w:shd w:val="clear" w:color="auto" w:fill="E8EEF5"/>
            <w:tcMar>
              <w:top w:w="80" w:type="dxa"/>
              <w:left w:w="120" w:type="dxa"/>
              <w:bottom w:w="80" w:type="dxa"/>
              <w:right w:w="120" w:type="dxa"/>
            </w:tcMar>
            <w:vAlign w:val="center"/>
          </w:tcPr>
          <w:p w14:paraId="6ABEC843" w14:textId="77777777" w:rsidR="00187028" w:rsidRDefault="00307246">
            <w:pPr>
              <w:spacing w:after="40" w:line="264" w:lineRule="auto"/>
            </w:pPr>
            <w:r>
              <w:rPr>
                <w:rFonts w:eastAsia="Times New Roman" w:cs="Times New Roman"/>
                <w:b/>
                <w:color w:val="17365D"/>
                <w:sz w:val="18"/>
              </w:rPr>
              <w:t>ID</w:t>
            </w:r>
          </w:p>
        </w:tc>
        <w:tc>
          <w:tcPr>
            <w:tcW w:w="7172" w:type="dxa"/>
            <w:shd w:val="clear" w:color="auto" w:fill="E8EEF5"/>
            <w:tcMar>
              <w:top w:w="80" w:type="dxa"/>
              <w:left w:w="120" w:type="dxa"/>
              <w:bottom w:w="80" w:type="dxa"/>
              <w:right w:w="120" w:type="dxa"/>
            </w:tcMar>
            <w:vAlign w:val="center"/>
          </w:tcPr>
          <w:p w14:paraId="3415A701" w14:textId="77777777" w:rsidR="00187028" w:rsidRDefault="00307246">
            <w:pPr>
              <w:spacing w:after="40" w:line="264" w:lineRule="auto"/>
            </w:pPr>
            <w:r>
              <w:rPr>
                <w:rFonts w:eastAsia="Times New Roman" w:cs="Times New Roman"/>
                <w:b/>
                <w:color w:val="17365D"/>
                <w:sz w:val="18"/>
              </w:rPr>
              <w:t>Quy tắc</w:t>
            </w:r>
          </w:p>
        </w:tc>
      </w:tr>
      <w:tr w:rsidR="00187028" w14:paraId="02FF705B" w14:textId="77777777">
        <w:trPr>
          <w:jc w:val="center"/>
        </w:trPr>
        <w:tc>
          <w:tcPr>
            <w:tcW w:w="1900" w:type="dxa"/>
            <w:shd w:val="clear" w:color="auto" w:fill="F2F4F7"/>
            <w:tcMar>
              <w:top w:w="80" w:type="dxa"/>
              <w:left w:w="120" w:type="dxa"/>
              <w:bottom w:w="80" w:type="dxa"/>
              <w:right w:w="120" w:type="dxa"/>
            </w:tcMar>
            <w:vAlign w:val="center"/>
          </w:tcPr>
          <w:p w14:paraId="5607A7D9" w14:textId="77777777" w:rsidR="00187028" w:rsidRDefault="00307246">
            <w:pPr>
              <w:spacing w:after="40" w:line="264" w:lineRule="auto"/>
            </w:pPr>
            <w:r>
              <w:rPr>
                <w:rFonts w:eastAsia="Times New Roman" w:cs="Times New Roman"/>
                <w:b/>
                <w:color w:val="17365D"/>
                <w:sz w:val="18"/>
              </w:rPr>
              <w:t>BR-01</w:t>
            </w:r>
          </w:p>
        </w:tc>
        <w:tc>
          <w:tcPr>
            <w:tcW w:w="7172" w:type="dxa"/>
            <w:tcMar>
              <w:top w:w="80" w:type="dxa"/>
              <w:left w:w="120" w:type="dxa"/>
              <w:bottom w:w="80" w:type="dxa"/>
              <w:right w:w="120" w:type="dxa"/>
            </w:tcMar>
            <w:vAlign w:val="center"/>
          </w:tcPr>
          <w:p w14:paraId="7EBF1116" w14:textId="77777777" w:rsidR="00187028" w:rsidRDefault="00307246">
            <w:pPr>
              <w:spacing w:after="40" w:line="264" w:lineRule="auto"/>
            </w:pPr>
            <w:r>
              <w:rPr>
                <w:rFonts w:eastAsia="Times New Roman" w:cs="Times New Roman"/>
                <w:sz w:val="18"/>
              </w:rPr>
              <w:t>Nội dung mới tạo thuộc owner hiện tại và mặc định ở workspace/private.</w:t>
            </w:r>
          </w:p>
        </w:tc>
      </w:tr>
      <w:tr w:rsidR="00187028" w14:paraId="2129328C" w14:textId="77777777">
        <w:trPr>
          <w:jc w:val="center"/>
        </w:trPr>
        <w:tc>
          <w:tcPr>
            <w:tcW w:w="1900" w:type="dxa"/>
            <w:shd w:val="clear" w:color="auto" w:fill="F2F4F7"/>
            <w:tcMar>
              <w:top w:w="80" w:type="dxa"/>
              <w:left w:w="120" w:type="dxa"/>
              <w:bottom w:w="80" w:type="dxa"/>
              <w:right w:w="120" w:type="dxa"/>
            </w:tcMar>
            <w:vAlign w:val="center"/>
          </w:tcPr>
          <w:p w14:paraId="1C86142C" w14:textId="77777777" w:rsidR="00187028" w:rsidRDefault="00307246">
            <w:pPr>
              <w:spacing w:after="40" w:line="264" w:lineRule="auto"/>
            </w:pPr>
            <w:r>
              <w:rPr>
                <w:rFonts w:eastAsia="Times New Roman" w:cs="Times New Roman"/>
                <w:b/>
                <w:color w:val="17365D"/>
                <w:sz w:val="18"/>
              </w:rPr>
              <w:t>BR-02</w:t>
            </w:r>
          </w:p>
        </w:tc>
        <w:tc>
          <w:tcPr>
            <w:tcW w:w="7172" w:type="dxa"/>
            <w:tcMar>
              <w:top w:w="80" w:type="dxa"/>
              <w:left w:w="120" w:type="dxa"/>
              <w:bottom w:w="80" w:type="dxa"/>
              <w:right w:w="120" w:type="dxa"/>
            </w:tcMar>
            <w:vAlign w:val="center"/>
          </w:tcPr>
          <w:p w14:paraId="5EC0AFE8" w14:textId="77777777" w:rsidR="00187028" w:rsidRDefault="00307246">
            <w:pPr>
              <w:spacing w:after="40" w:line="264" w:lineRule="auto"/>
            </w:pPr>
            <w:r>
              <w:rPr>
                <w:rFonts w:eastAsia="Times New Roman" w:cs="Times New Roman"/>
                <w:sz w:val="18"/>
              </w:rPr>
              <w:t>Chỉ owner hoặc Admin có quyền quản trị mới sửa/xóa nội dung cá nhân.</w:t>
            </w:r>
          </w:p>
        </w:tc>
      </w:tr>
      <w:tr w:rsidR="00187028" w14:paraId="59925D0F" w14:textId="77777777">
        <w:trPr>
          <w:jc w:val="center"/>
        </w:trPr>
        <w:tc>
          <w:tcPr>
            <w:tcW w:w="1900" w:type="dxa"/>
            <w:shd w:val="clear" w:color="auto" w:fill="F2F4F7"/>
            <w:tcMar>
              <w:top w:w="80" w:type="dxa"/>
              <w:left w:w="120" w:type="dxa"/>
              <w:bottom w:w="80" w:type="dxa"/>
              <w:right w:w="120" w:type="dxa"/>
            </w:tcMar>
            <w:vAlign w:val="center"/>
          </w:tcPr>
          <w:p w14:paraId="4484E17A" w14:textId="77777777" w:rsidR="00187028" w:rsidRDefault="00307246">
            <w:pPr>
              <w:spacing w:after="40" w:line="264" w:lineRule="auto"/>
            </w:pPr>
            <w:r>
              <w:rPr>
                <w:rFonts w:eastAsia="Times New Roman" w:cs="Times New Roman"/>
                <w:b/>
                <w:color w:val="17365D"/>
                <w:sz w:val="18"/>
              </w:rPr>
              <w:t>BR-03</w:t>
            </w:r>
          </w:p>
        </w:tc>
        <w:tc>
          <w:tcPr>
            <w:tcW w:w="7172" w:type="dxa"/>
            <w:tcMar>
              <w:top w:w="80" w:type="dxa"/>
              <w:left w:w="120" w:type="dxa"/>
              <w:bottom w:w="80" w:type="dxa"/>
              <w:right w:w="120" w:type="dxa"/>
            </w:tcMar>
            <w:vAlign w:val="center"/>
          </w:tcPr>
          <w:p w14:paraId="38CADD23" w14:textId="77777777" w:rsidR="00187028" w:rsidRDefault="00307246">
            <w:pPr>
              <w:spacing w:after="40" w:line="264" w:lineRule="auto"/>
            </w:pPr>
            <w:r>
              <w:rPr>
                <w:rFonts w:eastAsia="Times New Roman" w:cs="Times New Roman"/>
                <w:sz w:val="18"/>
              </w:rPr>
              <w:t>Document upload chỉ chấp nhận PDF, DOCX, PPTX, TXT và tối đa 50 MB.</w:t>
            </w:r>
          </w:p>
        </w:tc>
      </w:tr>
      <w:tr w:rsidR="00187028" w14:paraId="3C674735" w14:textId="77777777">
        <w:trPr>
          <w:jc w:val="center"/>
        </w:trPr>
        <w:tc>
          <w:tcPr>
            <w:tcW w:w="1900" w:type="dxa"/>
            <w:shd w:val="clear" w:color="auto" w:fill="F2F4F7"/>
            <w:tcMar>
              <w:top w:w="80" w:type="dxa"/>
              <w:left w:w="120" w:type="dxa"/>
              <w:bottom w:w="80" w:type="dxa"/>
              <w:right w:w="120" w:type="dxa"/>
            </w:tcMar>
            <w:vAlign w:val="center"/>
          </w:tcPr>
          <w:p w14:paraId="5F08DE04" w14:textId="77777777" w:rsidR="00187028" w:rsidRDefault="00307246">
            <w:pPr>
              <w:spacing w:after="40" w:line="264" w:lineRule="auto"/>
            </w:pPr>
            <w:r>
              <w:rPr>
                <w:rFonts w:eastAsia="Times New Roman" w:cs="Times New Roman"/>
                <w:b/>
                <w:color w:val="17365D"/>
                <w:sz w:val="18"/>
              </w:rPr>
              <w:t>BR-04</w:t>
            </w:r>
          </w:p>
        </w:tc>
        <w:tc>
          <w:tcPr>
            <w:tcW w:w="7172" w:type="dxa"/>
            <w:tcMar>
              <w:top w:w="80" w:type="dxa"/>
              <w:left w:w="120" w:type="dxa"/>
              <w:bottom w:w="80" w:type="dxa"/>
              <w:right w:w="120" w:type="dxa"/>
            </w:tcMar>
            <w:vAlign w:val="center"/>
          </w:tcPr>
          <w:p w14:paraId="723A29EC" w14:textId="77777777" w:rsidR="00187028" w:rsidRDefault="00307246">
            <w:pPr>
              <w:spacing w:after="40" w:line="264" w:lineRule="auto"/>
            </w:pPr>
            <w:r>
              <w:rPr>
                <w:rFonts w:eastAsia="Times New Roman" w:cs="Times New Roman"/>
                <w:sz w:val="18"/>
              </w:rPr>
              <w:t>Document BLOCKED không được share hoặc publish.</w:t>
            </w:r>
          </w:p>
        </w:tc>
      </w:tr>
      <w:tr w:rsidR="00187028" w14:paraId="584AE5D8" w14:textId="77777777">
        <w:trPr>
          <w:jc w:val="center"/>
        </w:trPr>
        <w:tc>
          <w:tcPr>
            <w:tcW w:w="1900" w:type="dxa"/>
            <w:shd w:val="clear" w:color="auto" w:fill="F2F4F7"/>
            <w:tcMar>
              <w:top w:w="80" w:type="dxa"/>
              <w:left w:w="120" w:type="dxa"/>
              <w:bottom w:w="80" w:type="dxa"/>
              <w:right w:w="120" w:type="dxa"/>
            </w:tcMar>
            <w:vAlign w:val="center"/>
          </w:tcPr>
          <w:p w14:paraId="61239B7C" w14:textId="77777777" w:rsidR="00187028" w:rsidRDefault="00307246">
            <w:pPr>
              <w:spacing w:after="40" w:line="264" w:lineRule="auto"/>
            </w:pPr>
            <w:r>
              <w:rPr>
                <w:rFonts w:eastAsia="Times New Roman" w:cs="Times New Roman"/>
                <w:b/>
                <w:color w:val="17365D"/>
                <w:sz w:val="18"/>
              </w:rPr>
              <w:t>BR-05</w:t>
            </w:r>
          </w:p>
        </w:tc>
        <w:tc>
          <w:tcPr>
            <w:tcW w:w="7172" w:type="dxa"/>
            <w:tcMar>
              <w:top w:w="80" w:type="dxa"/>
              <w:left w:w="120" w:type="dxa"/>
              <w:bottom w:w="80" w:type="dxa"/>
              <w:right w:w="120" w:type="dxa"/>
            </w:tcMar>
            <w:vAlign w:val="center"/>
          </w:tcPr>
          <w:p w14:paraId="2E10DF15" w14:textId="77777777" w:rsidR="00187028" w:rsidRDefault="00307246">
            <w:pPr>
              <w:spacing w:after="40" w:line="264" w:lineRule="auto"/>
            </w:pPr>
            <w:r>
              <w:rPr>
                <w:rFonts w:eastAsia="Times New Roman" w:cs="Times New Roman"/>
                <w:sz w:val="18"/>
              </w:rPr>
              <w:t>Public share token bị revoke, disabled hoặc hết hạn phải bị từ chối.</w:t>
            </w:r>
          </w:p>
        </w:tc>
      </w:tr>
      <w:tr w:rsidR="00187028" w14:paraId="669A5A7C" w14:textId="77777777">
        <w:trPr>
          <w:jc w:val="center"/>
        </w:trPr>
        <w:tc>
          <w:tcPr>
            <w:tcW w:w="1900" w:type="dxa"/>
            <w:shd w:val="clear" w:color="auto" w:fill="F2F4F7"/>
            <w:tcMar>
              <w:top w:w="80" w:type="dxa"/>
              <w:left w:w="120" w:type="dxa"/>
              <w:bottom w:w="80" w:type="dxa"/>
              <w:right w:w="120" w:type="dxa"/>
            </w:tcMar>
            <w:vAlign w:val="center"/>
          </w:tcPr>
          <w:p w14:paraId="4C6078AB" w14:textId="77777777" w:rsidR="00187028" w:rsidRDefault="00307246">
            <w:pPr>
              <w:spacing w:after="40" w:line="264" w:lineRule="auto"/>
            </w:pPr>
            <w:r>
              <w:rPr>
                <w:rFonts w:eastAsia="Times New Roman" w:cs="Times New Roman"/>
                <w:b/>
                <w:color w:val="17365D"/>
                <w:sz w:val="18"/>
              </w:rPr>
              <w:t>BR-06</w:t>
            </w:r>
          </w:p>
        </w:tc>
        <w:tc>
          <w:tcPr>
            <w:tcW w:w="7172" w:type="dxa"/>
            <w:tcMar>
              <w:top w:w="80" w:type="dxa"/>
              <w:left w:w="120" w:type="dxa"/>
              <w:bottom w:w="80" w:type="dxa"/>
              <w:right w:w="120" w:type="dxa"/>
            </w:tcMar>
            <w:vAlign w:val="center"/>
          </w:tcPr>
          <w:p w14:paraId="2C0212DC" w14:textId="77777777" w:rsidR="00187028" w:rsidRDefault="00307246">
            <w:pPr>
              <w:spacing w:after="40" w:line="264" w:lineRule="auto"/>
            </w:pPr>
            <w:r>
              <w:rPr>
                <w:rFonts w:eastAsia="Times New Roman" w:cs="Times New Roman"/>
                <w:sz w:val="18"/>
              </w:rPr>
              <w:t>Khi share link enabled, phải cho phép ít nhất preview hoặc download.</w:t>
            </w:r>
          </w:p>
        </w:tc>
      </w:tr>
      <w:tr w:rsidR="00187028" w14:paraId="7C890AF5" w14:textId="77777777">
        <w:trPr>
          <w:jc w:val="center"/>
        </w:trPr>
        <w:tc>
          <w:tcPr>
            <w:tcW w:w="1900" w:type="dxa"/>
            <w:shd w:val="clear" w:color="auto" w:fill="F2F4F7"/>
            <w:tcMar>
              <w:top w:w="80" w:type="dxa"/>
              <w:left w:w="120" w:type="dxa"/>
              <w:bottom w:w="80" w:type="dxa"/>
              <w:right w:w="120" w:type="dxa"/>
            </w:tcMar>
            <w:vAlign w:val="center"/>
          </w:tcPr>
          <w:p w14:paraId="4A8E3BB6" w14:textId="77777777" w:rsidR="00187028" w:rsidRDefault="00307246">
            <w:pPr>
              <w:spacing w:after="40" w:line="264" w:lineRule="auto"/>
            </w:pPr>
            <w:r>
              <w:rPr>
                <w:rFonts w:eastAsia="Times New Roman" w:cs="Times New Roman"/>
                <w:b/>
                <w:color w:val="17365D"/>
                <w:sz w:val="18"/>
              </w:rPr>
              <w:t>BR-07</w:t>
            </w:r>
          </w:p>
        </w:tc>
        <w:tc>
          <w:tcPr>
            <w:tcW w:w="7172" w:type="dxa"/>
            <w:tcMar>
              <w:top w:w="80" w:type="dxa"/>
              <w:left w:w="120" w:type="dxa"/>
              <w:bottom w:w="80" w:type="dxa"/>
              <w:right w:w="120" w:type="dxa"/>
            </w:tcMar>
            <w:vAlign w:val="center"/>
          </w:tcPr>
          <w:p w14:paraId="4D9587D6" w14:textId="77777777" w:rsidR="00187028" w:rsidRDefault="00307246">
            <w:pPr>
              <w:spacing w:after="40" w:line="264" w:lineRule="auto"/>
            </w:pPr>
            <w:r>
              <w:rPr>
                <w:rFonts w:eastAsia="Times New Roman" w:cs="Times New Roman"/>
                <w:sz w:val="18"/>
              </w:rPr>
              <w:t>Chỉ user có quyền trên notebook/document mới được dùng tài liệu làm RAG context.</w:t>
            </w:r>
          </w:p>
        </w:tc>
      </w:tr>
      <w:tr w:rsidR="00187028" w14:paraId="7F686B67" w14:textId="77777777">
        <w:trPr>
          <w:jc w:val="center"/>
        </w:trPr>
        <w:tc>
          <w:tcPr>
            <w:tcW w:w="1900" w:type="dxa"/>
            <w:shd w:val="clear" w:color="auto" w:fill="F2F4F7"/>
            <w:tcMar>
              <w:top w:w="80" w:type="dxa"/>
              <w:left w:w="120" w:type="dxa"/>
              <w:bottom w:w="80" w:type="dxa"/>
              <w:right w:w="120" w:type="dxa"/>
            </w:tcMar>
            <w:vAlign w:val="center"/>
          </w:tcPr>
          <w:p w14:paraId="307660A0" w14:textId="77777777" w:rsidR="00187028" w:rsidRDefault="00307246">
            <w:pPr>
              <w:spacing w:after="40" w:line="264" w:lineRule="auto"/>
            </w:pPr>
            <w:r>
              <w:rPr>
                <w:rFonts w:eastAsia="Times New Roman" w:cs="Times New Roman"/>
                <w:b/>
                <w:color w:val="17365D"/>
                <w:sz w:val="18"/>
              </w:rPr>
              <w:t>BR-08</w:t>
            </w:r>
          </w:p>
        </w:tc>
        <w:tc>
          <w:tcPr>
            <w:tcW w:w="7172" w:type="dxa"/>
            <w:tcMar>
              <w:top w:w="80" w:type="dxa"/>
              <w:left w:w="120" w:type="dxa"/>
              <w:bottom w:w="80" w:type="dxa"/>
              <w:right w:w="120" w:type="dxa"/>
            </w:tcMar>
            <w:vAlign w:val="center"/>
          </w:tcPr>
          <w:p w14:paraId="4865AB46" w14:textId="77777777" w:rsidR="00187028" w:rsidRDefault="00307246">
            <w:pPr>
              <w:spacing w:after="40" w:line="264" w:lineRule="auto"/>
            </w:pPr>
            <w:r>
              <w:rPr>
                <w:rFonts w:eastAsia="Times New Roman" w:cs="Times New Roman"/>
                <w:sz w:val="18"/>
              </w:rPr>
              <w:t>AI answer phải ưu tiên context truy hồi và không bịa khi thiếu nguồn.</w:t>
            </w:r>
          </w:p>
        </w:tc>
      </w:tr>
      <w:tr w:rsidR="00187028" w14:paraId="4845E56B" w14:textId="77777777">
        <w:trPr>
          <w:jc w:val="center"/>
        </w:trPr>
        <w:tc>
          <w:tcPr>
            <w:tcW w:w="1900" w:type="dxa"/>
            <w:shd w:val="clear" w:color="auto" w:fill="F2F4F7"/>
            <w:tcMar>
              <w:top w:w="80" w:type="dxa"/>
              <w:left w:w="120" w:type="dxa"/>
              <w:bottom w:w="80" w:type="dxa"/>
              <w:right w:w="120" w:type="dxa"/>
            </w:tcMar>
            <w:vAlign w:val="center"/>
          </w:tcPr>
          <w:p w14:paraId="63ED397D" w14:textId="77777777" w:rsidR="00187028" w:rsidRDefault="00307246">
            <w:pPr>
              <w:spacing w:after="40" w:line="264" w:lineRule="auto"/>
            </w:pPr>
            <w:r>
              <w:rPr>
                <w:rFonts w:eastAsia="Times New Roman" w:cs="Times New Roman"/>
                <w:b/>
                <w:color w:val="17365D"/>
                <w:sz w:val="18"/>
              </w:rPr>
              <w:t>BR-09</w:t>
            </w:r>
          </w:p>
        </w:tc>
        <w:tc>
          <w:tcPr>
            <w:tcW w:w="7172" w:type="dxa"/>
            <w:tcMar>
              <w:top w:w="80" w:type="dxa"/>
              <w:left w:w="120" w:type="dxa"/>
              <w:bottom w:w="80" w:type="dxa"/>
              <w:right w:w="120" w:type="dxa"/>
            </w:tcMar>
            <w:vAlign w:val="center"/>
          </w:tcPr>
          <w:p w14:paraId="1EC35FFB" w14:textId="77777777" w:rsidR="00187028" w:rsidRDefault="00307246">
            <w:pPr>
              <w:spacing w:after="40" w:line="264" w:lineRule="auto"/>
            </w:pPr>
            <w:r>
              <w:rPr>
                <w:rFonts w:eastAsia="Times New Roman" w:cs="Times New Roman"/>
                <w:sz w:val="18"/>
              </w:rPr>
              <w:t xml:space="preserve">AI draft chỉ import khi </w:t>
            </w:r>
            <w:r>
              <w:rPr>
                <w:rFonts w:ascii="Consolas" w:eastAsia="Consolas" w:hAnsi="Consolas" w:cs="Consolas"/>
                <w:color w:val="1F4D78"/>
                <w:sz w:val="17"/>
              </w:rPr>
              <w:t>practiceStatus = READY</w:t>
            </w:r>
            <w:r>
              <w:rPr>
                <w:rFonts w:eastAsia="Times New Roman" w:cs="Times New Roman"/>
                <w:sz w:val="18"/>
              </w:rPr>
              <w:t>.</w:t>
            </w:r>
          </w:p>
        </w:tc>
      </w:tr>
      <w:tr w:rsidR="00187028" w14:paraId="3AD7A5F5" w14:textId="77777777">
        <w:trPr>
          <w:jc w:val="center"/>
        </w:trPr>
        <w:tc>
          <w:tcPr>
            <w:tcW w:w="1900" w:type="dxa"/>
            <w:shd w:val="clear" w:color="auto" w:fill="F2F4F7"/>
            <w:tcMar>
              <w:top w:w="80" w:type="dxa"/>
              <w:left w:w="120" w:type="dxa"/>
              <w:bottom w:w="80" w:type="dxa"/>
              <w:right w:w="120" w:type="dxa"/>
            </w:tcMar>
            <w:vAlign w:val="center"/>
          </w:tcPr>
          <w:p w14:paraId="3C7F0D6B" w14:textId="77777777" w:rsidR="00187028" w:rsidRDefault="00307246">
            <w:pPr>
              <w:spacing w:after="40" w:line="264" w:lineRule="auto"/>
            </w:pPr>
            <w:r>
              <w:rPr>
                <w:rFonts w:eastAsia="Times New Roman" w:cs="Times New Roman"/>
                <w:b/>
                <w:color w:val="17365D"/>
                <w:sz w:val="18"/>
              </w:rPr>
              <w:t>BR-10</w:t>
            </w:r>
          </w:p>
        </w:tc>
        <w:tc>
          <w:tcPr>
            <w:tcW w:w="7172" w:type="dxa"/>
            <w:tcMar>
              <w:top w:w="80" w:type="dxa"/>
              <w:left w:w="120" w:type="dxa"/>
              <w:bottom w:w="80" w:type="dxa"/>
              <w:right w:w="120" w:type="dxa"/>
            </w:tcMar>
            <w:vAlign w:val="center"/>
          </w:tcPr>
          <w:p w14:paraId="713289A6" w14:textId="77777777" w:rsidR="00187028" w:rsidRDefault="00307246">
            <w:pPr>
              <w:spacing w:after="40" w:line="264" w:lineRule="auto"/>
            </w:pPr>
            <w:r>
              <w:rPr>
                <w:rFonts w:eastAsia="Times New Roman" w:cs="Times New Roman"/>
                <w:sz w:val="18"/>
              </w:rPr>
              <w:t xml:space="preserve">AI draft đã </w:t>
            </w:r>
            <w:r>
              <w:rPr>
                <w:rFonts w:ascii="Consolas" w:eastAsia="Consolas" w:hAnsi="Consolas" w:cs="Consolas"/>
                <w:color w:val="1F4D78"/>
                <w:sz w:val="17"/>
              </w:rPr>
              <w:t>IMPORTED</w:t>
            </w:r>
            <w:r>
              <w:rPr>
                <w:rFonts w:eastAsia="Times New Roman" w:cs="Times New Roman"/>
                <w:sz w:val="18"/>
              </w:rPr>
              <w:t xml:space="preserve"> không được import lần hai.</w:t>
            </w:r>
          </w:p>
        </w:tc>
      </w:tr>
      <w:tr w:rsidR="00187028" w14:paraId="79E7523E" w14:textId="77777777">
        <w:trPr>
          <w:jc w:val="center"/>
        </w:trPr>
        <w:tc>
          <w:tcPr>
            <w:tcW w:w="1900" w:type="dxa"/>
            <w:shd w:val="clear" w:color="auto" w:fill="F2F4F7"/>
            <w:tcMar>
              <w:top w:w="80" w:type="dxa"/>
              <w:left w:w="120" w:type="dxa"/>
              <w:bottom w:w="80" w:type="dxa"/>
              <w:right w:w="120" w:type="dxa"/>
            </w:tcMar>
            <w:vAlign w:val="center"/>
          </w:tcPr>
          <w:p w14:paraId="7E067D32" w14:textId="77777777" w:rsidR="00187028" w:rsidRDefault="00307246">
            <w:pPr>
              <w:spacing w:after="40" w:line="264" w:lineRule="auto"/>
            </w:pPr>
            <w:r>
              <w:rPr>
                <w:rFonts w:eastAsia="Times New Roman" w:cs="Times New Roman"/>
                <w:b/>
                <w:color w:val="17365D"/>
                <w:sz w:val="18"/>
              </w:rPr>
              <w:t>BR-11</w:t>
            </w:r>
          </w:p>
        </w:tc>
        <w:tc>
          <w:tcPr>
            <w:tcW w:w="7172" w:type="dxa"/>
            <w:tcMar>
              <w:top w:w="80" w:type="dxa"/>
              <w:left w:w="120" w:type="dxa"/>
              <w:bottom w:w="80" w:type="dxa"/>
              <w:right w:w="120" w:type="dxa"/>
            </w:tcMar>
            <w:vAlign w:val="center"/>
          </w:tcPr>
          <w:p w14:paraId="59FDD528" w14:textId="77777777" w:rsidR="00187028" w:rsidRDefault="00307246">
            <w:pPr>
              <w:spacing w:after="40" w:line="264" w:lineRule="auto"/>
            </w:pPr>
            <w:r>
              <w:rPr>
                <w:rFonts w:eastAsia="Times New Roman" w:cs="Times New Roman"/>
                <w:sz w:val="18"/>
              </w:rPr>
              <w:t>Import batch quiz/flashcard phải atomic; lỗi giữa chừng phải rollback.</w:t>
            </w:r>
          </w:p>
        </w:tc>
      </w:tr>
      <w:tr w:rsidR="00187028" w14:paraId="60CE5584" w14:textId="77777777">
        <w:trPr>
          <w:jc w:val="center"/>
        </w:trPr>
        <w:tc>
          <w:tcPr>
            <w:tcW w:w="1900" w:type="dxa"/>
            <w:shd w:val="clear" w:color="auto" w:fill="F2F4F7"/>
            <w:tcMar>
              <w:top w:w="80" w:type="dxa"/>
              <w:left w:w="120" w:type="dxa"/>
              <w:bottom w:w="80" w:type="dxa"/>
              <w:right w:w="120" w:type="dxa"/>
            </w:tcMar>
            <w:vAlign w:val="center"/>
          </w:tcPr>
          <w:p w14:paraId="3A4B1840" w14:textId="77777777" w:rsidR="00187028" w:rsidRDefault="00307246">
            <w:pPr>
              <w:spacing w:after="40" w:line="264" w:lineRule="auto"/>
            </w:pPr>
            <w:r>
              <w:rPr>
                <w:rFonts w:eastAsia="Times New Roman" w:cs="Times New Roman"/>
                <w:b/>
                <w:color w:val="17365D"/>
                <w:sz w:val="18"/>
              </w:rPr>
              <w:t>BR-12</w:t>
            </w:r>
          </w:p>
        </w:tc>
        <w:tc>
          <w:tcPr>
            <w:tcW w:w="7172" w:type="dxa"/>
            <w:tcMar>
              <w:top w:w="80" w:type="dxa"/>
              <w:left w:w="120" w:type="dxa"/>
              <w:bottom w:w="80" w:type="dxa"/>
              <w:right w:w="120" w:type="dxa"/>
            </w:tcMar>
            <w:vAlign w:val="center"/>
          </w:tcPr>
          <w:p w14:paraId="6DEE0F50" w14:textId="77777777" w:rsidR="00187028" w:rsidRDefault="00307246">
            <w:pPr>
              <w:spacing w:after="40" w:line="264" w:lineRule="auto"/>
            </w:pPr>
            <w:r>
              <w:rPr>
                <w:rFonts w:eastAsia="Times New Roman" w:cs="Times New Roman"/>
                <w:sz w:val="18"/>
              </w:rPr>
              <w:t>Quiz/deck tạo từ AI hoặc clone phải private trước khi user chủ động submit.</w:t>
            </w:r>
          </w:p>
        </w:tc>
      </w:tr>
      <w:tr w:rsidR="00187028" w14:paraId="7D178852" w14:textId="77777777">
        <w:trPr>
          <w:jc w:val="center"/>
        </w:trPr>
        <w:tc>
          <w:tcPr>
            <w:tcW w:w="1900" w:type="dxa"/>
            <w:shd w:val="clear" w:color="auto" w:fill="F2F4F7"/>
            <w:tcMar>
              <w:top w:w="80" w:type="dxa"/>
              <w:left w:w="120" w:type="dxa"/>
              <w:bottom w:w="80" w:type="dxa"/>
              <w:right w:w="120" w:type="dxa"/>
            </w:tcMar>
            <w:vAlign w:val="center"/>
          </w:tcPr>
          <w:p w14:paraId="66B380B1" w14:textId="77777777" w:rsidR="00187028" w:rsidRDefault="00307246">
            <w:pPr>
              <w:spacing w:after="40" w:line="264" w:lineRule="auto"/>
            </w:pPr>
            <w:r>
              <w:rPr>
                <w:rFonts w:eastAsia="Times New Roman" w:cs="Times New Roman"/>
                <w:b/>
                <w:color w:val="17365D"/>
                <w:sz w:val="18"/>
              </w:rPr>
              <w:t>BR-13</w:t>
            </w:r>
          </w:p>
        </w:tc>
        <w:tc>
          <w:tcPr>
            <w:tcW w:w="7172" w:type="dxa"/>
            <w:tcMar>
              <w:top w:w="80" w:type="dxa"/>
              <w:left w:w="120" w:type="dxa"/>
              <w:bottom w:w="80" w:type="dxa"/>
              <w:right w:w="120" w:type="dxa"/>
            </w:tcMar>
            <w:vAlign w:val="center"/>
          </w:tcPr>
          <w:p w14:paraId="0F5CFB0B" w14:textId="77777777" w:rsidR="00187028" w:rsidRDefault="00307246">
            <w:pPr>
              <w:spacing w:after="40" w:line="264" w:lineRule="auto"/>
            </w:pPr>
            <w:r>
              <w:rPr>
                <w:rFonts w:eastAsia="Times New Roman" w:cs="Times New Roman"/>
                <w:sz w:val="18"/>
              </w:rPr>
              <w:t>Owner không được reviewer-vote cho nội dung của mình, trừ admin override có audit.</w:t>
            </w:r>
          </w:p>
        </w:tc>
      </w:tr>
      <w:tr w:rsidR="00187028" w14:paraId="4B63CD8F" w14:textId="77777777">
        <w:trPr>
          <w:jc w:val="center"/>
        </w:trPr>
        <w:tc>
          <w:tcPr>
            <w:tcW w:w="1900" w:type="dxa"/>
            <w:shd w:val="clear" w:color="auto" w:fill="F2F4F7"/>
            <w:tcMar>
              <w:top w:w="80" w:type="dxa"/>
              <w:left w:w="120" w:type="dxa"/>
              <w:bottom w:w="80" w:type="dxa"/>
              <w:right w:w="120" w:type="dxa"/>
            </w:tcMar>
            <w:vAlign w:val="center"/>
          </w:tcPr>
          <w:p w14:paraId="0AD59BE4" w14:textId="77777777" w:rsidR="00187028" w:rsidRDefault="00307246">
            <w:pPr>
              <w:spacing w:after="40" w:line="264" w:lineRule="auto"/>
            </w:pPr>
            <w:r>
              <w:rPr>
                <w:rFonts w:eastAsia="Times New Roman" w:cs="Times New Roman"/>
                <w:b/>
                <w:color w:val="17365D"/>
                <w:sz w:val="18"/>
              </w:rPr>
              <w:t>BR-14</w:t>
            </w:r>
          </w:p>
        </w:tc>
        <w:tc>
          <w:tcPr>
            <w:tcW w:w="7172" w:type="dxa"/>
            <w:tcMar>
              <w:top w:w="80" w:type="dxa"/>
              <w:left w:w="120" w:type="dxa"/>
              <w:bottom w:w="80" w:type="dxa"/>
              <w:right w:w="120" w:type="dxa"/>
            </w:tcMar>
            <w:vAlign w:val="center"/>
          </w:tcPr>
          <w:p w14:paraId="3FCA3519" w14:textId="77777777" w:rsidR="00187028" w:rsidRDefault="00307246">
            <w:pPr>
              <w:spacing w:after="40" w:line="264" w:lineRule="auto"/>
            </w:pPr>
            <w:r>
              <w:rPr>
                <w:rFonts w:eastAsia="Times New Roman" w:cs="Times New Roman"/>
                <w:sz w:val="18"/>
              </w:rPr>
              <w:t>Reviewer chỉ review trong subject/global scope đang active.</w:t>
            </w:r>
          </w:p>
        </w:tc>
      </w:tr>
      <w:tr w:rsidR="00187028" w14:paraId="5EB52BC0" w14:textId="77777777">
        <w:trPr>
          <w:jc w:val="center"/>
        </w:trPr>
        <w:tc>
          <w:tcPr>
            <w:tcW w:w="1900" w:type="dxa"/>
            <w:shd w:val="clear" w:color="auto" w:fill="F2F4F7"/>
            <w:tcMar>
              <w:top w:w="80" w:type="dxa"/>
              <w:left w:w="120" w:type="dxa"/>
              <w:bottom w:w="80" w:type="dxa"/>
              <w:right w:w="120" w:type="dxa"/>
            </w:tcMar>
            <w:vAlign w:val="center"/>
          </w:tcPr>
          <w:p w14:paraId="4ED1B9BF" w14:textId="77777777" w:rsidR="00187028" w:rsidRDefault="00307246">
            <w:pPr>
              <w:spacing w:after="40" w:line="264" w:lineRule="auto"/>
            </w:pPr>
            <w:r>
              <w:rPr>
                <w:rFonts w:eastAsia="Times New Roman" w:cs="Times New Roman"/>
                <w:b/>
                <w:color w:val="17365D"/>
                <w:sz w:val="18"/>
              </w:rPr>
              <w:t>BR-15</w:t>
            </w:r>
          </w:p>
        </w:tc>
        <w:tc>
          <w:tcPr>
            <w:tcW w:w="7172" w:type="dxa"/>
            <w:tcMar>
              <w:top w:w="80" w:type="dxa"/>
              <w:left w:w="120" w:type="dxa"/>
              <w:bottom w:w="80" w:type="dxa"/>
              <w:right w:w="120" w:type="dxa"/>
            </w:tcMar>
            <w:vAlign w:val="center"/>
          </w:tcPr>
          <w:p w14:paraId="5ECFA336" w14:textId="77777777" w:rsidR="00187028" w:rsidRDefault="00307246">
            <w:pPr>
              <w:spacing w:after="40" w:line="264" w:lineRule="auto"/>
            </w:pPr>
            <w:r>
              <w:rPr>
                <w:rFonts w:ascii="Consolas" w:eastAsia="Consolas" w:hAnsi="Consolas" w:cs="Consolas"/>
                <w:color w:val="1F4D78"/>
                <w:sz w:val="17"/>
              </w:rPr>
              <w:t>SINGLE_REVIEWER</w:t>
            </w:r>
            <w:r>
              <w:rPr>
                <w:rFonts w:eastAsia="Times New Roman" w:cs="Times New Roman"/>
                <w:sz w:val="18"/>
              </w:rPr>
              <w:t xml:space="preserve"> cần một quyết định hợp lệ; </w:t>
            </w:r>
            <w:r>
              <w:rPr>
                <w:rFonts w:ascii="Consolas" w:eastAsia="Consolas" w:hAnsi="Consolas" w:cs="Consolas"/>
                <w:color w:val="1F4D78"/>
                <w:sz w:val="17"/>
              </w:rPr>
              <w:t>QUORUM</w:t>
            </w:r>
            <w:r>
              <w:rPr>
                <w:rFonts w:eastAsia="Times New Roman" w:cs="Times New Roman"/>
                <w:sz w:val="18"/>
              </w:rPr>
              <w:t xml:space="preserve"> phải đạt số vote/tỷ lệ cấu hình.</w:t>
            </w:r>
          </w:p>
        </w:tc>
      </w:tr>
      <w:tr w:rsidR="00187028" w14:paraId="1CDF36CF" w14:textId="77777777">
        <w:trPr>
          <w:jc w:val="center"/>
        </w:trPr>
        <w:tc>
          <w:tcPr>
            <w:tcW w:w="1900" w:type="dxa"/>
            <w:shd w:val="clear" w:color="auto" w:fill="F2F4F7"/>
            <w:tcMar>
              <w:top w:w="80" w:type="dxa"/>
              <w:left w:w="120" w:type="dxa"/>
              <w:bottom w:w="80" w:type="dxa"/>
              <w:right w:w="120" w:type="dxa"/>
            </w:tcMar>
            <w:vAlign w:val="center"/>
          </w:tcPr>
          <w:p w14:paraId="675C5C7C" w14:textId="77777777" w:rsidR="00187028" w:rsidRDefault="00307246">
            <w:pPr>
              <w:spacing w:after="40" w:line="264" w:lineRule="auto"/>
            </w:pPr>
            <w:r>
              <w:rPr>
                <w:rFonts w:eastAsia="Times New Roman" w:cs="Times New Roman"/>
                <w:b/>
                <w:color w:val="17365D"/>
                <w:sz w:val="18"/>
              </w:rPr>
              <w:t>BR-16</w:t>
            </w:r>
          </w:p>
        </w:tc>
        <w:tc>
          <w:tcPr>
            <w:tcW w:w="7172" w:type="dxa"/>
            <w:tcMar>
              <w:top w:w="80" w:type="dxa"/>
              <w:left w:w="120" w:type="dxa"/>
              <w:bottom w:w="80" w:type="dxa"/>
              <w:right w:w="120" w:type="dxa"/>
            </w:tcMar>
            <w:vAlign w:val="center"/>
          </w:tcPr>
          <w:p w14:paraId="5D54E4ED" w14:textId="77777777" w:rsidR="00187028" w:rsidRDefault="00307246">
            <w:pPr>
              <w:spacing w:after="40" w:line="264" w:lineRule="auto"/>
            </w:pPr>
            <w:r>
              <w:rPr>
                <w:rFonts w:eastAsia="Times New Roman" w:cs="Times New Roman"/>
                <w:sz w:val="18"/>
              </w:rPr>
              <w:t>Chỉ nội dung approved và không bị hidden/blocked mới xuất hiện ở public marketplace.</w:t>
            </w:r>
          </w:p>
        </w:tc>
      </w:tr>
      <w:tr w:rsidR="00187028" w14:paraId="04BD1279" w14:textId="77777777">
        <w:trPr>
          <w:jc w:val="center"/>
        </w:trPr>
        <w:tc>
          <w:tcPr>
            <w:tcW w:w="1900" w:type="dxa"/>
            <w:shd w:val="clear" w:color="auto" w:fill="F2F4F7"/>
            <w:tcMar>
              <w:top w:w="80" w:type="dxa"/>
              <w:left w:w="120" w:type="dxa"/>
              <w:bottom w:w="80" w:type="dxa"/>
              <w:right w:w="120" w:type="dxa"/>
            </w:tcMar>
            <w:vAlign w:val="center"/>
          </w:tcPr>
          <w:p w14:paraId="3A466D74" w14:textId="77777777" w:rsidR="00187028" w:rsidRDefault="00307246">
            <w:pPr>
              <w:spacing w:after="40" w:line="264" w:lineRule="auto"/>
            </w:pPr>
            <w:r>
              <w:rPr>
                <w:rFonts w:eastAsia="Times New Roman" w:cs="Times New Roman"/>
                <w:b/>
                <w:color w:val="17365D"/>
                <w:sz w:val="18"/>
              </w:rPr>
              <w:t>BR-17</w:t>
            </w:r>
          </w:p>
        </w:tc>
        <w:tc>
          <w:tcPr>
            <w:tcW w:w="7172" w:type="dxa"/>
            <w:tcMar>
              <w:top w:w="80" w:type="dxa"/>
              <w:left w:w="120" w:type="dxa"/>
              <w:bottom w:w="80" w:type="dxa"/>
              <w:right w:w="120" w:type="dxa"/>
            </w:tcMar>
            <w:vAlign w:val="center"/>
          </w:tcPr>
          <w:p w14:paraId="3AE1D534" w14:textId="77777777" w:rsidR="00187028" w:rsidRDefault="00307246">
            <w:pPr>
              <w:spacing w:after="40" w:line="264" w:lineRule="auto"/>
            </w:pPr>
            <w:r>
              <w:rPr>
                <w:rFonts w:eastAsia="Times New Roman" w:cs="Times New Roman"/>
                <w:sz w:val="18"/>
              </w:rPr>
              <w:t>Một user không được tạo nhiều clone receipt cho cùng source và target type.</w:t>
            </w:r>
          </w:p>
        </w:tc>
      </w:tr>
      <w:tr w:rsidR="00187028" w14:paraId="4826B2B9" w14:textId="77777777">
        <w:trPr>
          <w:jc w:val="center"/>
        </w:trPr>
        <w:tc>
          <w:tcPr>
            <w:tcW w:w="1900" w:type="dxa"/>
            <w:shd w:val="clear" w:color="auto" w:fill="F2F4F7"/>
            <w:tcMar>
              <w:top w:w="80" w:type="dxa"/>
              <w:left w:w="120" w:type="dxa"/>
              <w:bottom w:w="80" w:type="dxa"/>
              <w:right w:w="120" w:type="dxa"/>
            </w:tcMar>
            <w:vAlign w:val="center"/>
          </w:tcPr>
          <w:p w14:paraId="647A529E" w14:textId="77777777" w:rsidR="00187028" w:rsidRDefault="00307246">
            <w:pPr>
              <w:spacing w:after="40" w:line="264" w:lineRule="auto"/>
            </w:pPr>
            <w:r>
              <w:rPr>
                <w:rFonts w:eastAsia="Times New Roman" w:cs="Times New Roman"/>
                <w:b/>
                <w:color w:val="17365D"/>
                <w:sz w:val="18"/>
              </w:rPr>
              <w:t>BR-18</w:t>
            </w:r>
          </w:p>
        </w:tc>
        <w:tc>
          <w:tcPr>
            <w:tcW w:w="7172" w:type="dxa"/>
            <w:tcMar>
              <w:top w:w="80" w:type="dxa"/>
              <w:left w:w="120" w:type="dxa"/>
              <w:bottom w:w="80" w:type="dxa"/>
              <w:right w:w="120" w:type="dxa"/>
            </w:tcMar>
            <w:vAlign w:val="center"/>
          </w:tcPr>
          <w:p w14:paraId="43C06D1C" w14:textId="77777777" w:rsidR="00187028" w:rsidRDefault="00307246">
            <w:pPr>
              <w:spacing w:after="40" w:line="264" w:lineRule="auto"/>
            </w:pPr>
            <w:r>
              <w:rPr>
                <w:rFonts w:eastAsia="Times New Roman" w:cs="Times New Roman"/>
                <w:sz w:val="18"/>
              </w:rPr>
              <w:t>Một market review/content report phải trỏ đúng một loại target hợp lệ.</w:t>
            </w:r>
          </w:p>
        </w:tc>
      </w:tr>
      <w:tr w:rsidR="00187028" w14:paraId="70DF21C3" w14:textId="77777777">
        <w:trPr>
          <w:jc w:val="center"/>
        </w:trPr>
        <w:tc>
          <w:tcPr>
            <w:tcW w:w="1900" w:type="dxa"/>
            <w:shd w:val="clear" w:color="auto" w:fill="F2F4F7"/>
            <w:tcMar>
              <w:top w:w="80" w:type="dxa"/>
              <w:left w:w="120" w:type="dxa"/>
              <w:bottom w:w="80" w:type="dxa"/>
              <w:right w:w="120" w:type="dxa"/>
            </w:tcMar>
            <w:vAlign w:val="center"/>
          </w:tcPr>
          <w:p w14:paraId="0FA33E19" w14:textId="77777777" w:rsidR="00187028" w:rsidRDefault="00307246">
            <w:pPr>
              <w:spacing w:after="40" w:line="264" w:lineRule="auto"/>
            </w:pPr>
            <w:r>
              <w:rPr>
                <w:rFonts w:eastAsia="Times New Roman" w:cs="Times New Roman"/>
                <w:b/>
                <w:color w:val="17365D"/>
                <w:sz w:val="18"/>
              </w:rPr>
              <w:t>BR-19</w:t>
            </w:r>
          </w:p>
        </w:tc>
        <w:tc>
          <w:tcPr>
            <w:tcW w:w="7172" w:type="dxa"/>
            <w:tcMar>
              <w:top w:w="80" w:type="dxa"/>
              <w:left w:w="120" w:type="dxa"/>
              <w:bottom w:w="80" w:type="dxa"/>
              <w:right w:w="120" w:type="dxa"/>
            </w:tcMar>
            <w:vAlign w:val="center"/>
          </w:tcPr>
          <w:p w14:paraId="04920539" w14:textId="77777777" w:rsidR="00187028" w:rsidRDefault="00307246">
            <w:pPr>
              <w:spacing w:after="40" w:line="264" w:lineRule="auto"/>
            </w:pPr>
            <w:r>
              <w:rPr>
                <w:rFonts w:eastAsia="Times New Roman" w:cs="Times New Roman"/>
                <w:sz w:val="18"/>
              </w:rPr>
              <w:t>Duplicate pending report phải bị chặn.</w:t>
            </w:r>
          </w:p>
        </w:tc>
      </w:tr>
      <w:tr w:rsidR="00187028" w14:paraId="3815B18C" w14:textId="77777777">
        <w:trPr>
          <w:jc w:val="center"/>
        </w:trPr>
        <w:tc>
          <w:tcPr>
            <w:tcW w:w="1900" w:type="dxa"/>
            <w:shd w:val="clear" w:color="auto" w:fill="F2F4F7"/>
            <w:tcMar>
              <w:top w:w="80" w:type="dxa"/>
              <w:left w:w="120" w:type="dxa"/>
              <w:bottom w:w="80" w:type="dxa"/>
              <w:right w:w="120" w:type="dxa"/>
            </w:tcMar>
            <w:vAlign w:val="center"/>
          </w:tcPr>
          <w:p w14:paraId="3B1F2FAD" w14:textId="77777777" w:rsidR="00187028" w:rsidRDefault="00307246">
            <w:pPr>
              <w:spacing w:after="40" w:line="264" w:lineRule="auto"/>
            </w:pPr>
            <w:r>
              <w:rPr>
                <w:rFonts w:eastAsia="Times New Roman" w:cs="Times New Roman"/>
                <w:b/>
                <w:color w:val="17365D"/>
                <w:sz w:val="18"/>
              </w:rPr>
              <w:t>BR-20</w:t>
            </w:r>
          </w:p>
        </w:tc>
        <w:tc>
          <w:tcPr>
            <w:tcW w:w="7172" w:type="dxa"/>
            <w:tcMar>
              <w:top w:w="80" w:type="dxa"/>
              <w:left w:w="120" w:type="dxa"/>
              <w:bottom w:w="80" w:type="dxa"/>
              <w:right w:w="120" w:type="dxa"/>
            </w:tcMar>
            <w:vAlign w:val="center"/>
          </w:tcPr>
          <w:p w14:paraId="3674C0D0" w14:textId="77777777" w:rsidR="00187028" w:rsidRDefault="00307246">
            <w:pPr>
              <w:spacing w:after="40" w:line="264" w:lineRule="auto"/>
            </w:pPr>
            <w:r>
              <w:rPr>
                <w:rFonts w:eastAsia="Times New Roman" w:cs="Times New Roman"/>
                <w:sz w:val="18"/>
              </w:rPr>
              <w:t>Mọi reputation event phải có idempotency key duy nhất.</w:t>
            </w:r>
          </w:p>
        </w:tc>
      </w:tr>
      <w:tr w:rsidR="00187028" w14:paraId="0EB888E2" w14:textId="77777777">
        <w:trPr>
          <w:jc w:val="center"/>
        </w:trPr>
        <w:tc>
          <w:tcPr>
            <w:tcW w:w="1900" w:type="dxa"/>
            <w:shd w:val="clear" w:color="auto" w:fill="F2F4F7"/>
            <w:tcMar>
              <w:top w:w="80" w:type="dxa"/>
              <w:left w:w="120" w:type="dxa"/>
              <w:bottom w:w="80" w:type="dxa"/>
              <w:right w:w="120" w:type="dxa"/>
            </w:tcMar>
            <w:vAlign w:val="center"/>
          </w:tcPr>
          <w:p w14:paraId="3349145D" w14:textId="77777777" w:rsidR="00187028" w:rsidRDefault="00307246">
            <w:pPr>
              <w:spacing w:after="40" w:line="264" w:lineRule="auto"/>
            </w:pPr>
            <w:r>
              <w:rPr>
                <w:rFonts w:eastAsia="Times New Roman" w:cs="Times New Roman"/>
                <w:b/>
                <w:color w:val="17365D"/>
                <w:sz w:val="18"/>
              </w:rPr>
              <w:t>BR-21</w:t>
            </w:r>
          </w:p>
        </w:tc>
        <w:tc>
          <w:tcPr>
            <w:tcW w:w="7172" w:type="dxa"/>
            <w:tcMar>
              <w:top w:w="80" w:type="dxa"/>
              <w:left w:w="120" w:type="dxa"/>
              <w:bottom w:w="80" w:type="dxa"/>
              <w:right w:w="120" w:type="dxa"/>
            </w:tcMar>
            <w:vAlign w:val="center"/>
          </w:tcPr>
          <w:p w14:paraId="159EF8B9" w14:textId="77777777" w:rsidR="00187028" w:rsidRDefault="00307246">
            <w:pPr>
              <w:spacing w:after="40" w:line="264" w:lineRule="auto"/>
            </w:pPr>
            <w:r>
              <w:rPr>
                <w:rFonts w:eastAsia="Times New Roman" w:cs="Times New Roman"/>
                <w:sz w:val="18"/>
              </w:rPr>
              <w:t>Reward chỉ phát sinh khi rule tương ứng enabled và thỏa giới hạn/ngưỡng.</w:t>
            </w:r>
          </w:p>
        </w:tc>
      </w:tr>
      <w:tr w:rsidR="00187028" w14:paraId="105F1660" w14:textId="77777777">
        <w:trPr>
          <w:jc w:val="center"/>
        </w:trPr>
        <w:tc>
          <w:tcPr>
            <w:tcW w:w="1900" w:type="dxa"/>
            <w:shd w:val="clear" w:color="auto" w:fill="F2F4F7"/>
            <w:tcMar>
              <w:top w:w="80" w:type="dxa"/>
              <w:left w:w="120" w:type="dxa"/>
              <w:bottom w:w="80" w:type="dxa"/>
              <w:right w:w="120" w:type="dxa"/>
            </w:tcMar>
            <w:vAlign w:val="center"/>
          </w:tcPr>
          <w:p w14:paraId="5867F801" w14:textId="77777777" w:rsidR="00187028" w:rsidRDefault="00307246">
            <w:pPr>
              <w:spacing w:after="40" w:line="264" w:lineRule="auto"/>
            </w:pPr>
            <w:r>
              <w:rPr>
                <w:rFonts w:eastAsia="Times New Roman" w:cs="Times New Roman"/>
                <w:b/>
                <w:color w:val="17365D"/>
                <w:sz w:val="18"/>
              </w:rPr>
              <w:t>BR-22</w:t>
            </w:r>
          </w:p>
        </w:tc>
        <w:tc>
          <w:tcPr>
            <w:tcW w:w="7172" w:type="dxa"/>
            <w:tcMar>
              <w:top w:w="80" w:type="dxa"/>
              <w:left w:w="120" w:type="dxa"/>
              <w:bottom w:w="80" w:type="dxa"/>
              <w:right w:w="120" w:type="dxa"/>
            </w:tcMar>
            <w:vAlign w:val="center"/>
          </w:tcPr>
          <w:p w14:paraId="27A21728" w14:textId="77777777" w:rsidR="00187028" w:rsidRDefault="00307246">
            <w:pPr>
              <w:spacing w:after="40" w:line="264" w:lineRule="auto"/>
            </w:pPr>
            <w:r>
              <w:rPr>
                <w:rFonts w:eastAsia="Times New Roman" w:cs="Times New Roman"/>
                <w:sz w:val="18"/>
              </w:rPr>
              <w:t>Reputation dùng cho uy tín, xếp hạng, quota và nomination; không dùng như tiền tệ ở baseline.</w:t>
            </w:r>
          </w:p>
        </w:tc>
      </w:tr>
      <w:tr w:rsidR="00187028" w14:paraId="571B35FC" w14:textId="77777777">
        <w:trPr>
          <w:jc w:val="center"/>
        </w:trPr>
        <w:tc>
          <w:tcPr>
            <w:tcW w:w="1900" w:type="dxa"/>
            <w:shd w:val="clear" w:color="auto" w:fill="F2F4F7"/>
            <w:tcMar>
              <w:top w:w="80" w:type="dxa"/>
              <w:left w:w="120" w:type="dxa"/>
              <w:bottom w:w="80" w:type="dxa"/>
              <w:right w:w="120" w:type="dxa"/>
            </w:tcMar>
            <w:vAlign w:val="center"/>
          </w:tcPr>
          <w:p w14:paraId="2AEA273C" w14:textId="77777777" w:rsidR="00187028" w:rsidRDefault="00307246">
            <w:pPr>
              <w:spacing w:after="40" w:line="264" w:lineRule="auto"/>
            </w:pPr>
            <w:r>
              <w:rPr>
                <w:rFonts w:eastAsia="Times New Roman" w:cs="Times New Roman"/>
                <w:b/>
                <w:color w:val="17365D"/>
                <w:sz w:val="18"/>
              </w:rPr>
              <w:t>BR-23</w:t>
            </w:r>
          </w:p>
        </w:tc>
        <w:tc>
          <w:tcPr>
            <w:tcW w:w="7172" w:type="dxa"/>
            <w:tcMar>
              <w:top w:w="80" w:type="dxa"/>
              <w:left w:w="120" w:type="dxa"/>
              <w:bottom w:w="80" w:type="dxa"/>
              <w:right w:w="120" w:type="dxa"/>
            </w:tcMar>
            <w:vAlign w:val="center"/>
          </w:tcPr>
          <w:p w14:paraId="73EFF1C6" w14:textId="77777777" w:rsidR="00187028" w:rsidRDefault="00307246">
            <w:pPr>
              <w:spacing w:after="40" w:line="264" w:lineRule="auto"/>
            </w:pPr>
            <w:r>
              <w:rPr>
                <w:rFonts w:eastAsia="Times New Roman" w:cs="Times New Roman"/>
                <w:sz w:val="18"/>
              </w:rPr>
              <w:t>Đủ điểm không tự động cấp reviewer/moderator; admin phải approve nomination.</w:t>
            </w:r>
          </w:p>
        </w:tc>
      </w:tr>
      <w:tr w:rsidR="00187028" w14:paraId="611F2AA3" w14:textId="77777777">
        <w:trPr>
          <w:jc w:val="center"/>
        </w:trPr>
        <w:tc>
          <w:tcPr>
            <w:tcW w:w="1900" w:type="dxa"/>
            <w:shd w:val="clear" w:color="auto" w:fill="F2F4F7"/>
            <w:tcMar>
              <w:top w:w="80" w:type="dxa"/>
              <w:left w:w="120" w:type="dxa"/>
              <w:bottom w:w="80" w:type="dxa"/>
              <w:right w:w="120" w:type="dxa"/>
            </w:tcMar>
            <w:vAlign w:val="center"/>
          </w:tcPr>
          <w:p w14:paraId="49F2E488" w14:textId="77777777" w:rsidR="00187028" w:rsidRDefault="00307246">
            <w:pPr>
              <w:spacing w:after="40" w:line="264" w:lineRule="auto"/>
            </w:pPr>
            <w:r>
              <w:rPr>
                <w:rFonts w:eastAsia="Times New Roman" w:cs="Times New Roman"/>
                <w:b/>
                <w:color w:val="17365D"/>
                <w:sz w:val="18"/>
              </w:rPr>
              <w:t>BR-24</w:t>
            </w:r>
          </w:p>
        </w:tc>
        <w:tc>
          <w:tcPr>
            <w:tcW w:w="7172" w:type="dxa"/>
            <w:tcMar>
              <w:top w:w="80" w:type="dxa"/>
              <w:left w:w="120" w:type="dxa"/>
              <w:bottom w:w="80" w:type="dxa"/>
              <w:right w:w="120" w:type="dxa"/>
            </w:tcMar>
            <w:vAlign w:val="center"/>
          </w:tcPr>
          <w:p w14:paraId="06360309" w14:textId="77777777" w:rsidR="00187028" w:rsidRDefault="00307246">
            <w:pPr>
              <w:spacing w:after="40" w:line="264" w:lineRule="auto"/>
            </w:pPr>
            <w:r>
              <w:rPr>
                <w:rFonts w:eastAsia="Times New Roman" w:cs="Times New Roman"/>
                <w:sz w:val="18"/>
              </w:rPr>
              <w:t>Community role hết hạn, revoked hoặc inactive không tạo quyền truy cập.</w:t>
            </w:r>
          </w:p>
        </w:tc>
      </w:tr>
      <w:tr w:rsidR="00187028" w14:paraId="298FF8FD" w14:textId="77777777">
        <w:trPr>
          <w:jc w:val="center"/>
        </w:trPr>
        <w:tc>
          <w:tcPr>
            <w:tcW w:w="1900" w:type="dxa"/>
            <w:shd w:val="clear" w:color="auto" w:fill="F2F4F7"/>
            <w:tcMar>
              <w:top w:w="80" w:type="dxa"/>
              <w:left w:w="120" w:type="dxa"/>
              <w:bottom w:w="80" w:type="dxa"/>
              <w:right w:w="120" w:type="dxa"/>
            </w:tcMar>
            <w:vAlign w:val="center"/>
          </w:tcPr>
          <w:p w14:paraId="03B39C2A" w14:textId="77777777" w:rsidR="00187028" w:rsidRDefault="00307246">
            <w:pPr>
              <w:spacing w:after="40" w:line="264" w:lineRule="auto"/>
            </w:pPr>
            <w:r>
              <w:rPr>
                <w:rFonts w:eastAsia="Times New Roman" w:cs="Times New Roman"/>
                <w:b/>
                <w:color w:val="17365D"/>
                <w:sz w:val="18"/>
              </w:rPr>
              <w:t>BR-25</w:t>
            </w:r>
          </w:p>
        </w:tc>
        <w:tc>
          <w:tcPr>
            <w:tcW w:w="7172" w:type="dxa"/>
            <w:tcMar>
              <w:top w:w="80" w:type="dxa"/>
              <w:left w:w="120" w:type="dxa"/>
              <w:bottom w:w="80" w:type="dxa"/>
              <w:right w:w="120" w:type="dxa"/>
            </w:tcMar>
            <w:vAlign w:val="center"/>
          </w:tcPr>
          <w:p w14:paraId="1C7AAEC8" w14:textId="77777777" w:rsidR="00187028" w:rsidRDefault="00307246">
            <w:pPr>
              <w:spacing w:after="40" w:line="264" w:lineRule="auto"/>
            </w:pPr>
            <w:r>
              <w:rPr>
                <w:rFonts w:eastAsia="Times New Roman" w:cs="Times New Roman"/>
                <w:sz w:val="18"/>
              </w:rPr>
              <w:t>Public response không được lộ secrets, password hash hoặc đường dẫn storage nội bộ.</w:t>
            </w:r>
          </w:p>
        </w:tc>
      </w:tr>
    </w:tbl>
    <w:p w14:paraId="134FBC95" w14:textId="77777777" w:rsidR="00187028" w:rsidRDefault="00187028">
      <w:pPr>
        <w:spacing w:after="60"/>
      </w:pPr>
    </w:p>
    <w:p w14:paraId="75025C38" w14:textId="77777777" w:rsidR="00187028" w:rsidRDefault="00307246">
      <w:r>
        <w:br w:type="page"/>
      </w:r>
    </w:p>
    <w:p w14:paraId="7698C41B" w14:textId="77777777" w:rsidR="00187028" w:rsidRDefault="00307246">
      <w:pPr>
        <w:pStyle w:val="Heading1"/>
      </w:pPr>
      <w:bookmarkStart w:id="63" w:name="_Toc236493955"/>
      <w:r>
        <w:rPr>
          <w:rFonts w:ascii="Times New Roman" w:eastAsia="Times New Roman" w:hAnsi="Times New Roman" w:cs="Times New Roman"/>
        </w:rPr>
        <w:lastRenderedPageBreak/>
        <w:t>7. Yêu cầu dữ liệu</w:t>
      </w:r>
      <w:bookmarkEnd w:id="63"/>
    </w:p>
    <w:p w14:paraId="5DA83213" w14:textId="77777777" w:rsidR="00187028" w:rsidRDefault="00307246">
      <w:pPr>
        <w:pStyle w:val="Heading2"/>
      </w:pPr>
      <w:bookmarkStart w:id="64" w:name="_Toc236493956"/>
      <w:r>
        <w:rPr>
          <w:rFonts w:ascii="Times New Roman" w:eastAsia="Times New Roman" w:hAnsi="Times New Roman" w:cs="Times New Roman"/>
        </w:rPr>
        <w:t>7.1. Tổng quan mô hình dữ liệu</w:t>
      </w:r>
      <w:bookmarkEnd w:id="64"/>
    </w:p>
    <w:p w14:paraId="1895DCE5" w14:textId="77777777" w:rsidR="00187028" w:rsidRDefault="00307246">
      <w:r>
        <w:rPr>
          <w:rFonts w:eastAsia="Times New Roman" w:cs="Times New Roman"/>
        </w:rPr>
        <w:t>Schema sau migration V32 gồm 45 bảng, chia thành chín miền dữ liệu:</w:t>
      </w:r>
    </w:p>
    <w:p w14:paraId="4847F670" w14:textId="77777777" w:rsidR="00187028" w:rsidRDefault="00307246">
      <w:pPr>
        <w:pStyle w:val="ListNumber"/>
      </w:pPr>
      <w:r>
        <w:rPr>
          <w:rFonts w:eastAsia="Times New Roman" w:cs="Times New Roman"/>
        </w:rPr>
        <w:t>Academic master data.</w:t>
      </w:r>
    </w:p>
    <w:p w14:paraId="0BC5F7D7" w14:textId="77777777" w:rsidR="00187028" w:rsidRDefault="00307246">
      <w:pPr>
        <w:pStyle w:val="ListNumber"/>
      </w:pPr>
      <w:r>
        <w:rPr>
          <w:rFonts w:eastAsia="Times New Roman" w:cs="Times New Roman"/>
        </w:rPr>
        <w:t>User và authentication.</w:t>
      </w:r>
    </w:p>
    <w:p w14:paraId="44C19BB7" w14:textId="77777777" w:rsidR="00187028" w:rsidRDefault="00307246">
      <w:pPr>
        <w:pStyle w:val="ListNumber"/>
      </w:pPr>
      <w:r>
        <w:rPr>
          <w:rFonts w:eastAsia="Times New Roman" w:cs="Times New Roman"/>
        </w:rPr>
        <w:t>System, notification và audit.</w:t>
      </w:r>
    </w:p>
    <w:p w14:paraId="527FA68D" w14:textId="77777777" w:rsidR="00187028" w:rsidRDefault="00307246">
      <w:pPr>
        <w:pStyle w:val="ListNumber"/>
      </w:pPr>
      <w:r>
        <w:rPr>
          <w:rFonts w:eastAsia="Times New Roman" w:cs="Times New Roman"/>
        </w:rPr>
        <w:t>Reward và community role.</w:t>
      </w:r>
    </w:p>
    <w:p w14:paraId="06255EB8" w14:textId="77777777" w:rsidR="00187028" w:rsidRDefault="00307246">
      <w:pPr>
        <w:pStyle w:val="ListNumber"/>
      </w:pPr>
      <w:r>
        <w:rPr>
          <w:rFonts w:eastAsia="Times New Roman" w:cs="Times New Roman"/>
        </w:rPr>
        <w:t>Learning workspace và chat.</w:t>
      </w:r>
    </w:p>
    <w:p w14:paraId="62AF771B" w14:textId="77777777" w:rsidR="00187028" w:rsidRDefault="00307246">
      <w:pPr>
        <w:pStyle w:val="ListNumber"/>
      </w:pPr>
      <w:r>
        <w:rPr>
          <w:rFonts w:eastAsia="Times New Roman" w:cs="Times New Roman"/>
        </w:rPr>
        <w:t>Document và RAG.</w:t>
      </w:r>
    </w:p>
    <w:p w14:paraId="007944D8" w14:textId="77777777" w:rsidR="00187028" w:rsidRDefault="00307246">
      <w:pPr>
        <w:pStyle w:val="ListNumber"/>
      </w:pPr>
      <w:r>
        <w:rPr>
          <w:rFonts w:eastAsia="Times New Roman" w:cs="Times New Roman"/>
        </w:rPr>
        <w:t>Quiz và test.</w:t>
      </w:r>
    </w:p>
    <w:p w14:paraId="4752B383" w14:textId="77777777" w:rsidR="00187028" w:rsidRDefault="00307246">
      <w:pPr>
        <w:pStyle w:val="ListNumber"/>
      </w:pPr>
      <w:r>
        <w:rPr>
          <w:rFonts w:eastAsia="Times New Roman" w:cs="Times New Roman"/>
        </w:rPr>
        <w:t>Flashcard.</w:t>
      </w:r>
    </w:p>
    <w:p w14:paraId="4ABD8667" w14:textId="77777777" w:rsidR="00187028" w:rsidRDefault="00307246">
      <w:pPr>
        <w:pStyle w:val="ListNumber"/>
      </w:pPr>
      <w:r>
        <w:rPr>
          <w:rFonts w:eastAsia="Times New Roman" w:cs="Times New Roman"/>
        </w:rPr>
        <w:t>Marketplace và governance.</w:t>
      </w:r>
    </w:p>
    <w:p w14:paraId="63D9EC3E" w14:textId="77777777" w:rsidR="00187028" w:rsidRDefault="00307246">
      <w:pPr>
        <w:keepNext/>
        <w:spacing w:before="120" w:after="60"/>
        <w:jc w:val="center"/>
      </w:pPr>
      <w:r>
        <w:rPr>
          <w:noProof/>
        </w:rPr>
        <w:drawing>
          <wp:inline distT="0" distB="0" distL="0" distR="0" wp14:anchorId="43AA2B85" wp14:editId="72546445">
            <wp:extent cx="5715000" cy="787270"/>
            <wp:effectExtent l="0" t="0" r="0" b="0"/>
            <wp:docPr id="9" name="Picture 9" descr="Mô hình dữ liệu miền rút gọn" title="Mô hình dữ liệu miền rút gọ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09-7399937a76af.png"/>
                    <pic:cNvPicPr/>
                  </pic:nvPicPr>
                  <pic:blipFill>
                    <a:blip r:embed="rId16"/>
                    <a:stretch>
                      <a:fillRect/>
                    </a:stretch>
                  </pic:blipFill>
                  <pic:spPr>
                    <a:xfrm>
                      <a:off x="0" y="0"/>
                      <a:ext cx="5715000" cy="787270"/>
                    </a:xfrm>
                    <a:prstGeom prst="rect">
                      <a:avLst/>
                    </a:prstGeom>
                  </pic:spPr>
                </pic:pic>
              </a:graphicData>
            </a:graphic>
          </wp:inline>
        </w:drawing>
      </w:r>
    </w:p>
    <w:p w14:paraId="3A48E3A9" w14:textId="77777777" w:rsidR="00187028" w:rsidRDefault="00307246">
      <w:pPr>
        <w:pStyle w:val="Caption"/>
        <w:jc w:val="center"/>
      </w:pPr>
      <w:r>
        <w:t>Hình 9. Mô hình d</w:t>
      </w:r>
      <w:r>
        <w:t>ữ</w:t>
      </w:r>
      <w:r>
        <w:t xml:space="preserve"> li</w:t>
      </w:r>
      <w:r>
        <w:t>ệ</w:t>
      </w:r>
      <w:r>
        <w:t>u mi</w:t>
      </w:r>
      <w:r>
        <w:t>ề</w:t>
      </w:r>
      <w:r>
        <w:t>n rút g</w:t>
      </w:r>
      <w:r>
        <w:t>ọ</w:t>
      </w:r>
      <w:r>
        <w:t>n</w:t>
      </w:r>
    </w:p>
    <w:p w14:paraId="19529BC5" w14:textId="77777777" w:rsidR="00187028" w:rsidRDefault="00307246">
      <w:pPr>
        <w:pStyle w:val="Heading2"/>
      </w:pPr>
      <w:bookmarkStart w:id="65" w:name="_Toc236493957"/>
      <w:r>
        <w:rPr>
          <w:rFonts w:ascii="Times New Roman" w:eastAsia="Times New Roman" w:hAnsi="Times New Roman" w:cs="Times New Roman"/>
        </w:rPr>
        <w:t>7.2. Nhóm dữ liệu chính</w:t>
      </w:r>
      <w:bookmarkEnd w:id="65"/>
    </w:p>
    <w:tbl>
      <w:tblPr>
        <w:tblStyle w:val="TableGrid"/>
        <w:tblW w:w="9072" w:type="dxa"/>
        <w:jc w:val="center"/>
        <w:tblLayout w:type="fixed"/>
        <w:tblLook w:val="04A0" w:firstRow="1" w:lastRow="0" w:firstColumn="1" w:lastColumn="0" w:noHBand="0" w:noVBand="1"/>
      </w:tblPr>
      <w:tblGrid>
        <w:gridCol w:w="1900"/>
        <w:gridCol w:w="7172"/>
      </w:tblGrid>
      <w:tr w:rsidR="00187028" w14:paraId="1DDDE9DD" w14:textId="77777777">
        <w:trPr>
          <w:tblHeader/>
          <w:jc w:val="center"/>
        </w:trPr>
        <w:tc>
          <w:tcPr>
            <w:tcW w:w="1900" w:type="dxa"/>
            <w:shd w:val="clear" w:color="auto" w:fill="E8EEF5"/>
            <w:tcMar>
              <w:top w:w="80" w:type="dxa"/>
              <w:left w:w="120" w:type="dxa"/>
              <w:bottom w:w="80" w:type="dxa"/>
              <w:right w:w="120" w:type="dxa"/>
            </w:tcMar>
            <w:vAlign w:val="center"/>
          </w:tcPr>
          <w:p w14:paraId="112E9216" w14:textId="77777777" w:rsidR="00187028" w:rsidRDefault="00307246">
            <w:pPr>
              <w:spacing w:after="40" w:line="264" w:lineRule="auto"/>
            </w:pPr>
            <w:r>
              <w:rPr>
                <w:rFonts w:eastAsia="Times New Roman" w:cs="Times New Roman"/>
                <w:b/>
                <w:color w:val="17365D"/>
                <w:sz w:val="18"/>
              </w:rPr>
              <w:t>Miền</w:t>
            </w:r>
          </w:p>
        </w:tc>
        <w:tc>
          <w:tcPr>
            <w:tcW w:w="7172" w:type="dxa"/>
            <w:shd w:val="clear" w:color="auto" w:fill="E8EEF5"/>
            <w:tcMar>
              <w:top w:w="80" w:type="dxa"/>
              <w:left w:w="120" w:type="dxa"/>
              <w:bottom w:w="80" w:type="dxa"/>
              <w:right w:w="120" w:type="dxa"/>
            </w:tcMar>
            <w:vAlign w:val="center"/>
          </w:tcPr>
          <w:p w14:paraId="42A70E57" w14:textId="77777777" w:rsidR="00187028" w:rsidRDefault="00307246">
            <w:pPr>
              <w:spacing w:after="40" w:line="264" w:lineRule="auto"/>
            </w:pPr>
            <w:r>
              <w:rPr>
                <w:rFonts w:eastAsia="Times New Roman" w:cs="Times New Roman"/>
                <w:b/>
                <w:color w:val="17365D"/>
                <w:sz w:val="18"/>
              </w:rPr>
              <w:t>Bảng tiêu biểu</w:t>
            </w:r>
          </w:p>
        </w:tc>
      </w:tr>
      <w:tr w:rsidR="00187028" w14:paraId="195900A7" w14:textId="77777777">
        <w:trPr>
          <w:jc w:val="center"/>
        </w:trPr>
        <w:tc>
          <w:tcPr>
            <w:tcW w:w="1900" w:type="dxa"/>
            <w:shd w:val="clear" w:color="auto" w:fill="F2F4F7"/>
            <w:tcMar>
              <w:top w:w="80" w:type="dxa"/>
              <w:left w:w="120" w:type="dxa"/>
              <w:bottom w:w="80" w:type="dxa"/>
              <w:right w:w="120" w:type="dxa"/>
            </w:tcMar>
            <w:vAlign w:val="center"/>
          </w:tcPr>
          <w:p w14:paraId="656176FC" w14:textId="77777777" w:rsidR="00187028" w:rsidRDefault="00307246">
            <w:pPr>
              <w:spacing w:after="40" w:line="264" w:lineRule="auto"/>
            </w:pPr>
            <w:r>
              <w:rPr>
                <w:rFonts w:eastAsia="Times New Roman" w:cs="Times New Roman"/>
                <w:b/>
                <w:color w:val="17365D"/>
                <w:sz w:val="18"/>
              </w:rPr>
              <w:t>Account</w:t>
            </w:r>
          </w:p>
        </w:tc>
        <w:tc>
          <w:tcPr>
            <w:tcW w:w="7172" w:type="dxa"/>
            <w:tcMar>
              <w:top w:w="80" w:type="dxa"/>
              <w:left w:w="120" w:type="dxa"/>
              <w:bottom w:w="80" w:type="dxa"/>
              <w:right w:w="120" w:type="dxa"/>
            </w:tcMar>
            <w:vAlign w:val="center"/>
          </w:tcPr>
          <w:p w14:paraId="671E881F" w14:textId="77777777" w:rsidR="00187028" w:rsidRDefault="00307246">
            <w:pPr>
              <w:spacing w:after="40" w:line="264" w:lineRule="auto"/>
            </w:pPr>
            <w:r>
              <w:rPr>
                <w:rFonts w:ascii="Consolas" w:eastAsia="Consolas" w:hAnsi="Consolas" w:cs="Consolas"/>
                <w:color w:val="1F4D78"/>
                <w:sz w:val="17"/>
              </w:rPr>
              <w:t>users</w:t>
            </w:r>
            <w:r>
              <w:rPr>
                <w:rFonts w:eastAsia="Times New Roman" w:cs="Times New Roman"/>
                <w:sz w:val="18"/>
              </w:rPr>
              <w:t xml:space="preserve">, </w:t>
            </w:r>
            <w:r>
              <w:rPr>
                <w:rFonts w:ascii="Consolas" w:eastAsia="Consolas" w:hAnsi="Consolas" w:cs="Consolas"/>
                <w:color w:val="1F4D78"/>
                <w:sz w:val="17"/>
              </w:rPr>
              <w:t>password_resets</w:t>
            </w:r>
            <w:r>
              <w:rPr>
                <w:rFonts w:eastAsia="Times New Roman" w:cs="Times New Roman"/>
                <w:sz w:val="18"/>
              </w:rPr>
              <w:t xml:space="preserve">, </w:t>
            </w:r>
            <w:r>
              <w:rPr>
                <w:rFonts w:ascii="Consolas" w:eastAsia="Consolas" w:hAnsi="Consolas" w:cs="Consolas"/>
                <w:color w:val="1F4D78"/>
                <w:sz w:val="17"/>
              </w:rPr>
              <w:t>registration_verifications</w:t>
            </w:r>
          </w:p>
        </w:tc>
      </w:tr>
      <w:tr w:rsidR="00187028" w14:paraId="608AE440" w14:textId="77777777">
        <w:trPr>
          <w:jc w:val="center"/>
        </w:trPr>
        <w:tc>
          <w:tcPr>
            <w:tcW w:w="1900" w:type="dxa"/>
            <w:shd w:val="clear" w:color="auto" w:fill="F2F4F7"/>
            <w:tcMar>
              <w:top w:w="80" w:type="dxa"/>
              <w:left w:w="120" w:type="dxa"/>
              <w:bottom w:w="80" w:type="dxa"/>
              <w:right w:w="120" w:type="dxa"/>
            </w:tcMar>
            <w:vAlign w:val="center"/>
          </w:tcPr>
          <w:p w14:paraId="067AD605" w14:textId="77777777" w:rsidR="00187028" w:rsidRDefault="00307246">
            <w:pPr>
              <w:spacing w:after="40" w:line="264" w:lineRule="auto"/>
            </w:pPr>
            <w:r>
              <w:rPr>
                <w:rFonts w:eastAsia="Times New Roman" w:cs="Times New Roman"/>
                <w:b/>
                <w:color w:val="17365D"/>
                <w:sz w:val="18"/>
              </w:rPr>
              <w:t>Academic</w:t>
            </w:r>
          </w:p>
        </w:tc>
        <w:tc>
          <w:tcPr>
            <w:tcW w:w="7172" w:type="dxa"/>
            <w:tcMar>
              <w:top w:w="80" w:type="dxa"/>
              <w:left w:w="120" w:type="dxa"/>
              <w:bottom w:w="80" w:type="dxa"/>
              <w:right w:w="120" w:type="dxa"/>
            </w:tcMar>
            <w:vAlign w:val="center"/>
          </w:tcPr>
          <w:p w14:paraId="31713F01" w14:textId="77777777" w:rsidR="00187028" w:rsidRDefault="00307246">
            <w:pPr>
              <w:spacing w:after="40" w:line="264" w:lineRule="auto"/>
            </w:pPr>
            <w:r>
              <w:rPr>
                <w:rFonts w:ascii="Consolas" w:eastAsia="Consolas" w:hAnsi="Consolas" w:cs="Consolas"/>
                <w:color w:val="1F4D78"/>
                <w:sz w:val="17"/>
              </w:rPr>
              <w:t>semesters</w:t>
            </w:r>
            <w:r>
              <w:rPr>
                <w:rFonts w:eastAsia="Times New Roman" w:cs="Times New Roman"/>
                <w:sz w:val="18"/>
              </w:rPr>
              <w:t xml:space="preserve">, </w:t>
            </w:r>
            <w:r>
              <w:rPr>
                <w:rFonts w:ascii="Consolas" w:eastAsia="Consolas" w:hAnsi="Consolas" w:cs="Consolas"/>
                <w:color w:val="1F4D78"/>
                <w:sz w:val="17"/>
              </w:rPr>
              <w:t>subjects</w:t>
            </w:r>
            <w:r>
              <w:rPr>
                <w:rFonts w:eastAsia="Times New Roman" w:cs="Times New Roman"/>
                <w:sz w:val="18"/>
              </w:rPr>
              <w:t xml:space="preserve">, </w:t>
            </w:r>
            <w:r>
              <w:rPr>
                <w:rFonts w:ascii="Consolas" w:eastAsia="Consolas" w:hAnsi="Consolas" w:cs="Consolas"/>
                <w:color w:val="1F4D78"/>
                <w:sz w:val="17"/>
              </w:rPr>
              <w:t>combos</w:t>
            </w:r>
            <w:r>
              <w:rPr>
                <w:rFonts w:eastAsia="Times New Roman" w:cs="Times New Roman"/>
                <w:sz w:val="18"/>
              </w:rPr>
              <w:t xml:space="preserve">, </w:t>
            </w:r>
            <w:r>
              <w:rPr>
                <w:rFonts w:ascii="Consolas" w:eastAsia="Consolas" w:hAnsi="Consolas" w:cs="Consolas"/>
                <w:color w:val="1F4D78"/>
                <w:sz w:val="17"/>
              </w:rPr>
              <w:t>combo_subjects</w:t>
            </w:r>
          </w:p>
        </w:tc>
      </w:tr>
      <w:tr w:rsidR="00187028" w14:paraId="1C6CAE75" w14:textId="77777777">
        <w:trPr>
          <w:jc w:val="center"/>
        </w:trPr>
        <w:tc>
          <w:tcPr>
            <w:tcW w:w="1900" w:type="dxa"/>
            <w:shd w:val="clear" w:color="auto" w:fill="F2F4F7"/>
            <w:tcMar>
              <w:top w:w="80" w:type="dxa"/>
              <w:left w:w="120" w:type="dxa"/>
              <w:bottom w:w="80" w:type="dxa"/>
              <w:right w:w="120" w:type="dxa"/>
            </w:tcMar>
            <w:vAlign w:val="center"/>
          </w:tcPr>
          <w:p w14:paraId="4B6351C0" w14:textId="77777777" w:rsidR="00187028" w:rsidRDefault="00307246">
            <w:pPr>
              <w:spacing w:after="40" w:line="264" w:lineRule="auto"/>
            </w:pPr>
            <w:r>
              <w:rPr>
                <w:rFonts w:eastAsia="Times New Roman" w:cs="Times New Roman"/>
                <w:b/>
                <w:color w:val="17365D"/>
                <w:sz w:val="18"/>
              </w:rPr>
              <w:t>Workspace</w:t>
            </w:r>
          </w:p>
        </w:tc>
        <w:tc>
          <w:tcPr>
            <w:tcW w:w="7172" w:type="dxa"/>
            <w:tcMar>
              <w:top w:w="80" w:type="dxa"/>
              <w:left w:w="120" w:type="dxa"/>
              <w:bottom w:w="80" w:type="dxa"/>
              <w:right w:w="120" w:type="dxa"/>
            </w:tcMar>
            <w:vAlign w:val="center"/>
          </w:tcPr>
          <w:p w14:paraId="3C441F2C" w14:textId="77777777" w:rsidR="00187028" w:rsidRDefault="00307246">
            <w:pPr>
              <w:spacing w:after="40" w:line="264" w:lineRule="auto"/>
            </w:pPr>
            <w:r>
              <w:rPr>
                <w:rFonts w:ascii="Consolas" w:eastAsia="Consolas" w:hAnsi="Consolas" w:cs="Consolas"/>
                <w:color w:val="1F4D78"/>
                <w:sz w:val="17"/>
              </w:rPr>
              <w:t>notebooks</w:t>
            </w:r>
            <w:r>
              <w:rPr>
                <w:rFonts w:eastAsia="Times New Roman" w:cs="Times New Roman"/>
                <w:sz w:val="18"/>
              </w:rPr>
              <w:t xml:space="preserve">, </w:t>
            </w:r>
            <w:r>
              <w:rPr>
                <w:rFonts w:ascii="Consolas" w:eastAsia="Consolas" w:hAnsi="Consolas" w:cs="Consolas"/>
                <w:color w:val="1F4D78"/>
                <w:sz w:val="17"/>
              </w:rPr>
              <w:t>documents</w:t>
            </w:r>
            <w:r>
              <w:rPr>
                <w:rFonts w:eastAsia="Times New Roman" w:cs="Times New Roman"/>
                <w:sz w:val="18"/>
              </w:rPr>
              <w:t xml:space="preserve">, </w:t>
            </w:r>
            <w:r>
              <w:rPr>
                <w:rFonts w:ascii="Consolas" w:eastAsia="Consolas" w:hAnsi="Consolas" w:cs="Consolas"/>
                <w:color w:val="1F4D78"/>
                <w:sz w:val="17"/>
              </w:rPr>
              <w:t>notebook_documents</w:t>
            </w:r>
            <w:r>
              <w:rPr>
                <w:rFonts w:eastAsia="Times New Roman" w:cs="Times New Roman"/>
                <w:sz w:val="18"/>
              </w:rPr>
              <w:t xml:space="preserve">, </w:t>
            </w:r>
            <w:r>
              <w:rPr>
                <w:rFonts w:ascii="Consolas" w:eastAsia="Consolas" w:hAnsi="Consolas" w:cs="Consolas"/>
                <w:color w:val="1F4D78"/>
                <w:sz w:val="17"/>
              </w:rPr>
              <w:t>tags</w:t>
            </w:r>
            <w:r>
              <w:rPr>
                <w:rFonts w:eastAsia="Times New Roman" w:cs="Times New Roman"/>
                <w:sz w:val="18"/>
              </w:rPr>
              <w:t xml:space="preserve">, </w:t>
            </w:r>
            <w:r>
              <w:rPr>
                <w:rFonts w:ascii="Consolas" w:eastAsia="Consolas" w:hAnsi="Consolas" w:cs="Consolas"/>
                <w:color w:val="1F4D78"/>
                <w:sz w:val="17"/>
              </w:rPr>
              <w:t>document_tags</w:t>
            </w:r>
          </w:p>
        </w:tc>
      </w:tr>
      <w:tr w:rsidR="00187028" w14:paraId="2723FA7D" w14:textId="77777777">
        <w:trPr>
          <w:jc w:val="center"/>
        </w:trPr>
        <w:tc>
          <w:tcPr>
            <w:tcW w:w="1900" w:type="dxa"/>
            <w:shd w:val="clear" w:color="auto" w:fill="F2F4F7"/>
            <w:tcMar>
              <w:top w:w="80" w:type="dxa"/>
              <w:left w:w="120" w:type="dxa"/>
              <w:bottom w:w="80" w:type="dxa"/>
              <w:right w:w="120" w:type="dxa"/>
            </w:tcMar>
            <w:vAlign w:val="center"/>
          </w:tcPr>
          <w:p w14:paraId="106D7F52" w14:textId="77777777" w:rsidR="00187028" w:rsidRDefault="00307246">
            <w:pPr>
              <w:spacing w:after="40" w:line="264" w:lineRule="auto"/>
            </w:pPr>
            <w:r>
              <w:rPr>
                <w:rFonts w:eastAsia="Times New Roman" w:cs="Times New Roman"/>
                <w:b/>
                <w:color w:val="17365D"/>
                <w:sz w:val="18"/>
              </w:rPr>
              <w:t>RAG/chat</w:t>
            </w:r>
          </w:p>
        </w:tc>
        <w:tc>
          <w:tcPr>
            <w:tcW w:w="7172" w:type="dxa"/>
            <w:tcMar>
              <w:top w:w="80" w:type="dxa"/>
              <w:left w:w="120" w:type="dxa"/>
              <w:bottom w:w="80" w:type="dxa"/>
              <w:right w:w="120" w:type="dxa"/>
            </w:tcMar>
            <w:vAlign w:val="center"/>
          </w:tcPr>
          <w:p w14:paraId="53BA24D6" w14:textId="77777777" w:rsidR="00187028" w:rsidRDefault="00307246">
            <w:pPr>
              <w:spacing w:after="40" w:line="264" w:lineRule="auto"/>
            </w:pPr>
            <w:r>
              <w:rPr>
                <w:rFonts w:ascii="Consolas" w:eastAsia="Consolas" w:hAnsi="Consolas" w:cs="Consolas"/>
                <w:color w:val="1F4D78"/>
                <w:sz w:val="17"/>
              </w:rPr>
              <w:t>document_chunks</w:t>
            </w:r>
            <w:r>
              <w:rPr>
                <w:rFonts w:eastAsia="Times New Roman" w:cs="Times New Roman"/>
                <w:sz w:val="18"/>
              </w:rPr>
              <w:t xml:space="preserve">, </w:t>
            </w:r>
            <w:r>
              <w:rPr>
                <w:rFonts w:ascii="Consolas" w:eastAsia="Consolas" w:hAnsi="Consolas" w:cs="Consolas"/>
                <w:color w:val="1F4D78"/>
                <w:sz w:val="17"/>
              </w:rPr>
              <w:t>chat_sessions</w:t>
            </w:r>
            <w:r>
              <w:rPr>
                <w:rFonts w:eastAsia="Times New Roman" w:cs="Times New Roman"/>
                <w:sz w:val="18"/>
              </w:rPr>
              <w:t xml:space="preserve">, </w:t>
            </w:r>
            <w:r>
              <w:rPr>
                <w:rFonts w:ascii="Consolas" w:eastAsia="Consolas" w:hAnsi="Consolas" w:cs="Consolas"/>
                <w:color w:val="1F4D78"/>
                <w:sz w:val="17"/>
              </w:rPr>
              <w:t>chat_messages</w:t>
            </w:r>
          </w:p>
        </w:tc>
      </w:tr>
      <w:tr w:rsidR="00187028" w14:paraId="7D1753B8" w14:textId="77777777">
        <w:trPr>
          <w:jc w:val="center"/>
        </w:trPr>
        <w:tc>
          <w:tcPr>
            <w:tcW w:w="1900" w:type="dxa"/>
            <w:shd w:val="clear" w:color="auto" w:fill="F2F4F7"/>
            <w:tcMar>
              <w:top w:w="80" w:type="dxa"/>
              <w:left w:w="120" w:type="dxa"/>
              <w:bottom w:w="80" w:type="dxa"/>
              <w:right w:w="120" w:type="dxa"/>
            </w:tcMar>
            <w:vAlign w:val="center"/>
          </w:tcPr>
          <w:p w14:paraId="2A4D5199" w14:textId="77777777" w:rsidR="00187028" w:rsidRDefault="00307246">
            <w:pPr>
              <w:spacing w:after="40" w:line="264" w:lineRule="auto"/>
            </w:pPr>
            <w:r>
              <w:rPr>
                <w:rFonts w:eastAsia="Times New Roman" w:cs="Times New Roman"/>
                <w:b/>
                <w:color w:val="17365D"/>
                <w:sz w:val="18"/>
              </w:rPr>
              <w:t>Practice</w:t>
            </w:r>
          </w:p>
        </w:tc>
        <w:tc>
          <w:tcPr>
            <w:tcW w:w="7172" w:type="dxa"/>
            <w:tcMar>
              <w:top w:w="80" w:type="dxa"/>
              <w:left w:w="120" w:type="dxa"/>
              <w:bottom w:w="80" w:type="dxa"/>
              <w:right w:w="120" w:type="dxa"/>
            </w:tcMar>
            <w:vAlign w:val="center"/>
          </w:tcPr>
          <w:p w14:paraId="7340194B" w14:textId="77777777" w:rsidR="00187028" w:rsidRDefault="00307246">
            <w:pPr>
              <w:spacing w:after="40" w:line="264" w:lineRule="auto"/>
            </w:pPr>
            <w:r>
              <w:rPr>
                <w:rFonts w:ascii="Consolas" w:eastAsia="Consolas" w:hAnsi="Consolas" w:cs="Consolas"/>
                <w:color w:val="1F4D78"/>
                <w:sz w:val="17"/>
              </w:rPr>
              <w:t>quizzes</w:t>
            </w:r>
            <w:r>
              <w:rPr>
                <w:rFonts w:eastAsia="Times New Roman" w:cs="Times New Roman"/>
                <w:sz w:val="18"/>
              </w:rPr>
              <w:t xml:space="preserve">, </w:t>
            </w:r>
            <w:r>
              <w:rPr>
                <w:rFonts w:ascii="Consolas" w:eastAsia="Consolas" w:hAnsi="Consolas" w:cs="Consolas"/>
                <w:color w:val="1F4D78"/>
                <w:sz w:val="17"/>
              </w:rPr>
              <w:t>quiz_questions</w:t>
            </w:r>
            <w:r>
              <w:rPr>
                <w:rFonts w:eastAsia="Times New Roman" w:cs="Times New Roman"/>
                <w:sz w:val="18"/>
              </w:rPr>
              <w:t xml:space="preserve">, </w:t>
            </w:r>
            <w:r>
              <w:rPr>
                <w:rFonts w:ascii="Consolas" w:eastAsia="Consolas" w:hAnsi="Consolas" w:cs="Consolas"/>
                <w:color w:val="1F4D78"/>
                <w:sz w:val="17"/>
              </w:rPr>
              <w:t>quiz_options</w:t>
            </w:r>
            <w:r>
              <w:rPr>
                <w:rFonts w:eastAsia="Times New Roman" w:cs="Times New Roman"/>
                <w:sz w:val="18"/>
              </w:rPr>
              <w:t xml:space="preserve">, </w:t>
            </w:r>
            <w:r>
              <w:rPr>
                <w:rFonts w:ascii="Consolas" w:eastAsia="Consolas" w:hAnsi="Consolas" w:cs="Consolas"/>
                <w:color w:val="1F4D78"/>
                <w:sz w:val="17"/>
              </w:rPr>
              <w:t>tests</w:t>
            </w:r>
            <w:r>
              <w:rPr>
                <w:rFonts w:eastAsia="Times New Roman" w:cs="Times New Roman"/>
                <w:sz w:val="18"/>
              </w:rPr>
              <w:t xml:space="preserve">, progress tables, </w:t>
            </w:r>
            <w:r>
              <w:rPr>
                <w:rFonts w:ascii="Consolas" w:eastAsia="Consolas" w:hAnsi="Consolas" w:cs="Consolas"/>
                <w:color w:val="1F4D78"/>
                <w:sz w:val="17"/>
              </w:rPr>
              <w:t>flashcard_decks</w:t>
            </w:r>
            <w:r>
              <w:rPr>
                <w:rFonts w:eastAsia="Times New Roman" w:cs="Times New Roman"/>
                <w:sz w:val="18"/>
              </w:rPr>
              <w:t xml:space="preserve">, </w:t>
            </w:r>
            <w:r>
              <w:rPr>
                <w:rFonts w:ascii="Consolas" w:eastAsia="Consolas" w:hAnsi="Consolas" w:cs="Consolas"/>
                <w:color w:val="1F4D78"/>
                <w:sz w:val="17"/>
              </w:rPr>
              <w:t>flashcards</w:t>
            </w:r>
          </w:p>
        </w:tc>
      </w:tr>
      <w:tr w:rsidR="00187028" w14:paraId="10E8E32B" w14:textId="77777777">
        <w:trPr>
          <w:jc w:val="center"/>
        </w:trPr>
        <w:tc>
          <w:tcPr>
            <w:tcW w:w="1900" w:type="dxa"/>
            <w:shd w:val="clear" w:color="auto" w:fill="F2F4F7"/>
            <w:tcMar>
              <w:top w:w="80" w:type="dxa"/>
              <w:left w:w="120" w:type="dxa"/>
              <w:bottom w:w="80" w:type="dxa"/>
              <w:right w:w="120" w:type="dxa"/>
            </w:tcMar>
            <w:vAlign w:val="center"/>
          </w:tcPr>
          <w:p w14:paraId="02F3B541" w14:textId="77777777" w:rsidR="00187028" w:rsidRDefault="00307246">
            <w:pPr>
              <w:spacing w:after="40" w:line="264" w:lineRule="auto"/>
            </w:pPr>
            <w:r>
              <w:rPr>
                <w:rFonts w:eastAsia="Times New Roman" w:cs="Times New Roman"/>
                <w:b/>
                <w:color w:val="17365D"/>
                <w:sz w:val="18"/>
              </w:rPr>
              <w:t>Marketplace</w:t>
            </w:r>
          </w:p>
        </w:tc>
        <w:tc>
          <w:tcPr>
            <w:tcW w:w="7172" w:type="dxa"/>
            <w:tcMar>
              <w:top w:w="80" w:type="dxa"/>
              <w:left w:w="120" w:type="dxa"/>
              <w:bottom w:w="80" w:type="dxa"/>
              <w:right w:w="120" w:type="dxa"/>
            </w:tcMar>
            <w:vAlign w:val="center"/>
          </w:tcPr>
          <w:p w14:paraId="5A7D3862" w14:textId="77777777" w:rsidR="00187028" w:rsidRDefault="00307246">
            <w:pPr>
              <w:spacing w:after="40" w:line="264" w:lineRule="auto"/>
            </w:pPr>
            <w:r>
              <w:rPr>
                <w:rFonts w:ascii="Consolas" w:eastAsia="Consolas" w:hAnsi="Consolas" w:cs="Consolas"/>
                <w:color w:val="1F4D78"/>
                <w:sz w:val="17"/>
              </w:rPr>
              <w:t>marketplace_submissions</w:t>
            </w:r>
            <w:r>
              <w:rPr>
                <w:rFonts w:eastAsia="Times New Roman" w:cs="Times New Roman"/>
                <w:sz w:val="18"/>
              </w:rPr>
              <w:t xml:space="preserve">, </w:t>
            </w:r>
            <w:r>
              <w:rPr>
                <w:rFonts w:ascii="Consolas" w:eastAsia="Consolas" w:hAnsi="Consolas" w:cs="Consolas"/>
                <w:color w:val="1F4D78"/>
                <w:sz w:val="17"/>
              </w:rPr>
              <w:t>market_reviews</w:t>
            </w:r>
            <w:r>
              <w:rPr>
                <w:rFonts w:eastAsia="Times New Roman" w:cs="Times New Roman"/>
                <w:sz w:val="18"/>
              </w:rPr>
              <w:t xml:space="preserve">, </w:t>
            </w:r>
            <w:r>
              <w:rPr>
                <w:rFonts w:ascii="Consolas" w:eastAsia="Consolas" w:hAnsi="Consolas" w:cs="Consolas"/>
                <w:color w:val="1F4D78"/>
                <w:sz w:val="17"/>
              </w:rPr>
              <w:t>subject_review_policies</w:t>
            </w:r>
            <w:r>
              <w:rPr>
                <w:rFonts w:eastAsia="Times New Roman" w:cs="Times New Roman"/>
                <w:sz w:val="18"/>
              </w:rPr>
              <w:t>, clone receipts</w:t>
            </w:r>
          </w:p>
        </w:tc>
      </w:tr>
      <w:tr w:rsidR="00187028" w14:paraId="41491BE8" w14:textId="77777777">
        <w:trPr>
          <w:jc w:val="center"/>
        </w:trPr>
        <w:tc>
          <w:tcPr>
            <w:tcW w:w="1900" w:type="dxa"/>
            <w:shd w:val="clear" w:color="auto" w:fill="F2F4F7"/>
            <w:tcMar>
              <w:top w:w="80" w:type="dxa"/>
              <w:left w:w="120" w:type="dxa"/>
              <w:bottom w:w="80" w:type="dxa"/>
              <w:right w:w="120" w:type="dxa"/>
            </w:tcMar>
            <w:vAlign w:val="center"/>
          </w:tcPr>
          <w:p w14:paraId="515FB1C0" w14:textId="77777777" w:rsidR="00187028" w:rsidRDefault="00307246">
            <w:pPr>
              <w:spacing w:after="40" w:line="264" w:lineRule="auto"/>
            </w:pPr>
            <w:r>
              <w:rPr>
                <w:rFonts w:eastAsia="Times New Roman" w:cs="Times New Roman"/>
                <w:b/>
                <w:color w:val="17365D"/>
                <w:sz w:val="18"/>
              </w:rPr>
              <w:t>Community</w:t>
            </w:r>
          </w:p>
        </w:tc>
        <w:tc>
          <w:tcPr>
            <w:tcW w:w="7172" w:type="dxa"/>
            <w:tcMar>
              <w:top w:w="80" w:type="dxa"/>
              <w:left w:w="120" w:type="dxa"/>
              <w:bottom w:w="80" w:type="dxa"/>
              <w:right w:w="120" w:type="dxa"/>
            </w:tcMar>
            <w:vAlign w:val="center"/>
          </w:tcPr>
          <w:p w14:paraId="5F32F761" w14:textId="77777777" w:rsidR="00187028" w:rsidRDefault="00307246">
            <w:pPr>
              <w:spacing w:after="40" w:line="264" w:lineRule="auto"/>
            </w:pPr>
            <w:r>
              <w:rPr>
                <w:rFonts w:ascii="Consolas" w:eastAsia="Consolas" w:hAnsi="Consolas" w:cs="Consolas"/>
                <w:color w:val="1F4D78"/>
                <w:sz w:val="17"/>
              </w:rPr>
              <w:t>community_comments</w:t>
            </w:r>
            <w:r>
              <w:rPr>
                <w:rFonts w:eastAsia="Times New Roman" w:cs="Times New Roman"/>
                <w:sz w:val="18"/>
              </w:rPr>
              <w:t xml:space="preserve">, </w:t>
            </w:r>
            <w:r>
              <w:rPr>
                <w:rFonts w:ascii="Consolas" w:eastAsia="Consolas" w:hAnsi="Consolas" w:cs="Consolas"/>
                <w:color w:val="1F4D78"/>
                <w:sz w:val="17"/>
              </w:rPr>
              <w:t>content_reports</w:t>
            </w:r>
            <w:r>
              <w:rPr>
                <w:rFonts w:eastAsia="Times New Roman" w:cs="Times New Roman"/>
                <w:sz w:val="18"/>
              </w:rPr>
              <w:t xml:space="preserve">, </w:t>
            </w:r>
            <w:r>
              <w:rPr>
                <w:rFonts w:ascii="Consolas" w:eastAsia="Consolas" w:hAnsi="Consolas" w:cs="Consolas"/>
                <w:color w:val="1F4D78"/>
                <w:sz w:val="17"/>
              </w:rPr>
              <w:t>referrals</w:t>
            </w:r>
          </w:p>
        </w:tc>
      </w:tr>
      <w:tr w:rsidR="00187028" w14:paraId="16F15C1D" w14:textId="77777777">
        <w:trPr>
          <w:jc w:val="center"/>
        </w:trPr>
        <w:tc>
          <w:tcPr>
            <w:tcW w:w="1900" w:type="dxa"/>
            <w:shd w:val="clear" w:color="auto" w:fill="F2F4F7"/>
            <w:tcMar>
              <w:top w:w="80" w:type="dxa"/>
              <w:left w:w="120" w:type="dxa"/>
              <w:bottom w:w="80" w:type="dxa"/>
              <w:right w:w="120" w:type="dxa"/>
            </w:tcMar>
            <w:vAlign w:val="center"/>
          </w:tcPr>
          <w:p w14:paraId="2CC05AB0" w14:textId="77777777" w:rsidR="00187028" w:rsidRDefault="00307246">
            <w:pPr>
              <w:spacing w:after="40" w:line="264" w:lineRule="auto"/>
            </w:pPr>
            <w:r>
              <w:rPr>
                <w:rFonts w:eastAsia="Times New Roman" w:cs="Times New Roman"/>
                <w:b/>
                <w:color w:val="17365D"/>
                <w:sz w:val="18"/>
              </w:rPr>
              <w:t>Growth</w:t>
            </w:r>
          </w:p>
        </w:tc>
        <w:tc>
          <w:tcPr>
            <w:tcW w:w="7172" w:type="dxa"/>
            <w:tcMar>
              <w:top w:w="80" w:type="dxa"/>
              <w:left w:w="120" w:type="dxa"/>
              <w:bottom w:w="80" w:type="dxa"/>
              <w:right w:w="120" w:type="dxa"/>
            </w:tcMar>
            <w:vAlign w:val="center"/>
          </w:tcPr>
          <w:p w14:paraId="6A63EFBF" w14:textId="77777777" w:rsidR="00187028" w:rsidRDefault="00307246">
            <w:pPr>
              <w:spacing w:after="40" w:line="264" w:lineRule="auto"/>
            </w:pPr>
            <w:r>
              <w:rPr>
                <w:rFonts w:ascii="Consolas" w:eastAsia="Consolas" w:hAnsi="Consolas" w:cs="Consolas"/>
                <w:color w:val="1F4D78"/>
                <w:sz w:val="17"/>
              </w:rPr>
              <w:t>badges</w:t>
            </w:r>
            <w:r>
              <w:rPr>
                <w:rFonts w:eastAsia="Times New Roman" w:cs="Times New Roman"/>
                <w:sz w:val="18"/>
              </w:rPr>
              <w:t xml:space="preserve">, </w:t>
            </w:r>
            <w:r>
              <w:rPr>
                <w:rFonts w:ascii="Consolas" w:eastAsia="Consolas" w:hAnsi="Consolas" w:cs="Consolas"/>
                <w:color w:val="1F4D78"/>
                <w:sz w:val="17"/>
              </w:rPr>
              <w:t>user_badges</w:t>
            </w:r>
            <w:r>
              <w:rPr>
                <w:rFonts w:eastAsia="Times New Roman" w:cs="Times New Roman"/>
                <w:sz w:val="18"/>
              </w:rPr>
              <w:t xml:space="preserve">, </w:t>
            </w:r>
            <w:r>
              <w:rPr>
                <w:rFonts w:ascii="Consolas" w:eastAsia="Consolas" w:hAnsi="Consolas" w:cs="Consolas"/>
                <w:color w:val="1F4D78"/>
                <w:sz w:val="17"/>
              </w:rPr>
              <w:t>reputation_events</w:t>
            </w:r>
            <w:r>
              <w:rPr>
                <w:rFonts w:eastAsia="Times New Roman" w:cs="Times New Roman"/>
                <w:sz w:val="18"/>
              </w:rPr>
              <w:t xml:space="preserve">, </w:t>
            </w:r>
            <w:r>
              <w:rPr>
                <w:rFonts w:ascii="Consolas" w:eastAsia="Consolas" w:hAnsi="Consolas" w:cs="Consolas"/>
                <w:color w:val="1F4D78"/>
                <w:sz w:val="17"/>
              </w:rPr>
              <w:t>reward_rules</w:t>
            </w:r>
            <w:r>
              <w:rPr>
                <w:rFonts w:eastAsia="Times New Roman" w:cs="Times New Roman"/>
                <w:sz w:val="18"/>
              </w:rPr>
              <w:t xml:space="preserve">, </w:t>
            </w:r>
            <w:r>
              <w:rPr>
                <w:rFonts w:ascii="Consolas" w:eastAsia="Consolas" w:hAnsi="Consolas" w:cs="Consolas"/>
                <w:color w:val="1F4D78"/>
                <w:sz w:val="17"/>
              </w:rPr>
              <w:t>ai_quota_tiers</w:t>
            </w:r>
            <w:r>
              <w:rPr>
                <w:rFonts w:eastAsia="Times New Roman" w:cs="Times New Roman"/>
                <w:sz w:val="18"/>
              </w:rPr>
              <w:t>, nominations</w:t>
            </w:r>
          </w:p>
        </w:tc>
      </w:tr>
      <w:tr w:rsidR="00187028" w14:paraId="137173B9" w14:textId="77777777">
        <w:trPr>
          <w:jc w:val="center"/>
        </w:trPr>
        <w:tc>
          <w:tcPr>
            <w:tcW w:w="1900" w:type="dxa"/>
            <w:shd w:val="clear" w:color="auto" w:fill="F2F4F7"/>
            <w:tcMar>
              <w:top w:w="80" w:type="dxa"/>
              <w:left w:w="120" w:type="dxa"/>
              <w:bottom w:w="80" w:type="dxa"/>
              <w:right w:w="120" w:type="dxa"/>
            </w:tcMar>
            <w:vAlign w:val="center"/>
          </w:tcPr>
          <w:p w14:paraId="44678353" w14:textId="77777777" w:rsidR="00187028" w:rsidRDefault="00307246">
            <w:pPr>
              <w:spacing w:after="40" w:line="264" w:lineRule="auto"/>
            </w:pPr>
            <w:r>
              <w:rPr>
                <w:rFonts w:eastAsia="Times New Roman" w:cs="Times New Roman"/>
                <w:b/>
                <w:color w:val="17365D"/>
                <w:sz w:val="18"/>
              </w:rPr>
              <w:t>System/audit</w:t>
            </w:r>
          </w:p>
        </w:tc>
        <w:tc>
          <w:tcPr>
            <w:tcW w:w="7172" w:type="dxa"/>
            <w:tcMar>
              <w:top w:w="80" w:type="dxa"/>
              <w:left w:w="120" w:type="dxa"/>
              <w:bottom w:w="80" w:type="dxa"/>
              <w:right w:w="120" w:type="dxa"/>
            </w:tcMar>
            <w:vAlign w:val="center"/>
          </w:tcPr>
          <w:p w14:paraId="5225E93C" w14:textId="77777777" w:rsidR="00187028" w:rsidRDefault="00307246">
            <w:pPr>
              <w:spacing w:after="40" w:line="264" w:lineRule="auto"/>
            </w:pPr>
            <w:r>
              <w:rPr>
                <w:rFonts w:ascii="Consolas" w:eastAsia="Consolas" w:hAnsi="Consolas" w:cs="Consolas"/>
                <w:color w:val="1F4D78"/>
                <w:sz w:val="17"/>
              </w:rPr>
              <w:t>notifications</w:t>
            </w:r>
            <w:r>
              <w:rPr>
                <w:rFonts w:eastAsia="Times New Roman" w:cs="Times New Roman"/>
                <w:sz w:val="18"/>
              </w:rPr>
              <w:t xml:space="preserve">, </w:t>
            </w:r>
            <w:r>
              <w:rPr>
                <w:rFonts w:ascii="Consolas" w:eastAsia="Consolas" w:hAnsi="Consolas" w:cs="Consolas"/>
                <w:color w:val="1F4D78"/>
                <w:sz w:val="17"/>
              </w:rPr>
              <w:t>system_configs</w:t>
            </w:r>
            <w:r>
              <w:rPr>
                <w:rFonts w:eastAsia="Times New Roman" w:cs="Times New Roman"/>
                <w:sz w:val="18"/>
              </w:rPr>
              <w:t xml:space="preserve">, </w:t>
            </w:r>
            <w:r>
              <w:rPr>
                <w:rFonts w:ascii="Consolas" w:eastAsia="Consolas" w:hAnsi="Consolas" w:cs="Consolas"/>
                <w:color w:val="1F4D78"/>
                <w:sz w:val="17"/>
              </w:rPr>
              <w:t>system_feedbacks</w:t>
            </w:r>
            <w:r>
              <w:rPr>
                <w:rFonts w:eastAsia="Times New Roman" w:cs="Times New Roman"/>
                <w:sz w:val="18"/>
              </w:rPr>
              <w:t xml:space="preserve">, </w:t>
            </w:r>
            <w:r>
              <w:rPr>
                <w:rFonts w:ascii="Consolas" w:eastAsia="Consolas" w:hAnsi="Consolas" w:cs="Consolas"/>
                <w:color w:val="1F4D78"/>
                <w:sz w:val="17"/>
              </w:rPr>
              <w:t>activity_logs</w:t>
            </w:r>
            <w:r>
              <w:rPr>
                <w:rFonts w:eastAsia="Times New Roman" w:cs="Times New Roman"/>
                <w:sz w:val="18"/>
              </w:rPr>
              <w:t xml:space="preserve">, </w:t>
            </w:r>
            <w:r>
              <w:rPr>
                <w:rFonts w:ascii="Consolas" w:eastAsia="Consolas" w:hAnsi="Consolas" w:cs="Consolas"/>
                <w:color w:val="1F4D78"/>
                <w:sz w:val="17"/>
              </w:rPr>
              <w:t>ai_usage_logs</w:t>
            </w:r>
          </w:p>
        </w:tc>
      </w:tr>
    </w:tbl>
    <w:p w14:paraId="02713A48" w14:textId="77777777" w:rsidR="00187028" w:rsidRDefault="00187028">
      <w:pPr>
        <w:spacing w:after="60"/>
      </w:pPr>
    </w:p>
    <w:p w14:paraId="4CD586DD" w14:textId="77777777" w:rsidR="00187028" w:rsidRDefault="00307246">
      <w:pPr>
        <w:pStyle w:val="Heading2"/>
      </w:pPr>
      <w:bookmarkStart w:id="66" w:name="_Toc236493958"/>
      <w:r>
        <w:rPr>
          <w:rFonts w:ascii="Times New Roman" w:eastAsia="Times New Roman" w:hAnsi="Times New Roman" w:cs="Times New Roman"/>
        </w:rPr>
        <w:t>7.3. Yêu cầu toàn vẹn dữ liệu</w:t>
      </w:r>
      <w:bookmarkEnd w:id="66"/>
    </w:p>
    <w:tbl>
      <w:tblPr>
        <w:tblStyle w:val="TableGrid"/>
        <w:tblW w:w="9072" w:type="dxa"/>
        <w:jc w:val="center"/>
        <w:tblLayout w:type="fixed"/>
        <w:tblLook w:val="04A0" w:firstRow="1" w:lastRow="0" w:firstColumn="1" w:lastColumn="0" w:noHBand="0" w:noVBand="1"/>
      </w:tblPr>
      <w:tblGrid>
        <w:gridCol w:w="1900"/>
        <w:gridCol w:w="7172"/>
      </w:tblGrid>
      <w:tr w:rsidR="00187028" w14:paraId="2AA76A57" w14:textId="77777777">
        <w:trPr>
          <w:tblHeader/>
          <w:jc w:val="center"/>
        </w:trPr>
        <w:tc>
          <w:tcPr>
            <w:tcW w:w="1900" w:type="dxa"/>
            <w:shd w:val="clear" w:color="auto" w:fill="E8EEF5"/>
            <w:tcMar>
              <w:top w:w="80" w:type="dxa"/>
              <w:left w:w="120" w:type="dxa"/>
              <w:bottom w:w="80" w:type="dxa"/>
              <w:right w:w="120" w:type="dxa"/>
            </w:tcMar>
            <w:vAlign w:val="center"/>
          </w:tcPr>
          <w:p w14:paraId="36A3BAA8" w14:textId="77777777" w:rsidR="00187028" w:rsidRDefault="00307246">
            <w:pPr>
              <w:spacing w:after="40" w:line="264" w:lineRule="auto"/>
            </w:pPr>
            <w:r>
              <w:rPr>
                <w:rFonts w:eastAsia="Times New Roman" w:cs="Times New Roman"/>
                <w:b/>
                <w:color w:val="17365D"/>
                <w:sz w:val="18"/>
              </w:rPr>
              <w:t>ID</w:t>
            </w:r>
          </w:p>
        </w:tc>
        <w:tc>
          <w:tcPr>
            <w:tcW w:w="7172" w:type="dxa"/>
            <w:shd w:val="clear" w:color="auto" w:fill="E8EEF5"/>
            <w:tcMar>
              <w:top w:w="80" w:type="dxa"/>
              <w:left w:w="120" w:type="dxa"/>
              <w:bottom w:w="80" w:type="dxa"/>
              <w:right w:w="120" w:type="dxa"/>
            </w:tcMar>
            <w:vAlign w:val="center"/>
          </w:tcPr>
          <w:p w14:paraId="423C9EDD" w14:textId="77777777" w:rsidR="00187028" w:rsidRDefault="00307246">
            <w:pPr>
              <w:spacing w:after="40" w:line="264" w:lineRule="auto"/>
            </w:pPr>
            <w:r>
              <w:rPr>
                <w:rFonts w:eastAsia="Times New Roman" w:cs="Times New Roman"/>
                <w:b/>
                <w:color w:val="17365D"/>
                <w:sz w:val="18"/>
              </w:rPr>
              <w:t>Yêu cầu</w:t>
            </w:r>
          </w:p>
        </w:tc>
      </w:tr>
      <w:tr w:rsidR="00187028" w14:paraId="1AF22347" w14:textId="77777777">
        <w:trPr>
          <w:jc w:val="center"/>
        </w:trPr>
        <w:tc>
          <w:tcPr>
            <w:tcW w:w="1900" w:type="dxa"/>
            <w:shd w:val="clear" w:color="auto" w:fill="F2F4F7"/>
            <w:tcMar>
              <w:top w:w="80" w:type="dxa"/>
              <w:left w:w="120" w:type="dxa"/>
              <w:bottom w:w="80" w:type="dxa"/>
              <w:right w:w="120" w:type="dxa"/>
            </w:tcMar>
            <w:vAlign w:val="center"/>
          </w:tcPr>
          <w:p w14:paraId="73A74E37" w14:textId="77777777" w:rsidR="00187028" w:rsidRDefault="00307246">
            <w:pPr>
              <w:spacing w:after="40" w:line="264" w:lineRule="auto"/>
            </w:pPr>
            <w:r>
              <w:rPr>
                <w:rFonts w:eastAsia="Times New Roman" w:cs="Times New Roman"/>
                <w:b/>
                <w:color w:val="17365D"/>
                <w:sz w:val="18"/>
              </w:rPr>
              <w:t>DR-01</w:t>
            </w:r>
          </w:p>
        </w:tc>
        <w:tc>
          <w:tcPr>
            <w:tcW w:w="7172" w:type="dxa"/>
            <w:tcMar>
              <w:top w:w="80" w:type="dxa"/>
              <w:left w:w="120" w:type="dxa"/>
              <w:bottom w:w="80" w:type="dxa"/>
              <w:right w:w="120" w:type="dxa"/>
            </w:tcMar>
            <w:vAlign w:val="center"/>
          </w:tcPr>
          <w:p w14:paraId="7470802D" w14:textId="77777777" w:rsidR="00187028" w:rsidRDefault="00307246">
            <w:pPr>
              <w:spacing w:after="40" w:line="264" w:lineRule="auto"/>
            </w:pPr>
            <w:r>
              <w:rPr>
                <w:rFonts w:eastAsia="Times New Roman" w:cs="Times New Roman"/>
                <w:sz w:val="18"/>
              </w:rPr>
              <w:t>Email user, subject code, semester code và các business key được định nghĩa phải duy nhất.</w:t>
            </w:r>
          </w:p>
        </w:tc>
      </w:tr>
      <w:tr w:rsidR="00187028" w14:paraId="05C1FC71" w14:textId="77777777">
        <w:trPr>
          <w:jc w:val="center"/>
        </w:trPr>
        <w:tc>
          <w:tcPr>
            <w:tcW w:w="1900" w:type="dxa"/>
            <w:shd w:val="clear" w:color="auto" w:fill="F2F4F7"/>
            <w:tcMar>
              <w:top w:w="80" w:type="dxa"/>
              <w:left w:w="120" w:type="dxa"/>
              <w:bottom w:w="80" w:type="dxa"/>
              <w:right w:w="120" w:type="dxa"/>
            </w:tcMar>
            <w:vAlign w:val="center"/>
          </w:tcPr>
          <w:p w14:paraId="5640280B" w14:textId="77777777" w:rsidR="00187028" w:rsidRDefault="00307246">
            <w:pPr>
              <w:spacing w:after="40" w:line="264" w:lineRule="auto"/>
            </w:pPr>
            <w:r>
              <w:rPr>
                <w:rFonts w:eastAsia="Times New Roman" w:cs="Times New Roman"/>
                <w:b/>
                <w:color w:val="17365D"/>
                <w:sz w:val="18"/>
              </w:rPr>
              <w:lastRenderedPageBreak/>
              <w:t>DR-02</w:t>
            </w:r>
          </w:p>
        </w:tc>
        <w:tc>
          <w:tcPr>
            <w:tcW w:w="7172" w:type="dxa"/>
            <w:tcMar>
              <w:top w:w="80" w:type="dxa"/>
              <w:left w:w="120" w:type="dxa"/>
              <w:bottom w:w="80" w:type="dxa"/>
              <w:right w:w="120" w:type="dxa"/>
            </w:tcMar>
            <w:vAlign w:val="center"/>
          </w:tcPr>
          <w:p w14:paraId="764D123F" w14:textId="77777777" w:rsidR="00187028" w:rsidRDefault="00307246">
            <w:pPr>
              <w:spacing w:after="40" w:line="264" w:lineRule="auto"/>
            </w:pPr>
            <w:r>
              <w:rPr>
                <w:rFonts w:eastAsia="Times New Roman" w:cs="Times New Roman"/>
                <w:sz w:val="18"/>
              </w:rPr>
              <w:t>Foreign key phải bảo vệ quan hệ vật lý; thao tác delete phải tuân theo CASCADE/SET NULL đã thiết kế.</w:t>
            </w:r>
          </w:p>
        </w:tc>
      </w:tr>
      <w:tr w:rsidR="00187028" w14:paraId="30BA2897" w14:textId="77777777">
        <w:trPr>
          <w:jc w:val="center"/>
        </w:trPr>
        <w:tc>
          <w:tcPr>
            <w:tcW w:w="1900" w:type="dxa"/>
            <w:shd w:val="clear" w:color="auto" w:fill="F2F4F7"/>
            <w:tcMar>
              <w:top w:w="80" w:type="dxa"/>
              <w:left w:w="120" w:type="dxa"/>
              <w:bottom w:w="80" w:type="dxa"/>
              <w:right w:w="120" w:type="dxa"/>
            </w:tcMar>
            <w:vAlign w:val="center"/>
          </w:tcPr>
          <w:p w14:paraId="7DFE30C5" w14:textId="77777777" w:rsidR="00187028" w:rsidRDefault="00307246">
            <w:pPr>
              <w:spacing w:after="40" w:line="264" w:lineRule="auto"/>
            </w:pPr>
            <w:r>
              <w:rPr>
                <w:rFonts w:eastAsia="Times New Roman" w:cs="Times New Roman"/>
                <w:b/>
                <w:color w:val="17365D"/>
                <w:sz w:val="18"/>
              </w:rPr>
              <w:t>DR-03</w:t>
            </w:r>
          </w:p>
        </w:tc>
        <w:tc>
          <w:tcPr>
            <w:tcW w:w="7172" w:type="dxa"/>
            <w:tcMar>
              <w:top w:w="80" w:type="dxa"/>
              <w:left w:w="120" w:type="dxa"/>
              <w:bottom w:w="80" w:type="dxa"/>
              <w:right w:w="120" w:type="dxa"/>
            </w:tcMar>
            <w:vAlign w:val="center"/>
          </w:tcPr>
          <w:p w14:paraId="1BA1FED6" w14:textId="77777777" w:rsidR="00187028" w:rsidRDefault="00307246">
            <w:pPr>
              <w:spacing w:after="40" w:line="264" w:lineRule="auto"/>
            </w:pPr>
            <w:r>
              <w:rPr>
                <w:rFonts w:eastAsia="Times New Roman" w:cs="Times New Roman"/>
                <w:sz w:val="18"/>
              </w:rPr>
              <w:t xml:space="preserve">Quan hệ đa hình phải validate </w:t>
            </w:r>
            <w:r>
              <w:rPr>
                <w:rFonts w:ascii="Consolas" w:eastAsia="Consolas" w:hAnsi="Consolas" w:cs="Consolas"/>
                <w:color w:val="1F4D78"/>
                <w:sz w:val="17"/>
              </w:rPr>
              <w:t>targetType</w:t>
            </w:r>
            <w:r>
              <w:rPr>
                <w:rFonts w:eastAsia="Times New Roman" w:cs="Times New Roman"/>
                <w:sz w:val="18"/>
              </w:rPr>
              <w:t xml:space="preserve"> và sự tồn tại của target tại service.</w:t>
            </w:r>
          </w:p>
        </w:tc>
      </w:tr>
      <w:tr w:rsidR="00187028" w14:paraId="0E960342" w14:textId="77777777">
        <w:trPr>
          <w:jc w:val="center"/>
        </w:trPr>
        <w:tc>
          <w:tcPr>
            <w:tcW w:w="1900" w:type="dxa"/>
            <w:shd w:val="clear" w:color="auto" w:fill="F2F4F7"/>
            <w:tcMar>
              <w:top w:w="80" w:type="dxa"/>
              <w:left w:w="120" w:type="dxa"/>
              <w:bottom w:w="80" w:type="dxa"/>
              <w:right w:w="120" w:type="dxa"/>
            </w:tcMar>
            <w:vAlign w:val="center"/>
          </w:tcPr>
          <w:p w14:paraId="70B40251" w14:textId="77777777" w:rsidR="00187028" w:rsidRDefault="00307246">
            <w:pPr>
              <w:spacing w:after="40" w:line="264" w:lineRule="auto"/>
            </w:pPr>
            <w:r>
              <w:rPr>
                <w:rFonts w:eastAsia="Times New Roman" w:cs="Times New Roman"/>
                <w:b/>
                <w:color w:val="17365D"/>
                <w:sz w:val="18"/>
              </w:rPr>
              <w:t>DR-04</w:t>
            </w:r>
          </w:p>
        </w:tc>
        <w:tc>
          <w:tcPr>
            <w:tcW w:w="7172" w:type="dxa"/>
            <w:tcMar>
              <w:top w:w="80" w:type="dxa"/>
              <w:left w:w="120" w:type="dxa"/>
              <w:bottom w:w="80" w:type="dxa"/>
              <w:right w:w="120" w:type="dxa"/>
            </w:tcMar>
            <w:vAlign w:val="center"/>
          </w:tcPr>
          <w:p w14:paraId="44C9D8FC" w14:textId="77777777" w:rsidR="00187028" w:rsidRDefault="00307246">
            <w:pPr>
              <w:spacing w:after="40" w:line="264" w:lineRule="auto"/>
            </w:pPr>
            <w:r>
              <w:rPr>
                <w:rFonts w:eastAsia="Times New Roman" w:cs="Times New Roman"/>
                <w:sz w:val="18"/>
              </w:rPr>
              <w:t>Market review và content report phải trỏ đúng một trong document, quiz hoặc flashcard deck.</w:t>
            </w:r>
          </w:p>
        </w:tc>
      </w:tr>
      <w:tr w:rsidR="00187028" w14:paraId="06462D78" w14:textId="77777777">
        <w:trPr>
          <w:jc w:val="center"/>
        </w:trPr>
        <w:tc>
          <w:tcPr>
            <w:tcW w:w="1900" w:type="dxa"/>
            <w:shd w:val="clear" w:color="auto" w:fill="F2F4F7"/>
            <w:tcMar>
              <w:top w:w="80" w:type="dxa"/>
              <w:left w:w="120" w:type="dxa"/>
              <w:bottom w:w="80" w:type="dxa"/>
              <w:right w:w="120" w:type="dxa"/>
            </w:tcMar>
            <w:vAlign w:val="center"/>
          </w:tcPr>
          <w:p w14:paraId="2C07A7EF" w14:textId="77777777" w:rsidR="00187028" w:rsidRDefault="00307246">
            <w:pPr>
              <w:spacing w:after="40" w:line="264" w:lineRule="auto"/>
            </w:pPr>
            <w:r>
              <w:rPr>
                <w:rFonts w:eastAsia="Times New Roman" w:cs="Times New Roman"/>
                <w:b/>
                <w:color w:val="17365D"/>
                <w:sz w:val="18"/>
              </w:rPr>
              <w:t>DR-05</w:t>
            </w:r>
          </w:p>
        </w:tc>
        <w:tc>
          <w:tcPr>
            <w:tcW w:w="7172" w:type="dxa"/>
            <w:tcMar>
              <w:top w:w="80" w:type="dxa"/>
              <w:left w:w="120" w:type="dxa"/>
              <w:bottom w:w="80" w:type="dxa"/>
              <w:right w:w="120" w:type="dxa"/>
            </w:tcMar>
            <w:vAlign w:val="center"/>
          </w:tcPr>
          <w:p w14:paraId="3CC25510" w14:textId="77777777" w:rsidR="00187028" w:rsidRDefault="00307246">
            <w:pPr>
              <w:spacing w:after="40" w:line="264" w:lineRule="auto"/>
            </w:pPr>
            <w:r>
              <w:rPr>
                <w:rFonts w:eastAsia="Times New Roman" w:cs="Times New Roman"/>
                <w:sz w:val="18"/>
              </w:rPr>
              <w:t>Một user-badge chỉ tồn tại tối đa một lần cho cùng cặp user/badge.</w:t>
            </w:r>
          </w:p>
        </w:tc>
      </w:tr>
      <w:tr w:rsidR="00187028" w14:paraId="30ACE989" w14:textId="77777777">
        <w:trPr>
          <w:jc w:val="center"/>
        </w:trPr>
        <w:tc>
          <w:tcPr>
            <w:tcW w:w="1900" w:type="dxa"/>
            <w:shd w:val="clear" w:color="auto" w:fill="F2F4F7"/>
            <w:tcMar>
              <w:top w:w="80" w:type="dxa"/>
              <w:left w:w="120" w:type="dxa"/>
              <w:bottom w:w="80" w:type="dxa"/>
              <w:right w:w="120" w:type="dxa"/>
            </w:tcMar>
            <w:vAlign w:val="center"/>
          </w:tcPr>
          <w:p w14:paraId="4D4B0239" w14:textId="77777777" w:rsidR="00187028" w:rsidRDefault="00307246">
            <w:pPr>
              <w:spacing w:after="40" w:line="264" w:lineRule="auto"/>
            </w:pPr>
            <w:r>
              <w:rPr>
                <w:rFonts w:eastAsia="Times New Roman" w:cs="Times New Roman"/>
                <w:b/>
                <w:color w:val="17365D"/>
                <w:sz w:val="18"/>
              </w:rPr>
              <w:t>DR-06</w:t>
            </w:r>
          </w:p>
        </w:tc>
        <w:tc>
          <w:tcPr>
            <w:tcW w:w="7172" w:type="dxa"/>
            <w:tcMar>
              <w:top w:w="80" w:type="dxa"/>
              <w:left w:w="120" w:type="dxa"/>
              <w:bottom w:w="80" w:type="dxa"/>
              <w:right w:w="120" w:type="dxa"/>
            </w:tcMar>
            <w:vAlign w:val="center"/>
          </w:tcPr>
          <w:p w14:paraId="51A1364C" w14:textId="77777777" w:rsidR="00187028" w:rsidRDefault="00307246">
            <w:pPr>
              <w:spacing w:after="40" w:line="264" w:lineRule="auto"/>
            </w:pPr>
            <w:r>
              <w:rPr>
                <w:rFonts w:eastAsia="Times New Roman" w:cs="Times New Roman"/>
                <w:sz w:val="18"/>
              </w:rPr>
              <w:t>Một clone receipt chỉ tồn tại tối đa một lần cho user, target type và source.</w:t>
            </w:r>
          </w:p>
        </w:tc>
      </w:tr>
      <w:tr w:rsidR="00187028" w14:paraId="04D3430C" w14:textId="77777777">
        <w:trPr>
          <w:jc w:val="center"/>
        </w:trPr>
        <w:tc>
          <w:tcPr>
            <w:tcW w:w="1900" w:type="dxa"/>
            <w:shd w:val="clear" w:color="auto" w:fill="F2F4F7"/>
            <w:tcMar>
              <w:top w:w="80" w:type="dxa"/>
              <w:left w:w="120" w:type="dxa"/>
              <w:bottom w:w="80" w:type="dxa"/>
              <w:right w:w="120" w:type="dxa"/>
            </w:tcMar>
            <w:vAlign w:val="center"/>
          </w:tcPr>
          <w:p w14:paraId="74880422" w14:textId="77777777" w:rsidR="00187028" w:rsidRDefault="00307246">
            <w:pPr>
              <w:spacing w:after="40" w:line="264" w:lineRule="auto"/>
            </w:pPr>
            <w:r>
              <w:rPr>
                <w:rFonts w:eastAsia="Times New Roman" w:cs="Times New Roman"/>
                <w:b/>
                <w:color w:val="17365D"/>
                <w:sz w:val="18"/>
              </w:rPr>
              <w:t>DR-07</w:t>
            </w:r>
          </w:p>
        </w:tc>
        <w:tc>
          <w:tcPr>
            <w:tcW w:w="7172" w:type="dxa"/>
            <w:tcMar>
              <w:top w:w="80" w:type="dxa"/>
              <w:left w:w="120" w:type="dxa"/>
              <w:bottom w:w="80" w:type="dxa"/>
              <w:right w:w="120" w:type="dxa"/>
            </w:tcMar>
            <w:vAlign w:val="center"/>
          </w:tcPr>
          <w:p w14:paraId="2113849D" w14:textId="77777777" w:rsidR="00187028" w:rsidRDefault="00307246">
            <w:pPr>
              <w:spacing w:after="40" w:line="264" w:lineRule="auto"/>
            </w:pPr>
            <w:r>
              <w:rPr>
                <w:rFonts w:eastAsia="Times New Roman" w:cs="Times New Roman"/>
                <w:sz w:val="18"/>
              </w:rPr>
              <w:t>Reputation event phải có idempotency key duy nhất.</w:t>
            </w:r>
          </w:p>
        </w:tc>
      </w:tr>
      <w:tr w:rsidR="00187028" w14:paraId="6C4A53B7" w14:textId="77777777">
        <w:trPr>
          <w:jc w:val="center"/>
        </w:trPr>
        <w:tc>
          <w:tcPr>
            <w:tcW w:w="1900" w:type="dxa"/>
            <w:shd w:val="clear" w:color="auto" w:fill="F2F4F7"/>
            <w:tcMar>
              <w:top w:w="80" w:type="dxa"/>
              <w:left w:w="120" w:type="dxa"/>
              <w:bottom w:w="80" w:type="dxa"/>
              <w:right w:w="120" w:type="dxa"/>
            </w:tcMar>
            <w:vAlign w:val="center"/>
          </w:tcPr>
          <w:p w14:paraId="37BFC5D4" w14:textId="77777777" w:rsidR="00187028" w:rsidRDefault="00307246">
            <w:pPr>
              <w:spacing w:after="40" w:line="264" w:lineRule="auto"/>
            </w:pPr>
            <w:r>
              <w:rPr>
                <w:rFonts w:eastAsia="Times New Roman" w:cs="Times New Roman"/>
                <w:b/>
                <w:color w:val="17365D"/>
                <w:sz w:val="18"/>
              </w:rPr>
              <w:t>DR-08</w:t>
            </w:r>
          </w:p>
        </w:tc>
        <w:tc>
          <w:tcPr>
            <w:tcW w:w="7172" w:type="dxa"/>
            <w:tcMar>
              <w:top w:w="80" w:type="dxa"/>
              <w:left w:w="120" w:type="dxa"/>
              <w:bottom w:w="80" w:type="dxa"/>
              <w:right w:w="120" w:type="dxa"/>
            </w:tcMar>
            <w:vAlign w:val="center"/>
          </w:tcPr>
          <w:p w14:paraId="53151EC5" w14:textId="77777777" w:rsidR="00187028" w:rsidRDefault="00307246">
            <w:pPr>
              <w:spacing w:after="40" w:line="264" w:lineRule="auto"/>
            </w:pPr>
            <w:r>
              <w:rPr>
                <w:rFonts w:eastAsia="Times New Roman" w:cs="Times New Roman"/>
                <w:sz w:val="18"/>
              </w:rPr>
              <w:t>Submission round phải duy nhất theo target type, target ID và round.</w:t>
            </w:r>
          </w:p>
        </w:tc>
      </w:tr>
      <w:tr w:rsidR="00187028" w14:paraId="04848D4F" w14:textId="77777777">
        <w:trPr>
          <w:jc w:val="center"/>
        </w:trPr>
        <w:tc>
          <w:tcPr>
            <w:tcW w:w="1900" w:type="dxa"/>
            <w:shd w:val="clear" w:color="auto" w:fill="F2F4F7"/>
            <w:tcMar>
              <w:top w:w="80" w:type="dxa"/>
              <w:left w:w="120" w:type="dxa"/>
              <w:bottom w:w="80" w:type="dxa"/>
              <w:right w:w="120" w:type="dxa"/>
            </w:tcMar>
            <w:vAlign w:val="center"/>
          </w:tcPr>
          <w:p w14:paraId="7A7A7FC0" w14:textId="77777777" w:rsidR="00187028" w:rsidRDefault="00307246">
            <w:pPr>
              <w:spacing w:after="40" w:line="264" w:lineRule="auto"/>
            </w:pPr>
            <w:r>
              <w:rPr>
                <w:rFonts w:eastAsia="Times New Roman" w:cs="Times New Roman"/>
                <w:b/>
                <w:color w:val="17365D"/>
                <w:sz w:val="18"/>
              </w:rPr>
              <w:t>DR-09</w:t>
            </w:r>
          </w:p>
        </w:tc>
        <w:tc>
          <w:tcPr>
            <w:tcW w:w="7172" w:type="dxa"/>
            <w:tcMar>
              <w:top w:w="80" w:type="dxa"/>
              <w:left w:w="120" w:type="dxa"/>
              <w:bottom w:w="80" w:type="dxa"/>
              <w:right w:w="120" w:type="dxa"/>
            </w:tcMar>
            <w:vAlign w:val="center"/>
          </w:tcPr>
          <w:p w14:paraId="4883D4B9" w14:textId="77777777" w:rsidR="00187028" w:rsidRDefault="00307246">
            <w:pPr>
              <w:spacing w:after="40" w:line="264" w:lineRule="auto"/>
            </w:pPr>
            <w:r>
              <w:rPr>
                <w:rFonts w:eastAsia="Times New Roman" w:cs="Times New Roman"/>
                <w:sz w:val="18"/>
              </w:rPr>
              <w:t>Multiple-choice selections phải bảo toàn nhiều option được chọn cho một attempt/question.</w:t>
            </w:r>
          </w:p>
        </w:tc>
      </w:tr>
      <w:tr w:rsidR="00187028" w14:paraId="64E8D48C" w14:textId="77777777">
        <w:trPr>
          <w:jc w:val="center"/>
        </w:trPr>
        <w:tc>
          <w:tcPr>
            <w:tcW w:w="1900" w:type="dxa"/>
            <w:shd w:val="clear" w:color="auto" w:fill="F2F4F7"/>
            <w:tcMar>
              <w:top w:w="80" w:type="dxa"/>
              <w:left w:w="120" w:type="dxa"/>
              <w:bottom w:w="80" w:type="dxa"/>
              <w:right w:w="120" w:type="dxa"/>
            </w:tcMar>
            <w:vAlign w:val="center"/>
          </w:tcPr>
          <w:p w14:paraId="6C2DC9D7" w14:textId="77777777" w:rsidR="00187028" w:rsidRDefault="00307246">
            <w:pPr>
              <w:spacing w:after="40" w:line="264" w:lineRule="auto"/>
            </w:pPr>
            <w:r>
              <w:rPr>
                <w:rFonts w:eastAsia="Times New Roman" w:cs="Times New Roman"/>
                <w:b/>
                <w:color w:val="17365D"/>
                <w:sz w:val="18"/>
              </w:rPr>
              <w:t>DR-10</w:t>
            </w:r>
          </w:p>
        </w:tc>
        <w:tc>
          <w:tcPr>
            <w:tcW w:w="7172" w:type="dxa"/>
            <w:tcMar>
              <w:top w:w="80" w:type="dxa"/>
              <w:left w:w="120" w:type="dxa"/>
              <w:bottom w:w="80" w:type="dxa"/>
              <w:right w:w="120" w:type="dxa"/>
            </w:tcMar>
            <w:vAlign w:val="center"/>
          </w:tcPr>
          <w:p w14:paraId="33A53B83" w14:textId="77777777" w:rsidR="00187028" w:rsidRDefault="00307246">
            <w:pPr>
              <w:spacing w:after="40" w:line="264" w:lineRule="auto"/>
            </w:pPr>
            <w:r>
              <w:rPr>
                <w:rFonts w:eastAsia="Times New Roman" w:cs="Times New Roman"/>
                <w:sz w:val="18"/>
              </w:rPr>
              <w:t>Question bị xóa mềm không được xuất hiện trong test mới nhưng lịch sử cũ phải còn nhất quán.</w:t>
            </w:r>
          </w:p>
        </w:tc>
      </w:tr>
      <w:tr w:rsidR="00187028" w14:paraId="637E448A" w14:textId="77777777">
        <w:trPr>
          <w:jc w:val="center"/>
        </w:trPr>
        <w:tc>
          <w:tcPr>
            <w:tcW w:w="1900" w:type="dxa"/>
            <w:shd w:val="clear" w:color="auto" w:fill="F2F4F7"/>
            <w:tcMar>
              <w:top w:w="80" w:type="dxa"/>
              <w:left w:w="120" w:type="dxa"/>
              <w:bottom w:w="80" w:type="dxa"/>
              <w:right w:w="120" w:type="dxa"/>
            </w:tcMar>
            <w:vAlign w:val="center"/>
          </w:tcPr>
          <w:p w14:paraId="532EF565" w14:textId="77777777" w:rsidR="00187028" w:rsidRDefault="00307246">
            <w:pPr>
              <w:spacing w:after="40" w:line="264" w:lineRule="auto"/>
            </w:pPr>
            <w:r>
              <w:rPr>
                <w:rFonts w:eastAsia="Times New Roman" w:cs="Times New Roman"/>
                <w:b/>
                <w:color w:val="17365D"/>
                <w:sz w:val="18"/>
              </w:rPr>
              <w:t>DR-11</w:t>
            </w:r>
          </w:p>
        </w:tc>
        <w:tc>
          <w:tcPr>
            <w:tcW w:w="7172" w:type="dxa"/>
            <w:tcMar>
              <w:top w:w="80" w:type="dxa"/>
              <w:left w:w="120" w:type="dxa"/>
              <w:bottom w:w="80" w:type="dxa"/>
              <w:right w:w="120" w:type="dxa"/>
            </w:tcMar>
            <w:vAlign w:val="center"/>
          </w:tcPr>
          <w:p w14:paraId="4B890B2B" w14:textId="77777777" w:rsidR="00187028" w:rsidRDefault="00307246">
            <w:pPr>
              <w:spacing w:after="40" w:line="264" w:lineRule="auto"/>
            </w:pPr>
            <w:r>
              <w:rPr>
                <w:rFonts w:ascii="Consolas" w:eastAsia="Consolas" w:hAnsi="Consolas" w:cs="Consolas"/>
                <w:color w:val="1F4D78"/>
                <w:sz w:val="17"/>
              </w:rPr>
              <w:t>documents.file_url</w:t>
            </w:r>
            <w:r>
              <w:rPr>
                <w:rFonts w:eastAsia="Times New Roman" w:cs="Times New Roman"/>
                <w:sz w:val="18"/>
              </w:rPr>
              <w:t xml:space="preserve"> phải hỗ trợ URL dài theo schema hiện hành.</w:t>
            </w:r>
          </w:p>
        </w:tc>
      </w:tr>
      <w:tr w:rsidR="00187028" w14:paraId="54862009" w14:textId="77777777">
        <w:trPr>
          <w:jc w:val="center"/>
        </w:trPr>
        <w:tc>
          <w:tcPr>
            <w:tcW w:w="1900" w:type="dxa"/>
            <w:shd w:val="clear" w:color="auto" w:fill="F2F4F7"/>
            <w:tcMar>
              <w:top w:w="80" w:type="dxa"/>
              <w:left w:w="120" w:type="dxa"/>
              <w:bottom w:w="80" w:type="dxa"/>
              <w:right w:w="120" w:type="dxa"/>
            </w:tcMar>
            <w:vAlign w:val="center"/>
          </w:tcPr>
          <w:p w14:paraId="7E184CC1" w14:textId="77777777" w:rsidR="00187028" w:rsidRDefault="00307246">
            <w:pPr>
              <w:spacing w:after="40" w:line="264" w:lineRule="auto"/>
            </w:pPr>
            <w:r>
              <w:rPr>
                <w:rFonts w:eastAsia="Times New Roman" w:cs="Times New Roman"/>
                <w:b/>
                <w:color w:val="17365D"/>
                <w:sz w:val="18"/>
              </w:rPr>
              <w:t>DR-12</w:t>
            </w:r>
          </w:p>
        </w:tc>
        <w:tc>
          <w:tcPr>
            <w:tcW w:w="7172" w:type="dxa"/>
            <w:tcMar>
              <w:top w:w="80" w:type="dxa"/>
              <w:left w:w="120" w:type="dxa"/>
              <w:bottom w:w="80" w:type="dxa"/>
              <w:right w:w="120" w:type="dxa"/>
            </w:tcMar>
            <w:vAlign w:val="center"/>
          </w:tcPr>
          <w:p w14:paraId="0545742A" w14:textId="77777777" w:rsidR="00187028" w:rsidRDefault="00307246">
            <w:pPr>
              <w:spacing w:after="40" w:line="264" w:lineRule="auto"/>
            </w:pPr>
            <w:r>
              <w:rPr>
                <w:rFonts w:eastAsia="Times New Roman" w:cs="Times New Roman"/>
                <w:sz w:val="18"/>
              </w:rPr>
              <w:t>Timestamp tạo/cập nhật và người thực hiện phải được lưu cho dữ liệu cần audit.</w:t>
            </w:r>
          </w:p>
        </w:tc>
      </w:tr>
    </w:tbl>
    <w:p w14:paraId="3887DCA0" w14:textId="77777777" w:rsidR="00187028" w:rsidRDefault="00187028">
      <w:pPr>
        <w:spacing w:after="60"/>
      </w:pPr>
    </w:p>
    <w:p w14:paraId="4F27BA6B" w14:textId="77777777" w:rsidR="00187028" w:rsidRDefault="00307246">
      <w:pPr>
        <w:pStyle w:val="Heading2"/>
      </w:pPr>
      <w:bookmarkStart w:id="67" w:name="_Toc236493959"/>
      <w:r>
        <w:rPr>
          <w:rFonts w:ascii="Times New Roman" w:eastAsia="Times New Roman" w:hAnsi="Times New Roman" w:cs="Times New Roman"/>
        </w:rPr>
        <w:t>7.4. Trạng thái dữ liệu quan trọng</w:t>
      </w:r>
      <w:bookmarkEnd w:id="67"/>
    </w:p>
    <w:tbl>
      <w:tblPr>
        <w:tblStyle w:val="TableGrid"/>
        <w:tblW w:w="9072" w:type="dxa"/>
        <w:jc w:val="center"/>
        <w:tblLayout w:type="fixed"/>
        <w:tblLook w:val="04A0" w:firstRow="1" w:lastRow="0" w:firstColumn="1" w:lastColumn="0" w:noHBand="0" w:noVBand="1"/>
      </w:tblPr>
      <w:tblGrid>
        <w:gridCol w:w="2700"/>
        <w:gridCol w:w="6372"/>
      </w:tblGrid>
      <w:tr w:rsidR="00187028" w14:paraId="4872C46B" w14:textId="77777777">
        <w:trPr>
          <w:tblHeader/>
          <w:jc w:val="center"/>
        </w:trPr>
        <w:tc>
          <w:tcPr>
            <w:tcW w:w="2700" w:type="dxa"/>
            <w:shd w:val="clear" w:color="auto" w:fill="E8EEF5"/>
            <w:tcMar>
              <w:top w:w="80" w:type="dxa"/>
              <w:left w:w="120" w:type="dxa"/>
              <w:bottom w:w="80" w:type="dxa"/>
              <w:right w:w="120" w:type="dxa"/>
            </w:tcMar>
            <w:vAlign w:val="center"/>
          </w:tcPr>
          <w:p w14:paraId="422781F9" w14:textId="77777777" w:rsidR="00187028" w:rsidRDefault="00307246">
            <w:pPr>
              <w:spacing w:after="40" w:line="264" w:lineRule="auto"/>
            </w:pPr>
            <w:r>
              <w:rPr>
                <w:rFonts w:eastAsia="Times New Roman" w:cs="Times New Roman"/>
                <w:b/>
                <w:color w:val="17365D"/>
                <w:sz w:val="18"/>
              </w:rPr>
              <w:t>Đối tượng</w:t>
            </w:r>
          </w:p>
        </w:tc>
        <w:tc>
          <w:tcPr>
            <w:tcW w:w="6372" w:type="dxa"/>
            <w:shd w:val="clear" w:color="auto" w:fill="E8EEF5"/>
            <w:tcMar>
              <w:top w:w="80" w:type="dxa"/>
              <w:left w:w="120" w:type="dxa"/>
              <w:bottom w:w="80" w:type="dxa"/>
              <w:right w:w="120" w:type="dxa"/>
            </w:tcMar>
            <w:vAlign w:val="center"/>
          </w:tcPr>
          <w:p w14:paraId="00B204E7" w14:textId="77777777" w:rsidR="00187028" w:rsidRDefault="00307246">
            <w:pPr>
              <w:spacing w:after="40" w:line="264" w:lineRule="auto"/>
            </w:pPr>
            <w:r>
              <w:rPr>
                <w:rFonts w:eastAsia="Times New Roman" w:cs="Times New Roman"/>
                <w:b/>
                <w:color w:val="17365D"/>
                <w:sz w:val="18"/>
              </w:rPr>
              <w:t>Trạng thái tiêu biểu</w:t>
            </w:r>
          </w:p>
        </w:tc>
      </w:tr>
      <w:tr w:rsidR="00187028" w14:paraId="2FB8B83A" w14:textId="77777777">
        <w:trPr>
          <w:jc w:val="center"/>
        </w:trPr>
        <w:tc>
          <w:tcPr>
            <w:tcW w:w="2700" w:type="dxa"/>
            <w:shd w:val="clear" w:color="auto" w:fill="F2F4F7"/>
            <w:tcMar>
              <w:top w:w="80" w:type="dxa"/>
              <w:left w:w="120" w:type="dxa"/>
              <w:bottom w:w="80" w:type="dxa"/>
              <w:right w:w="120" w:type="dxa"/>
            </w:tcMar>
            <w:vAlign w:val="center"/>
          </w:tcPr>
          <w:p w14:paraId="75E6270B" w14:textId="77777777" w:rsidR="00187028" w:rsidRDefault="00307246">
            <w:pPr>
              <w:spacing w:after="40" w:line="264" w:lineRule="auto"/>
            </w:pPr>
            <w:r>
              <w:rPr>
                <w:rFonts w:eastAsia="Times New Roman" w:cs="Times New Roman"/>
                <w:b/>
                <w:color w:val="17365D"/>
                <w:sz w:val="18"/>
              </w:rPr>
              <w:t>Document processing</w:t>
            </w:r>
          </w:p>
        </w:tc>
        <w:tc>
          <w:tcPr>
            <w:tcW w:w="6372" w:type="dxa"/>
            <w:tcMar>
              <w:top w:w="80" w:type="dxa"/>
              <w:left w:w="120" w:type="dxa"/>
              <w:bottom w:w="80" w:type="dxa"/>
              <w:right w:w="120" w:type="dxa"/>
            </w:tcMar>
            <w:vAlign w:val="center"/>
          </w:tcPr>
          <w:p w14:paraId="1974C510" w14:textId="77777777" w:rsidR="00187028" w:rsidRDefault="00307246">
            <w:pPr>
              <w:spacing w:after="40" w:line="264" w:lineRule="auto"/>
            </w:pPr>
            <w:r>
              <w:rPr>
                <w:rFonts w:eastAsia="Times New Roman" w:cs="Times New Roman"/>
                <w:sz w:val="18"/>
              </w:rPr>
              <w:t>PENDING, PROCESSING, READY, FAILED và trạng thái tương thích migration</w:t>
            </w:r>
          </w:p>
        </w:tc>
      </w:tr>
      <w:tr w:rsidR="00187028" w14:paraId="4242A4C3" w14:textId="77777777">
        <w:trPr>
          <w:jc w:val="center"/>
        </w:trPr>
        <w:tc>
          <w:tcPr>
            <w:tcW w:w="2700" w:type="dxa"/>
            <w:shd w:val="clear" w:color="auto" w:fill="F2F4F7"/>
            <w:tcMar>
              <w:top w:w="80" w:type="dxa"/>
              <w:left w:w="120" w:type="dxa"/>
              <w:bottom w:w="80" w:type="dxa"/>
              <w:right w:w="120" w:type="dxa"/>
            </w:tcMar>
            <w:vAlign w:val="center"/>
          </w:tcPr>
          <w:p w14:paraId="5C805280" w14:textId="77777777" w:rsidR="00187028" w:rsidRDefault="00307246">
            <w:pPr>
              <w:spacing w:after="40" w:line="264" w:lineRule="auto"/>
            </w:pPr>
            <w:r>
              <w:rPr>
                <w:rFonts w:eastAsia="Times New Roman" w:cs="Times New Roman"/>
                <w:b/>
                <w:color w:val="17365D"/>
                <w:sz w:val="18"/>
              </w:rPr>
              <w:t>Document safety</w:t>
            </w:r>
          </w:p>
        </w:tc>
        <w:tc>
          <w:tcPr>
            <w:tcW w:w="6372" w:type="dxa"/>
            <w:tcMar>
              <w:top w:w="80" w:type="dxa"/>
              <w:left w:w="120" w:type="dxa"/>
              <w:bottom w:w="80" w:type="dxa"/>
              <w:right w:w="120" w:type="dxa"/>
            </w:tcMar>
            <w:vAlign w:val="center"/>
          </w:tcPr>
          <w:p w14:paraId="41E9D2A4" w14:textId="77777777" w:rsidR="00187028" w:rsidRDefault="00307246">
            <w:pPr>
              <w:spacing w:after="40" w:line="264" w:lineRule="auto"/>
            </w:pPr>
            <w:r>
              <w:rPr>
                <w:rFonts w:eastAsia="Times New Roman" w:cs="Times New Roman"/>
                <w:sz w:val="18"/>
              </w:rPr>
              <w:t>SAFE, REVIEW_REQUIRED, BLOCKED; review queue có trạng thái xử lý riêng</w:t>
            </w:r>
          </w:p>
        </w:tc>
      </w:tr>
      <w:tr w:rsidR="00187028" w14:paraId="3CBD6634" w14:textId="77777777">
        <w:trPr>
          <w:jc w:val="center"/>
        </w:trPr>
        <w:tc>
          <w:tcPr>
            <w:tcW w:w="2700" w:type="dxa"/>
            <w:shd w:val="clear" w:color="auto" w:fill="F2F4F7"/>
            <w:tcMar>
              <w:top w:w="80" w:type="dxa"/>
              <w:left w:w="120" w:type="dxa"/>
              <w:bottom w:w="80" w:type="dxa"/>
              <w:right w:w="120" w:type="dxa"/>
            </w:tcMar>
            <w:vAlign w:val="center"/>
          </w:tcPr>
          <w:p w14:paraId="11B795C0" w14:textId="77777777" w:rsidR="00187028" w:rsidRDefault="00307246">
            <w:pPr>
              <w:spacing w:after="40" w:line="264" w:lineRule="auto"/>
            </w:pPr>
            <w:r>
              <w:rPr>
                <w:rFonts w:eastAsia="Times New Roman" w:cs="Times New Roman"/>
                <w:b/>
                <w:color w:val="17365D"/>
                <w:sz w:val="18"/>
              </w:rPr>
              <w:t>Visibility</w:t>
            </w:r>
          </w:p>
        </w:tc>
        <w:tc>
          <w:tcPr>
            <w:tcW w:w="6372" w:type="dxa"/>
            <w:tcMar>
              <w:top w:w="80" w:type="dxa"/>
              <w:left w:w="120" w:type="dxa"/>
              <w:bottom w:w="80" w:type="dxa"/>
              <w:right w:w="120" w:type="dxa"/>
            </w:tcMar>
            <w:vAlign w:val="center"/>
          </w:tcPr>
          <w:p w14:paraId="4AF8901C" w14:textId="77777777" w:rsidR="00187028" w:rsidRDefault="00307246">
            <w:pPr>
              <w:spacing w:after="40" w:line="264" w:lineRule="auto"/>
            </w:pPr>
            <w:r>
              <w:rPr>
                <w:rFonts w:eastAsia="Times New Roman" w:cs="Times New Roman"/>
                <w:sz w:val="18"/>
              </w:rPr>
              <w:t>PRIVATE, PUBLIC_LINK, MARKETPLACE và các giá trị enum hiện hành</w:t>
            </w:r>
          </w:p>
        </w:tc>
      </w:tr>
      <w:tr w:rsidR="00187028" w14:paraId="30C5FB3C" w14:textId="77777777">
        <w:trPr>
          <w:jc w:val="center"/>
        </w:trPr>
        <w:tc>
          <w:tcPr>
            <w:tcW w:w="2700" w:type="dxa"/>
            <w:shd w:val="clear" w:color="auto" w:fill="F2F4F7"/>
            <w:tcMar>
              <w:top w:w="80" w:type="dxa"/>
              <w:left w:w="120" w:type="dxa"/>
              <w:bottom w:w="80" w:type="dxa"/>
              <w:right w:w="120" w:type="dxa"/>
            </w:tcMar>
            <w:vAlign w:val="center"/>
          </w:tcPr>
          <w:p w14:paraId="49069F2C" w14:textId="77777777" w:rsidR="00187028" w:rsidRDefault="00307246">
            <w:pPr>
              <w:spacing w:after="40" w:line="264" w:lineRule="auto"/>
            </w:pPr>
            <w:r>
              <w:rPr>
                <w:rFonts w:eastAsia="Times New Roman" w:cs="Times New Roman"/>
                <w:b/>
                <w:color w:val="17365D"/>
                <w:sz w:val="18"/>
              </w:rPr>
              <w:t>Marketplace</w:t>
            </w:r>
          </w:p>
        </w:tc>
        <w:tc>
          <w:tcPr>
            <w:tcW w:w="6372" w:type="dxa"/>
            <w:tcMar>
              <w:top w:w="80" w:type="dxa"/>
              <w:left w:w="120" w:type="dxa"/>
              <w:bottom w:w="80" w:type="dxa"/>
              <w:right w:w="120" w:type="dxa"/>
            </w:tcMar>
            <w:vAlign w:val="center"/>
          </w:tcPr>
          <w:p w14:paraId="1E15435D" w14:textId="77777777" w:rsidR="00187028" w:rsidRDefault="00307246">
            <w:pPr>
              <w:spacing w:after="40" w:line="264" w:lineRule="auto"/>
            </w:pPr>
            <w:r>
              <w:rPr>
                <w:rFonts w:eastAsia="Times New Roman" w:cs="Times New Roman"/>
                <w:sz w:val="18"/>
              </w:rPr>
              <w:t>NONE, PENDING, APPROVED, REJECTED</w:t>
            </w:r>
          </w:p>
        </w:tc>
      </w:tr>
      <w:tr w:rsidR="00187028" w14:paraId="09A8898C" w14:textId="77777777">
        <w:trPr>
          <w:jc w:val="center"/>
        </w:trPr>
        <w:tc>
          <w:tcPr>
            <w:tcW w:w="2700" w:type="dxa"/>
            <w:shd w:val="clear" w:color="auto" w:fill="F2F4F7"/>
            <w:tcMar>
              <w:top w:w="80" w:type="dxa"/>
              <w:left w:w="120" w:type="dxa"/>
              <w:bottom w:w="80" w:type="dxa"/>
              <w:right w:w="120" w:type="dxa"/>
            </w:tcMar>
            <w:vAlign w:val="center"/>
          </w:tcPr>
          <w:p w14:paraId="36440C55" w14:textId="77777777" w:rsidR="00187028" w:rsidRDefault="00307246">
            <w:pPr>
              <w:spacing w:after="40" w:line="264" w:lineRule="auto"/>
            </w:pPr>
            <w:r>
              <w:rPr>
                <w:rFonts w:eastAsia="Times New Roman" w:cs="Times New Roman"/>
                <w:b/>
                <w:color w:val="17365D"/>
                <w:sz w:val="18"/>
              </w:rPr>
              <w:t>Practice draft</w:t>
            </w:r>
          </w:p>
        </w:tc>
        <w:tc>
          <w:tcPr>
            <w:tcW w:w="6372" w:type="dxa"/>
            <w:tcMar>
              <w:top w:w="80" w:type="dxa"/>
              <w:left w:w="120" w:type="dxa"/>
              <w:bottom w:w="80" w:type="dxa"/>
              <w:right w:w="120" w:type="dxa"/>
            </w:tcMar>
            <w:vAlign w:val="center"/>
          </w:tcPr>
          <w:p w14:paraId="6B99E30E" w14:textId="77777777" w:rsidR="00187028" w:rsidRDefault="00307246">
            <w:pPr>
              <w:spacing w:after="40" w:line="264" w:lineRule="auto"/>
            </w:pPr>
            <w:r>
              <w:rPr>
                <w:rFonts w:eastAsia="Times New Roman" w:cs="Times New Roman"/>
                <w:sz w:val="18"/>
              </w:rPr>
              <w:t>NONE, READY, IMPORTED, FAILED</w:t>
            </w:r>
          </w:p>
        </w:tc>
      </w:tr>
      <w:tr w:rsidR="00187028" w14:paraId="61A214AF" w14:textId="77777777">
        <w:trPr>
          <w:jc w:val="center"/>
        </w:trPr>
        <w:tc>
          <w:tcPr>
            <w:tcW w:w="2700" w:type="dxa"/>
            <w:shd w:val="clear" w:color="auto" w:fill="F2F4F7"/>
            <w:tcMar>
              <w:top w:w="80" w:type="dxa"/>
              <w:left w:w="120" w:type="dxa"/>
              <w:bottom w:w="80" w:type="dxa"/>
              <w:right w:w="120" w:type="dxa"/>
            </w:tcMar>
            <w:vAlign w:val="center"/>
          </w:tcPr>
          <w:p w14:paraId="21B18445" w14:textId="77777777" w:rsidR="00187028" w:rsidRDefault="00307246">
            <w:pPr>
              <w:spacing w:after="40" w:line="264" w:lineRule="auto"/>
            </w:pPr>
            <w:r>
              <w:rPr>
                <w:rFonts w:eastAsia="Times New Roman" w:cs="Times New Roman"/>
                <w:b/>
                <w:color w:val="17365D"/>
                <w:sz w:val="18"/>
              </w:rPr>
              <w:t>Test</w:t>
            </w:r>
          </w:p>
        </w:tc>
        <w:tc>
          <w:tcPr>
            <w:tcW w:w="6372" w:type="dxa"/>
            <w:tcMar>
              <w:top w:w="80" w:type="dxa"/>
              <w:left w:w="120" w:type="dxa"/>
              <w:bottom w:w="80" w:type="dxa"/>
              <w:right w:w="120" w:type="dxa"/>
            </w:tcMar>
            <w:vAlign w:val="center"/>
          </w:tcPr>
          <w:p w14:paraId="322C1EB0" w14:textId="77777777" w:rsidR="00187028" w:rsidRDefault="00307246">
            <w:pPr>
              <w:spacing w:after="40" w:line="264" w:lineRule="auto"/>
            </w:pPr>
            <w:r>
              <w:rPr>
                <w:rFonts w:eastAsia="Times New Roman" w:cs="Times New Roman"/>
                <w:sz w:val="18"/>
              </w:rPr>
              <w:t>Trạng thái bắt đầu/đang làm/đã submit theo enum hiện hành</w:t>
            </w:r>
          </w:p>
        </w:tc>
      </w:tr>
      <w:tr w:rsidR="00187028" w14:paraId="0411F47B" w14:textId="77777777">
        <w:trPr>
          <w:jc w:val="center"/>
        </w:trPr>
        <w:tc>
          <w:tcPr>
            <w:tcW w:w="2700" w:type="dxa"/>
            <w:shd w:val="clear" w:color="auto" w:fill="F2F4F7"/>
            <w:tcMar>
              <w:top w:w="80" w:type="dxa"/>
              <w:left w:w="120" w:type="dxa"/>
              <w:bottom w:w="80" w:type="dxa"/>
              <w:right w:w="120" w:type="dxa"/>
            </w:tcMar>
            <w:vAlign w:val="center"/>
          </w:tcPr>
          <w:p w14:paraId="22007A1B" w14:textId="77777777" w:rsidR="00187028" w:rsidRDefault="00307246">
            <w:pPr>
              <w:spacing w:after="40" w:line="264" w:lineRule="auto"/>
            </w:pPr>
            <w:r>
              <w:rPr>
                <w:rFonts w:eastAsia="Times New Roman" w:cs="Times New Roman"/>
                <w:b/>
                <w:color w:val="17365D"/>
                <w:sz w:val="18"/>
              </w:rPr>
              <w:t>Report</w:t>
            </w:r>
          </w:p>
        </w:tc>
        <w:tc>
          <w:tcPr>
            <w:tcW w:w="6372" w:type="dxa"/>
            <w:tcMar>
              <w:top w:w="80" w:type="dxa"/>
              <w:left w:w="120" w:type="dxa"/>
              <w:bottom w:w="80" w:type="dxa"/>
              <w:right w:w="120" w:type="dxa"/>
            </w:tcMar>
            <w:vAlign w:val="center"/>
          </w:tcPr>
          <w:p w14:paraId="0759334E" w14:textId="77777777" w:rsidR="00187028" w:rsidRDefault="00307246">
            <w:pPr>
              <w:spacing w:after="40" w:line="264" w:lineRule="auto"/>
            </w:pPr>
            <w:r>
              <w:rPr>
                <w:rFonts w:eastAsia="Times New Roman" w:cs="Times New Roman"/>
                <w:sz w:val="18"/>
              </w:rPr>
              <w:t>PENDING, RESOLVED, REJECTED</w:t>
            </w:r>
          </w:p>
        </w:tc>
      </w:tr>
      <w:tr w:rsidR="00187028" w14:paraId="5CDDBBD1" w14:textId="77777777">
        <w:trPr>
          <w:jc w:val="center"/>
        </w:trPr>
        <w:tc>
          <w:tcPr>
            <w:tcW w:w="2700" w:type="dxa"/>
            <w:shd w:val="clear" w:color="auto" w:fill="F2F4F7"/>
            <w:tcMar>
              <w:top w:w="80" w:type="dxa"/>
              <w:left w:w="120" w:type="dxa"/>
              <w:bottom w:w="80" w:type="dxa"/>
              <w:right w:w="120" w:type="dxa"/>
            </w:tcMar>
            <w:vAlign w:val="center"/>
          </w:tcPr>
          <w:p w14:paraId="3FDCCE8D" w14:textId="77777777" w:rsidR="00187028" w:rsidRDefault="00307246">
            <w:pPr>
              <w:spacing w:after="40" w:line="264" w:lineRule="auto"/>
            </w:pPr>
            <w:r>
              <w:rPr>
                <w:rFonts w:eastAsia="Times New Roman" w:cs="Times New Roman"/>
                <w:b/>
                <w:color w:val="17365D"/>
                <w:sz w:val="18"/>
              </w:rPr>
              <w:t>Community role</w:t>
            </w:r>
          </w:p>
        </w:tc>
        <w:tc>
          <w:tcPr>
            <w:tcW w:w="6372" w:type="dxa"/>
            <w:tcMar>
              <w:top w:w="80" w:type="dxa"/>
              <w:left w:w="120" w:type="dxa"/>
              <w:bottom w:w="80" w:type="dxa"/>
              <w:right w:w="120" w:type="dxa"/>
            </w:tcMar>
            <w:vAlign w:val="center"/>
          </w:tcPr>
          <w:p w14:paraId="14ECD616" w14:textId="77777777" w:rsidR="00187028" w:rsidRDefault="00307246">
            <w:pPr>
              <w:spacing w:after="40" w:line="264" w:lineRule="auto"/>
            </w:pPr>
            <w:r>
              <w:rPr>
                <w:rFonts w:eastAsia="Times New Roman" w:cs="Times New Roman"/>
                <w:sz w:val="18"/>
              </w:rPr>
              <w:t>ACTIVE và các trạng thái inactive/revoked/expired theo enum</w:t>
            </w:r>
          </w:p>
        </w:tc>
      </w:tr>
      <w:tr w:rsidR="00187028" w14:paraId="63E0CA7B" w14:textId="77777777">
        <w:trPr>
          <w:jc w:val="center"/>
        </w:trPr>
        <w:tc>
          <w:tcPr>
            <w:tcW w:w="2700" w:type="dxa"/>
            <w:shd w:val="clear" w:color="auto" w:fill="F2F4F7"/>
            <w:tcMar>
              <w:top w:w="80" w:type="dxa"/>
              <w:left w:w="120" w:type="dxa"/>
              <w:bottom w:w="80" w:type="dxa"/>
              <w:right w:w="120" w:type="dxa"/>
            </w:tcMar>
            <w:vAlign w:val="center"/>
          </w:tcPr>
          <w:p w14:paraId="417B391C" w14:textId="77777777" w:rsidR="00187028" w:rsidRDefault="00307246">
            <w:pPr>
              <w:spacing w:after="40" w:line="264" w:lineRule="auto"/>
            </w:pPr>
            <w:r>
              <w:rPr>
                <w:rFonts w:eastAsia="Times New Roman" w:cs="Times New Roman"/>
                <w:b/>
                <w:color w:val="17365D"/>
                <w:sz w:val="18"/>
              </w:rPr>
              <w:t>Nomination</w:t>
            </w:r>
          </w:p>
        </w:tc>
        <w:tc>
          <w:tcPr>
            <w:tcW w:w="6372" w:type="dxa"/>
            <w:tcMar>
              <w:top w:w="80" w:type="dxa"/>
              <w:left w:w="120" w:type="dxa"/>
              <w:bottom w:w="80" w:type="dxa"/>
              <w:right w:w="120" w:type="dxa"/>
            </w:tcMar>
            <w:vAlign w:val="center"/>
          </w:tcPr>
          <w:p w14:paraId="2F4ACE80" w14:textId="77777777" w:rsidR="00187028" w:rsidRDefault="00307246">
            <w:pPr>
              <w:spacing w:after="40" w:line="264" w:lineRule="auto"/>
            </w:pPr>
            <w:r>
              <w:rPr>
                <w:rFonts w:eastAsia="Times New Roman" w:cs="Times New Roman"/>
                <w:sz w:val="18"/>
              </w:rPr>
              <w:t>PENDING, APPROVED, REJECTED</w:t>
            </w:r>
          </w:p>
        </w:tc>
      </w:tr>
    </w:tbl>
    <w:p w14:paraId="41C4C38D" w14:textId="77777777" w:rsidR="00187028" w:rsidRDefault="00187028">
      <w:pPr>
        <w:spacing w:after="60"/>
      </w:pPr>
    </w:p>
    <w:p w14:paraId="348EBD28" w14:textId="77777777" w:rsidR="00187028" w:rsidRDefault="00307246">
      <w:pPr>
        <w:pStyle w:val="Heading2"/>
      </w:pPr>
      <w:bookmarkStart w:id="68" w:name="_Toc236493960"/>
      <w:r>
        <w:rPr>
          <w:rFonts w:ascii="Times New Roman" w:eastAsia="Times New Roman" w:hAnsi="Times New Roman" w:cs="Times New Roman"/>
        </w:rPr>
        <w:t>7.5. Lưu trữ, sao lưu và bảo toàn</w:t>
      </w:r>
      <w:bookmarkEnd w:id="68"/>
    </w:p>
    <w:p w14:paraId="62FB8590" w14:textId="77777777" w:rsidR="00187028" w:rsidRDefault="00307246">
      <w:pPr>
        <w:pStyle w:val="ListBullet"/>
      </w:pPr>
      <w:r>
        <w:rPr>
          <w:rFonts w:eastAsia="Times New Roman" w:cs="Times New Roman"/>
        </w:rPr>
        <w:t>Metadata và nghiệp vụ phải được lưu trong PostgreSQL.</w:t>
      </w:r>
    </w:p>
    <w:p w14:paraId="663FE3F0" w14:textId="77777777" w:rsidR="00187028" w:rsidRDefault="00307246">
      <w:pPr>
        <w:pStyle w:val="ListBullet"/>
      </w:pPr>
      <w:r>
        <w:rPr>
          <w:rFonts w:eastAsia="Times New Roman" w:cs="Times New Roman"/>
        </w:rPr>
        <w:t>File được lưu qua storage abstraction; database chỉ lưu thông tin cần thiết để truy xuất.</w:t>
      </w:r>
    </w:p>
    <w:p w14:paraId="3C186D57" w14:textId="77777777" w:rsidR="00187028" w:rsidRDefault="00307246">
      <w:pPr>
        <w:pStyle w:val="ListBullet"/>
      </w:pPr>
      <w:r>
        <w:rPr>
          <w:rFonts w:eastAsia="Times New Roman" w:cs="Times New Roman"/>
        </w:rPr>
        <w:t>Migration phải có thứ tự và chạy tự động khi khởi động môi trường phù hợp.</w:t>
      </w:r>
    </w:p>
    <w:p w14:paraId="102785D0" w14:textId="77777777" w:rsidR="00187028" w:rsidRDefault="00307246">
      <w:pPr>
        <w:pStyle w:val="ListBullet"/>
      </w:pPr>
      <w:r>
        <w:rPr>
          <w:rFonts w:eastAsia="Times New Roman" w:cs="Times New Roman"/>
        </w:rPr>
        <w:t>Dữ liệu nhạy cảm không được đưa vào log hoặc public response.</w:t>
      </w:r>
    </w:p>
    <w:p w14:paraId="574542EB" w14:textId="77777777" w:rsidR="00187028" w:rsidRDefault="00307246">
      <w:pPr>
        <w:pStyle w:val="ListBullet"/>
      </w:pPr>
      <w:r>
        <w:rPr>
          <w:rFonts w:eastAsia="Times New Roman" w:cs="Times New Roman"/>
        </w:rPr>
        <w:t>Môi trường production phải có chính sách backup database và file storage.</w:t>
      </w:r>
    </w:p>
    <w:p w14:paraId="172520B8" w14:textId="77777777" w:rsidR="00187028" w:rsidRDefault="00307246">
      <w:pPr>
        <w:pStyle w:val="ListBullet"/>
      </w:pPr>
      <w:r>
        <w:rPr>
          <w:rFonts w:eastAsia="Times New Roman" w:cs="Times New Roman"/>
        </w:rPr>
        <w:lastRenderedPageBreak/>
        <w:t>Việc xóa dữ liệu phải phân biệt xóa mềm, xóa cứng và giữ audit theo loại đối tượng.</w:t>
      </w:r>
    </w:p>
    <w:p w14:paraId="0664E32D" w14:textId="77777777" w:rsidR="00187028" w:rsidRDefault="00307246">
      <w:r>
        <w:br w:type="page"/>
      </w:r>
    </w:p>
    <w:p w14:paraId="676BEEE4" w14:textId="77777777" w:rsidR="00187028" w:rsidRDefault="00307246">
      <w:pPr>
        <w:pStyle w:val="Heading1"/>
      </w:pPr>
      <w:bookmarkStart w:id="69" w:name="_Toc236493961"/>
      <w:r>
        <w:rPr>
          <w:rFonts w:ascii="Times New Roman" w:eastAsia="Times New Roman" w:hAnsi="Times New Roman" w:cs="Times New Roman"/>
        </w:rPr>
        <w:lastRenderedPageBreak/>
        <w:t>8. Yêu cầu phi chức năng</w:t>
      </w:r>
      <w:bookmarkEnd w:id="69"/>
    </w:p>
    <w:p w14:paraId="32B88DDA" w14:textId="77777777" w:rsidR="00187028" w:rsidRDefault="00307246">
      <w:pPr>
        <w:pStyle w:val="Heading2"/>
      </w:pPr>
      <w:bookmarkStart w:id="70" w:name="_Toc236493962"/>
      <w:r>
        <w:rPr>
          <w:rFonts w:ascii="Times New Roman" w:eastAsia="Times New Roman" w:hAnsi="Times New Roman" w:cs="Times New Roman"/>
        </w:rPr>
        <w:t>8.1. Hiệu năng</w:t>
      </w:r>
      <w:bookmarkEnd w:id="70"/>
    </w:p>
    <w:tbl>
      <w:tblPr>
        <w:tblStyle w:val="TableGrid"/>
        <w:tblW w:w="9072" w:type="dxa"/>
        <w:jc w:val="center"/>
        <w:tblLayout w:type="fixed"/>
        <w:tblLook w:val="04A0" w:firstRow="1" w:lastRow="0" w:firstColumn="1" w:lastColumn="0" w:noHBand="0" w:noVBand="1"/>
      </w:tblPr>
      <w:tblGrid>
        <w:gridCol w:w="1900"/>
        <w:gridCol w:w="7172"/>
      </w:tblGrid>
      <w:tr w:rsidR="00187028" w14:paraId="5EDE6CEC" w14:textId="77777777">
        <w:trPr>
          <w:tblHeader/>
          <w:jc w:val="center"/>
        </w:trPr>
        <w:tc>
          <w:tcPr>
            <w:tcW w:w="1900" w:type="dxa"/>
            <w:shd w:val="clear" w:color="auto" w:fill="E8EEF5"/>
            <w:tcMar>
              <w:top w:w="80" w:type="dxa"/>
              <w:left w:w="120" w:type="dxa"/>
              <w:bottom w:w="80" w:type="dxa"/>
              <w:right w:w="120" w:type="dxa"/>
            </w:tcMar>
            <w:vAlign w:val="center"/>
          </w:tcPr>
          <w:p w14:paraId="6D26A2AF" w14:textId="77777777" w:rsidR="00187028" w:rsidRDefault="00307246">
            <w:pPr>
              <w:spacing w:after="40" w:line="264" w:lineRule="auto"/>
            </w:pPr>
            <w:r>
              <w:rPr>
                <w:rFonts w:eastAsia="Times New Roman" w:cs="Times New Roman"/>
                <w:b/>
                <w:color w:val="17365D"/>
                <w:sz w:val="18"/>
              </w:rPr>
              <w:t>ID</w:t>
            </w:r>
          </w:p>
        </w:tc>
        <w:tc>
          <w:tcPr>
            <w:tcW w:w="7172" w:type="dxa"/>
            <w:shd w:val="clear" w:color="auto" w:fill="E8EEF5"/>
            <w:tcMar>
              <w:top w:w="80" w:type="dxa"/>
              <w:left w:w="120" w:type="dxa"/>
              <w:bottom w:w="80" w:type="dxa"/>
              <w:right w:w="120" w:type="dxa"/>
            </w:tcMar>
            <w:vAlign w:val="center"/>
          </w:tcPr>
          <w:p w14:paraId="7E3C0024" w14:textId="77777777" w:rsidR="00187028" w:rsidRDefault="00307246">
            <w:pPr>
              <w:spacing w:after="40" w:line="264" w:lineRule="auto"/>
            </w:pPr>
            <w:r>
              <w:rPr>
                <w:rFonts w:eastAsia="Times New Roman" w:cs="Times New Roman"/>
                <w:b/>
                <w:color w:val="17365D"/>
                <w:sz w:val="18"/>
              </w:rPr>
              <w:t>Yêu cầu có thể kiểm thử</w:t>
            </w:r>
          </w:p>
        </w:tc>
      </w:tr>
      <w:tr w:rsidR="00187028" w14:paraId="08ABD495" w14:textId="77777777">
        <w:trPr>
          <w:jc w:val="center"/>
        </w:trPr>
        <w:tc>
          <w:tcPr>
            <w:tcW w:w="1900" w:type="dxa"/>
            <w:shd w:val="clear" w:color="auto" w:fill="F2F4F7"/>
            <w:tcMar>
              <w:top w:w="80" w:type="dxa"/>
              <w:left w:w="120" w:type="dxa"/>
              <w:bottom w:w="80" w:type="dxa"/>
              <w:right w:w="120" w:type="dxa"/>
            </w:tcMar>
            <w:vAlign w:val="center"/>
          </w:tcPr>
          <w:p w14:paraId="16057FB7" w14:textId="77777777" w:rsidR="00187028" w:rsidRDefault="00307246">
            <w:pPr>
              <w:spacing w:after="40" w:line="264" w:lineRule="auto"/>
            </w:pPr>
            <w:r>
              <w:rPr>
                <w:rFonts w:eastAsia="Times New Roman" w:cs="Times New Roman"/>
                <w:b/>
                <w:color w:val="17365D"/>
                <w:sz w:val="18"/>
              </w:rPr>
              <w:t>NFR-PERF-01</w:t>
            </w:r>
          </w:p>
        </w:tc>
        <w:tc>
          <w:tcPr>
            <w:tcW w:w="7172" w:type="dxa"/>
            <w:tcMar>
              <w:top w:w="80" w:type="dxa"/>
              <w:left w:w="120" w:type="dxa"/>
              <w:bottom w:w="80" w:type="dxa"/>
              <w:right w:w="120" w:type="dxa"/>
            </w:tcMar>
            <w:vAlign w:val="center"/>
          </w:tcPr>
          <w:p w14:paraId="6C014B1F" w14:textId="77777777" w:rsidR="00187028" w:rsidRDefault="00307246">
            <w:pPr>
              <w:spacing w:after="40" w:line="264" w:lineRule="auto"/>
            </w:pPr>
            <w:r>
              <w:rPr>
                <w:rFonts w:eastAsia="Times New Roman" w:cs="Times New Roman"/>
                <w:sz w:val="18"/>
              </w:rPr>
              <w:t>Với dữ liệu demo và tải thông thường, 95% API CRUD không gọi AI nên phản hồi trong 3 giây.</w:t>
            </w:r>
          </w:p>
        </w:tc>
      </w:tr>
      <w:tr w:rsidR="00187028" w14:paraId="612EA8D4" w14:textId="77777777">
        <w:trPr>
          <w:jc w:val="center"/>
        </w:trPr>
        <w:tc>
          <w:tcPr>
            <w:tcW w:w="1900" w:type="dxa"/>
            <w:shd w:val="clear" w:color="auto" w:fill="F2F4F7"/>
            <w:tcMar>
              <w:top w:w="80" w:type="dxa"/>
              <w:left w:w="120" w:type="dxa"/>
              <w:bottom w:w="80" w:type="dxa"/>
              <w:right w:w="120" w:type="dxa"/>
            </w:tcMar>
            <w:vAlign w:val="center"/>
          </w:tcPr>
          <w:p w14:paraId="43071665" w14:textId="77777777" w:rsidR="00187028" w:rsidRDefault="00307246">
            <w:pPr>
              <w:spacing w:after="40" w:line="264" w:lineRule="auto"/>
            </w:pPr>
            <w:r>
              <w:rPr>
                <w:rFonts w:eastAsia="Times New Roman" w:cs="Times New Roman"/>
                <w:b/>
                <w:color w:val="17365D"/>
                <w:sz w:val="18"/>
              </w:rPr>
              <w:t>NFR-PERF-02</w:t>
            </w:r>
          </w:p>
        </w:tc>
        <w:tc>
          <w:tcPr>
            <w:tcW w:w="7172" w:type="dxa"/>
            <w:tcMar>
              <w:top w:w="80" w:type="dxa"/>
              <w:left w:w="120" w:type="dxa"/>
              <w:bottom w:w="80" w:type="dxa"/>
              <w:right w:w="120" w:type="dxa"/>
            </w:tcMar>
            <w:vAlign w:val="center"/>
          </w:tcPr>
          <w:p w14:paraId="01F2F85D" w14:textId="77777777" w:rsidR="00187028" w:rsidRDefault="00307246">
            <w:pPr>
              <w:spacing w:after="40" w:line="264" w:lineRule="auto"/>
            </w:pPr>
            <w:r>
              <w:rPr>
                <w:rFonts w:eastAsia="Times New Roman" w:cs="Times New Roman"/>
                <w:sz w:val="18"/>
              </w:rPr>
              <w:t>Danh sách lớn phải hỗ trợ phân trang; kích thước page phía server không vượt giới hạn an toàn được cấu hình.</w:t>
            </w:r>
          </w:p>
        </w:tc>
      </w:tr>
      <w:tr w:rsidR="00187028" w14:paraId="12B9A254" w14:textId="77777777">
        <w:trPr>
          <w:jc w:val="center"/>
        </w:trPr>
        <w:tc>
          <w:tcPr>
            <w:tcW w:w="1900" w:type="dxa"/>
            <w:shd w:val="clear" w:color="auto" w:fill="F2F4F7"/>
            <w:tcMar>
              <w:top w:w="80" w:type="dxa"/>
              <w:left w:w="120" w:type="dxa"/>
              <w:bottom w:w="80" w:type="dxa"/>
              <w:right w:w="120" w:type="dxa"/>
            </w:tcMar>
            <w:vAlign w:val="center"/>
          </w:tcPr>
          <w:p w14:paraId="560FAAD4" w14:textId="77777777" w:rsidR="00187028" w:rsidRDefault="00307246">
            <w:pPr>
              <w:spacing w:after="40" w:line="264" w:lineRule="auto"/>
            </w:pPr>
            <w:r>
              <w:rPr>
                <w:rFonts w:eastAsia="Times New Roman" w:cs="Times New Roman"/>
                <w:b/>
                <w:color w:val="17365D"/>
                <w:sz w:val="18"/>
              </w:rPr>
              <w:t>NFR-PERF-03</w:t>
            </w:r>
          </w:p>
        </w:tc>
        <w:tc>
          <w:tcPr>
            <w:tcW w:w="7172" w:type="dxa"/>
            <w:tcMar>
              <w:top w:w="80" w:type="dxa"/>
              <w:left w:w="120" w:type="dxa"/>
              <w:bottom w:w="80" w:type="dxa"/>
              <w:right w:w="120" w:type="dxa"/>
            </w:tcMar>
            <w:vAlign w:val="center"/>
          </w:tcPr>
          <w:p w14:paraId="32196161" w14:textId="77777777" w:rsidR="00187028" w:rsidRDefault="00307246">
            <w:pPr>
              <w:spacing w:after="40" w:line="264" w:lineRule="auto"/>
            </w:pPr>
            <w:r>
              <w:rPr>
                <w:rFonts w:eastAsia="Times New Roman" w:cs="Times New Roman"/>
                <w:sz w:val="18"/>
              </w:rPr>
              <w:t>Upload phải trả metadata ban đầu mà không chờ toàn bộ pipeline RAG hoàn thành.</w:t>
            </w:r>
          </w:p>
        </w:tc>
      </w:tr>
      <w:tr w:rsidR="00187028" w14:paraId="7C4A6225" w14:textId="77777777">
        <w:trPr>
          <w:jc w:val="center"/>
        </w:trPr>
        <w:tc>
          <w:tcPr>
            <w:tcW w:w="1900" w:type="dxa"/>
            <w:shd w:val="clear" w:color="auto" w:fill="F2F4F7"/>
            <w:tcMar>
              <w:top w:w="80" w:type="dxa"/>
              <w:left w:w="120" w:type="dxa"/>
              <w:bottom w:w="80" w:type="dxa"/>
              <w:right w:w="120" w:type="dxa"/>
            </w:tcMar>
            <w:vAlign w:val="center"/>
          </w:tcPr>
          <w:p w14:paraId="76952D0E" w14:textId="77777777" w:rsidR="00187028" w:rsidRDefault="00307246">
            <w:pPr>
              <w:spacing w:after="40" w:line="264" w:lineRule="auto"/>
            </w:pPr>
            <w:r>
              <w:rPr>
                <w:rFonts w:eastAsia="Times New Roman" w:cs="Times New Roman"/>
                <w:b/>
                <w:color w:val="17365D"/>
                <w:sz w:val="18"/>
              </w:rPr>
              <w:t>NFR-PERF-04</w:t>
            </w:r>
          </w:p>
        </w:tc>
        <w:tc>
          <w:tcPr>
            <w:tcW w:w="7172" w:type="dxa"/>
            <w:tcMar>
              <w:top w:w="80" w:type="dxa"/>
              <w:left w:w="120" w:type="dxa"/>
              <w:bottom w:w="80" w:type="dxa"/>
              <w:right w:w="120" w:type="dxa"/>
            </w:tcMar>
            <w:vAlign w:val="center"/>
          </w:tcPr>
          <w:p w14:paraId="53EE694C" w14:textId="77777777" w:rsidR="00187028" w:rsidRDefault="00307246">
            <w:pPr>
              <w:spacing w:after="40" w:line="264" w:lineRule="auto"/>
            </w:pPr>
            <w:r>
              <w:rPr>
                <w:rFonts w:eastAsia="Times New Roman" w:cs="Times New Roman"/>
                <w:sz w:val="18"/>
              </w:rPr>
              <w:t>Xử lý document phải chạy bất đồng bộ hoặc không khóa request người dùng trong toàn bộ thời gian xử lý.</w:t>
            </w:r>
          </w:p>
        </w:tc>
      </w:tr>
      <w:tr w:rsidR="00187028" w14:paraId="5C287EC6" w14:textId="77777777">
        <w:trPr>
          <w:jc w:val="center"/>
        </w:trPr>
        <w:tc>
          <w:tcPr>
            <w:tcW w:w="1900" w:type="dxa"/>
            <w:shd w:val="clear" w:color="auto" w:fill="F2F4F7"/>
            <w:tcMar>
              <w:top w:w="80" w:type="dxa"/>
              <w:left w:w="120" w:type="dxa"/>
              <w:bottom w:w="80" w:type="dxa"/>
              <w:right w:w="120" w:type="dxa"/>
            </w:tcMar>
            <w:vAlign w:val="center"/>
          </w:tcPr>
          <w:p w14:paraId="4CA427F7" w14:textId="77777777" w:rsidR="00187028" w:rsidRDefault="00307246">
            <w:pPr>
              <w:spacing w:after="40" w:line="264" w:lineRule="auto"/>
            </w:pPr>
            <w:r>
              <w:rPr>
                <w:rFonts w:eastAsia="Times New Roman" w:cs="Times New Roman"/>
                <w:b/>
                <w:color w:val="17365D"/>
                <w:sz w:val="18"/>
              </w:rPr>
              <w:t>NFR-PERF-05</w:t>
            </w:r>
          </w:p>
        </w:tc>
        <w:tc>
          <w:tcPr>
            <w:tcW w:w="7172" w:type="dxa"/>
            <w:tcMar>
              <w:top w:w="80" w:type="dxa"/>
              <w:left w:w="120" w:type="dxa"/>
              <w:bottom w:w="80" w:type="dxa"/>
              <w:right w:w="120" w:type="dxa"/>
            </w:tcMar>
            <w:vAlign w:val="center"/>
          </w:tcPr>
          <w:p w14:paraId="509E18C1" w14:textId="77777777" w:rsidR="00187028" w:rsidRDefault="00307246">
            <w:pPr>
              <w:spacing w:after="40" w:line="264" w:lineRule="auto"/>
            </w:pPr>
            <w:r>
              <w:rPr>
                <w:rFonts w:eastAsia="Times New Roman" w:cs="Times New Roman"/>
                <w:sz w:val="18"/>
              </w:rPr>
              <w:t>Chat/AI phải áp dụng timeout và thông báo lỗi rõ ràng khi dịch vụ bên ngoài chậm.</w:t>
            </w:r>
          </w:p>
        </w:tc>
      </w:tr>
      <w:tr w:rsidR="00187028" w14:paraId="29C1C399" w14:textId="77777777">
        <w:trPr>
          <w:jc w:val="center"/>
        </w:trPr>
        <w:tc>
          <w:tcPr>
            <w:tcW w:w="1900" w:type="dxa"/>
            <w:shd w:val="clear" w:color="auto" w:fill="F2F4F7"/>
            <w:tcMar>
              <w:top w:w="80" w:type="dxa"/>
              <w:left w:w="120" w:type="dxa"/>
              <w:bottom w:w="80" w:type="dxa"/>
              <w:right w:w="120" w:type="dxa"/>
            </w:tcMar>
            <w:vAlign w:val="center"/>
          </w:tcPr>
          <w:p w14:paraId="189469E5" w14:textId="77777777" w:rsidR="00187028" w:rsidRDefault="00307246">
            <w:pPr>
              <w:spacing w:after="40" w:line="264" w:lineRule="auto"/>
            </w:pPr>
            <w:r>
              <w:rPr>
                <w:rFonts w:eastAsia="Times New Roman" w:cs="Times New Roman"/>
                <w:b/>
                <w:color w:val="17365D"/>
                <w:sz w:val="18"/>
              </w:rPr>
              <w:t>NFR-PERF-06</w:t>
            </w:r>
          </w:p>
        </w:tc>
        <w:tc>
          <w:tcPr>
            <w:tcW w:w="7172" w:type="dxa"/>
            <w:tcMar>
              <w:top w:w="80" w:type="dxa"/>
              <w:left w:w="120" w:type="dxa"/>
              <w:bottom w:w="80" w:type="dxa"/>
              <w:right w:w="120" w:type="dxa"/>
            </w:tcMar>
            <w:vAlign w:val="center"/>
          </w:tcPr>
          <w:p w14:paraId="10AF2241" w14:textId="77777777" w:rsidR="00187028" w:rsidRDefault="00307246">
            <w:pPr>
              <w:spacing w:after="40" w:line="264" w:lineRule="auto"/>
            </w:pPr>
            <w:r>
              <w:rPr>
                <w:rFonts w:eastAsia="Times New Roman" w:cs="Times New Roman"/>
                <w:sz w:val="18"/>
              </w:rPr>
              <w:t xml:space="preserve">RAG phải giới hạn số chunk mỗi document và </w:t>
            </w:r>
            <w:r>
              <w:rPr>
                <w:rFonts w:ascii="Consolas" w:eastAsia="Consolas" w:hAnsi="Consolas" w:cs="Consolas"/>
                <w:color w:val="1F4D78"/>
                <w:sz w:val="17"/>
              </w:rPr>
              <w:t>topK</w:t>
            </w:r>
            <w:r>
              <w:rPr>
                <w:rFonts w:eastAsia="Times New Roman" w:cs="Times New Roman"/>
                <w:sz w:val="18"/>
              </w:rPr>
              <w:t xml:space="preserve"> truy hồi để kiểm soát bộ nhớ/chi phí.</w:t>
            </w:r>
          </w:p>
        </w:tc>
      </w:tr>
    </w:tbl>
    <w:p w14:paraId="09798FF7" w14:textId="77777777" w:rsidR="00187028" w:rsidRDefault="00187028">
      <w:pPr>
        <w:spacing w:after="60"/>
      </w:pPr>
    </w:p>
    <w:p w14:paraId="17949FDE" w14:textId="77777777" w:rsidR="00187028" w:rsidRDefault="00307246">
      <w:pPr>
        <w:pStyle w:val="Heading2"/>
      </w:pPr>
      <w:bookmarkStart w:id="71" w:name="_Toc236493963"/>
      <w:r>
        <w:rPr>
          <w:rFonts w:ascii="Times New Roman" w:eastAsia="Times New Roman" w:hAnsi="Times New Roman" w:cs="Times New Roman"/>
        </w:rPr>
        <w:t>8.2. Độ tin cậy và khả dụng</w:t>
      </w:r>
      <w:bookmarkEnd w:id="71"/>
    </w:p>
    <w:tbl>
      <w:tblPr>
        <w:tblStyle w:val="TableGrid"/>
        <w:tblW w:w="9072" w:type="dxa"/>
        <w:jc w:val="center"/>
        <w:tblLayout w:type="fixed"/>
        <w:tblLook w:val="04A0" w:firstRow="1" w:lastRow="0" w:firstColumn="1" w:lastColumn="0" w:noHBand="0" w:noVBand="1"/>
      </w:tblPr>
      <w:tblGrid>
        <w:gridCol w:w="1900"/>
        <w:gridCol w:w="7172"/>
      </w:tblGrid>
      <w:tr w:rsidR="00187028" w14:paraId="6F99BAA7" w14:textId="77777777">
        <w:trPr>
          <w:tblHeader/>
          <w:jc w:val="center"/>
        </w:trPr>
        <w:tc>
          <w:tcPr>
            <w:tcW w:w="1900" w:type="dxa"/>
            <w:shd w:val="clear" w:color="auto" w:fill="E8EEF5"/>
            <w:tcMar>
              <w:top w:w="80" w:type="dxa"/>
              <w:left w:w="120" w:type="dxa"/>
              <w:bottom w:w="80" w:type="dxa"/>
              <w:right w:w="120" w:type="dxa"/>
            </w:tcMar>
            <w:vAlign w:val="center"/>
          </w:tcPr>
          <w:p w14:paraId="3BC5D6C6" w14:textId="77777777" w:rsidR="00187028" w:rsidRDefault="00307246">
            <w:pPr>
              <w:spacing w:after="40" w:line="264" w:lineRule="auto"/>
            </w:pPr>
            <w:r>
              <w:rPr>
                <w:rFonts w:eastAsia="Times New Roman" w:cs="Times New Roman"/>
                <w:b/>
                <w:color w:val="17365D"/>
                <w:sz w:val="18"/>
              </w:rPr>
              <w:t>ID</w:t>
            </w:r>
          </w:p>
        </w:tc>
        <w:tc>
          <w:tcPr>
            <w:tcW w:w="7172" w:type="dxa"/>
            <w:shd w:val="clear" w:color="auto" w:fill="E8EEF5"/>
            <w:tcMar>
              <w:top w:w="80" w:type="dxa"/>
              <w:left w:w="120" w:type="dxa"/>
              <w:bottom w:w="80" w:type="dxa"/>
              <w:right w:w="120" w:type="dxa"/>
            </w:tcMar>
            <w:vAlign w:val="center"/>
          </w:tcPr>
          <w:p w14:paraId="2FCD3C94" w14:textId="77777777" w:rsidR="00187028" w:rsidRDefault="00307246">
            <w:pPr>
              <w:spacing w:after="40" w:line="264" w:lineRule="auto"/>
            </w:pPr>
            <w:r>
              <w:rPr>
                <w:rFonts w:eastAsia="Times New Roman" w:cs="Times New Roman"/>
                <w:b/>
                <w:color w:val="17365D"/>
                <w:sz w:val="18"/>
              </w:rPr>
              <w:t>Yêu cầu</w:t>
            </w:r>
          </w:p>
        </w:tc>
      </w:tr>
      <w:tr w:rsidR="00187028" w14:paraId="13FF020E" w14:textId="77777777">
        <w:trPr>
          <w:jc w:val="center"/>
        </w:trPr>
        <w:tc>
          <w:tcPr>
            <w:tcW w:w="1900" w:type="dxa"/>
            <w:shd w:val="clear" w:color="auto" w:fill="F2F4F7"/>
            <w:tcMar>
              <w:top w:w="80" w:type="dxa"/>
              <w:left w:w="120" w:type="dxa"/>
              <w:bottom w:w="80" w:type="dxa"/>
              <w:right w:w="120" w:type="dxa"/>
            </w:tcMar>
            <w:vAlign w:val="center"/>
          </w:tcPr>
          <w:p w14:paraId="779A7E0B" w14:textId="77777777" w:rsidR="00187028" w:rsidRDefault="00307246">
            <w:pPr>
              <w:spacing w:after="40" w:line="264" w:lineRule="auto"/>
            </w:pPr>
            <w:r>
              <w:rPr>
                <w:rFonts w:eastAsia="Times New Roman" w:cs="Times New Roman"/>
                <w:b/>
                <w:color w:val="17365D"/>
                <w:sz w:val="18"/>
              </w:rPr>
              <w:t>NFR-REL-01</w:t>
            </w:r>
          </w:p>
        </w:tc>
        <w:tc>
          <w:tcPr>
            <w:tcW w:w="7172" w:type="dxa"/>
            <w:tcMar>
              <w:top w:w="80" w:type="dxa"/>
              <w:left w:w="120" w:type="dxa"/>
              <w:bottom w:w="80" w:type="dxa"/>
              <w:right w:w="120" w:type="dxa"/>
            </w:tcMar>
            <w:vAlign w:val="center"/>
          </w:tcPr>
          <w:p w14:paraId="7CE2630E" w14:textId="77777777" w:rsidR="00187028" w:rsidRDefault="00307246">
            <w:pPr>
              <w:spacing w:after="40" w:line="264" w:lineRule="auto"/>
            </w:pPr>
            <w:r>
              <w:rPr>
                <w:rFonts w:eastAsia="Times New Roman" w:cs="Times New Roman"/>
                <w:sz w:val="18"/>
              </w:rPr>
              <w:t>Transaction nhiều bước phải rollback khi có lỗi nghiệp vụ hoặc persistence.</w:t>
            </w:r>
          </w:p>
        </w:tc>
      </w:tr>
      <w:tr w:rsidR="00187028" w14:paraId="5F834069" w14:textId="77777777">
        <w:trPr>
          <w:jc w:val="center"/>
        </w:trPr>
        <w:tc>
          <w:tcPr>
            <w:tcW w:w="1900" w:type="dxa"/>
            <w:shd w:val="clear" w:color="auto" w:fill="F2F4F7"/>
            <w:tcMar>
              <w:top w:w="80" w:type="dxa"/>
              <w:left w:w="120" w:type="dxa"/>
              <w:bottom w:w="80" w:type="dxa"/>
              <w:right w:w="120" w:type="dxa"/>
            </w:tcMar>
            <w:vAlign w:val="center"/>
          </w:tcPr>
          <w:p w14:paraId="38FE9134" w14:textId="77777777" w:rsidR="00187028" w:rsidRDefault="00307246">
            <w:pPr>
              <w:spacing w:after="40" w:line="264" w:lineRule="auto"/>
            </w:pPr>
            <w:r>
              <w:rPr>
                <w:rFonts w:eastAsia="Times New Roman" w:cs="Times New Roman"/>
                <w:b/>
                <w:color w:val="17365D"/>
                <w:sz w:val="18"/>
              </w:rPr>
              <w:t>NFR-REL-02</w:t>
            </w:r>
          </w:p>
        </w:tc>
        <w:tc>
          <w:tcPr>
            <w:tcW w:w="7172" w:type="dxa"/>
            <w:tcMar>
              <w:top w:w="80" w:type="dxa"/>
              <w:left w:w="120" w:type="dxa"/>
              <w:bottom w:w="80" w:type="dxa"/>
              <w:right w:w="120" w:type="dxa"/>
            </w:tcMar>
            <w:vAlign w:val="center"/>
          </w:tcPr>
          <w:p w14:paraId="1915419F" w14:textId="77777777" w:rsidR="00187028" w:rsidRDefault="00307246">
            <w:pPr>
              <w:spacing w:after="40" w:line="264" w:lineRule="auto"/>
            </w:pPr>
            <w:r>
              <w:rPr>
                <w:rFonts w:eastAsia="Times New Roman" w:cs="Times New Roman"/>
                <w:sz w:val="18"/>
              </w:rPr>
              <w:t>Retry dịch vụ AI phải có số lần tối đa, không retry vô hạn.</w:t>
            </w:r>
          </w:p>
        </w:tc>
      </w:tr>
      <w:tr w:rsidR="00187028" w14:paraId="3A696508" w14:textId="77777777">
        <w:trPr>
          <w:jc w:val="center"/>
        </w:trPr>
        <w:tc>
          <w:tcPr>
            <w:tcW w:w="1900" w:type="dxa"/>
            <w:shd w:val="clear" w:color="auto" w:fill="F2F4F7"/>
            <w:tcMar>
              <w:top w:w="80" w:type="dxa"/>
              <w:left w:w="120" w:type="dxa"/>
              <w:bottom w:w="80" w:type="dxa"/>
              <w:right w:w="120" w:type="dxa"/>
            </w:tcMar>
            <w:vAlign w:val="center"/>
          </w:tcPr>
          <w:p w14:paraId="494AD935" w14:textId="77777777" w:rsidR="00187028" w:rsidRDefault="00307246">
            <w:pPr>
              <w:spacing w:after="40" w:line="264" w:lineRule="auto"/>
            </w:pPr>
            <w:r>
              <w:rPr>
                <w:rFonts w:eastAsia="Times New Roman" w:cs="Times New Roman"/>
                <w:b/>
                <w:color w:val="17365D"/>
                <w:sz w:val="18"/>
              </w:rPr>
              <w:t>NFR-REL-03</w:t>
            </w:r>
          </w:p>
        </w:tc>
        <w:tc>
          <w:tcPr>
            <w:tcW w:w="7172" w:type="dxa"/>
            <w:tcMar>
              <w:top w:w="80" w:type="dxa"/>
              <w:left w:w="120" w:type="dxa"/>
              <w:bottom w:w="80" w:type="dxa"/>
              <w:right w:w="120" w:type="dxa"/>
            </w:tcMar>
            <w:vAlign w:val="center"/>
          </w:tcPr>
          <w:p w14:paraId="577B90A8" w14:textId="77777777" w:rsidR="00187028" w:rsidRDefault="00307246">
            <w:pPr>
              <w:spacing w:after="40" w:line="264" w:lineRule="auto"/>
            </w:pPr>
            <w:r>
              <w:rPr>
                <w:rFonts w:eastAsia="Times New Roman" w:cs="Times New Roman"/>
                <w:sz w:val="18"/>
              </w:rPr>
              <w:t>Khi semantic chunking thất bại, hệ thống nên sử dụng local fallback nếu vẫn bảo đảm dữ liệu hợp lệ.</w:t>
            </w:r>
          </w:p>
        </w:tc>
      </w:tr>
      <w:tr w:rsidR="00187028" w14:paraId="433E5C6E" w14:textId="77777777">
        <w:trPr>
          <w:jc w:val="center"/>
        </w:trPr>
        <w:tc>
          <w:tcPr>
            <w:tcW w:w="1900" w:type="dxa"/>
            <w:shd w:val="clear" w:color="auto" w:fill="F2F4F7"/>
            <w:tcMar>
              <w:top w:w="80" w:type="dxa"/>
              <w:left w:w="120" w:type="dxa"/>
              <w:bottom w:w="80" w:type="dxa"/>
              <w:right w:w="120" w:type="dxa"/>
            </w:tcMar>
            <w:vAlign w:val="center"/>
          </w:tcPr>
          <w:p w14:paraId="7855C23D" w14:textId="77777777" w:rsidR="00187028" w:rsidRDefault="00307246">
            <w:pPr>
              <w:spacing w:after="40" w:line="264" w:lineRule="auto"/>
            </w:pPr>
            <w:r>
              <w:rPr>
                <w:rFonts w:eastAsia="Times New Roman" w:cs="Times New Roman"/>
                <w:b/>
                <w:color w:val="17365D"/>
                <w:sz w:val="18"/>
              </w:rPr>
              <w:t>NFR-REL-04</w:t>
            </w:r>
          </w:p>
        </w:tc>
        <w:tc>
          <w:tcPr>
            <w:tcW w:w="7172" w:type="dxa"/>
            <w:tcMar>
              <w:top w:w="80" w:type="dxa"/>
              <w:left w:w="120" w:type="dxa"/>
              <w:bottom w:w="80" w:type="dxa"/>
              <w:right w:w="120" w:type="dxa"/>
            </w:tcMar>
            <w:vAlign w:val="center"/>
          </w:tcPr>
          <w:p w14:paraId="0D09924D" w14:textId="77777777" w:rsidR="00187028" w:rsidRDefault="00307246">
            <w:pPr>
              <w:spacing w:after="40" w:line="264" w:lineRule="auto"/>
            </w:pPr>
            <w:r>
              <w:rPr>
                <w:rFonts w:eastAsia="Times New Roman" w:cs="Times New Roman"/>
                <w:sz w:val="18"/>
              </w:rPr>
              <w:t>Lỗi một tài liệu không được làm dừng xử lý tài liệu khác.</w:t>
            </w:r>
          </w:p>
        </w:tc>
      </w:tr>
      <w:tr w:rsidR="00187028" w14:paraId="3177319F" w14:textId="77777777">
        <w:trPr>
          <w:jc w:val="center"/>
        </w:trPr>
        <w:tc>
          <w:tcPr>
            <w:tcW w:w="1900" w:type="dxa"/>
            <w:shd w:val="clear" w:color="auto" w:fill="F2F4F7"/>
            <w:tcMar>
              <w:top w:w="80" w:type="dxa"/>
              <w:left w:w="120" w:type="dxa"/>
              <w:bottom w:w="80" w:type="dxa"/>
              <w:right w:w="120" w:type="dxa"/>
            </w:tcMar>
            <w:vAlign w:val="center"/>
          </w:tcPr>
          <w:p w14:paraId="4A6CB43D" w14:textId="77777777" w:rsidR="00187028" w:rsidRDefault="00307246">
            <w:pPr>
              <w:spacing w:after="40" w:line="264" w:lineRule="auto"/>
            </w:pPr>
            <w:r>
              <w:rPr>
                <w:rFonts w:eastAsia="Times New Roman" w:cs="Times New Roman"/>
                <w:b/>
                <w:color w:val="17365D"/>
                <w:sz w:val="18"/>
              </w:rPr>
              <w:t>NFR-REL-05</w:t>
            </w:r>
          </w:p>
        </w:tc>
        <w:tc>
          <w:tcPr>
            <w:tcW w:w="7172" w:type="dxa"/>
            <w:tcMar>
              <w:top w:w="80" w:type="dxa"/>
              <w:left w:w="120" w:type="dxa"/>
              <w:bottom w:w="80" w:type="dxa"/>
              <w:right w:w="120" w:type="dxa"/>
            </w:tcMar>
            <w:vAlign w:val="center"/>
          </w:tcPr>
          <w:p w14:paraId="474B5E8D" w14:textId="77777777" w:rsidR="00187028" w:rsidRDefault="00307246">
            <w:pPr>
              <w:spacing w:after="40" w:line="264" w:lineRule="auto"/>
            </w:pPr>
            <w:r>
              <w:rPr>
                <w:rFonts w:eastAsia="Times New Roman" w:cs="Times New Roman"/>
                <w:sz w:val="18"/>
              </w:rPr>
              <w:t>API phải trả error code ổn định để frontend xử lý.</w:t>
            </w:r>
          </w:p>
        </w:tc>
      </w:tr>
      <w:tr w:rsidR="00187028" w14:paraId="38669DBA" w14:textId="77777777">
        <w:trPr>
          <w:jc w:val="center"/>
        </w:trPr>
        <w:tc>
          <w:tcPr>
            <w:tcW w:w="1900" w:type="dxa"/>
            <w:shd w:val="clear" w:color="auto" w:fill="F2F4F7"/>
            <w:tcMar>
              <w:top w:w="80" w:type="dxa"/>
              <w:left w:w="120" w:type="dxa"/>
              <w:bottom w:w="80" w:type="dxa"/>
              <w:right w:w="120" w:type="dxa"/>
            </w:tcMar>
            <w:vAlign w:val="center"/>
          </w:tcPr>
          <w:p w14:paraId="44B777E7" w14:textId="77777777" w:rsidR="00187028" w:rsidRDefault="00307246">
            <w:pPr>
              <w:spacing w:after="40" w:line="264" w:lineRule="auto"/>
            </w:pPr>
            <w:r>
              <w:rPr>
                <w:rFonts w:eastAsia="Times New Roman" w:cs="Times New Roman"/>
                <w:b/>
                <w:color w:val="17365D"/>
                <w:sz w:val="18"/>
              </w:rPr>
              <w:t>NFR-REL-06</w:t>
            </w:r>
          </w:p>
        </w:tc>
        <w:tc>
          <w:tcPr>
            <w:tcW w:w="7172" w:type="dxa"/>
            <w:tcMar>
              <w:top w:w="80" w:type="dxa"/>
              <w:left w:w="120" w:type="dxa"/>
              <w:bottom w:w="80" w:type="dxa"/>
              <w:right w:w="120" w:type="dxa"/>
            </w:tcMar>
            <w:vAlign w:val="center"/>
          </w:tcPr>
          <w:p w14:paraId="4D7FBC46" w14:textId="77777777" w:rsidR="00187028" w:rsidRDefault="00307246">
            <w:pPr>
              <w:spacing w:after="40" w:line="264" w:lineRule="auto"/>
            </w:pPr>
            <w:r>
              <w:rPr>
                <w:rFonts w:eastAsia="Times New Roman" w:cs="Times New Roman"/>
                <w:sz w:val="18"/>
              </w:rPr>
              <w:t>Hành vi tạo điểm và clone phải idempotent khi client retry request.</w:t>
            </w:r>
          </w:p>
        </w:tc>
      </w:tr>
    </w:tbl>
    <w:p w14:paraId="53BDA94F" w14:textId="77777777" w:rsidR="00187028" w:rsidRDefault="00187028">
      <w:pPr>
        <w:spacing w:after="60"/>
      </w:pPr>
    </w:p>
    <w:p w14:paraId="2E151324" w14:textId="77777777" w:rsidR="00187028" w:rsidRDefault="00307246">
      <w:pPr>
        <w:pStyle w:val="Heading2"/>
      </w:pPr>
      <w:bookmarkStart w:id="72" w:name="_Toc236493964"/>
      <w:r>
        <w:rPr>
          <w:rFonts w:ascii="Times New Roman" w:eastAsia="Times New Roman" w:hAnsi="Times New Roman" w:cs="Times New Roman"/>
        </w:rPr>
        <w:t>8.3. Khả dụng và trải nghiệm người dùng</w:t>
      </w:r>
      <w:bookmarkEnd w:id="72"/>
    </w:p>
    <w:tbl>
      <w:tblPr>
        <w:tblStyle w:val="TableGrid"/>
        <w:tblW w:w="9072" w:type="dxa"/>
        <w:jc w:val="center"/>
        <w:tblLayout w:type="fixed"/>
        <w:tblLook w:val="04A0" w:firstRow="1" w:lastRow="0" w:firstColumn="1" w:lastColumn="0" w:noHBand="0" w:noVBand="1"/>
      </w:tblPr>
      <w:tblGrid>
        <w:gridCol w:w="1900"/>
        <w:gridCol w:w="7172"/>
      </w:tblGrid>
      <w:tr w:rsidR="00187028" w14:paraId="049E70E3" w14:textId="77777777">
        <w:trPr>
          <w:tblHeader/>
          <w:jc w:val="center"/>
        </w:trPr>
        <w:tc>
          <w:tcPr>
            <w:tcW w:w="1900" w:type="dxa"/>
            <w:shd w:val="clear" w:color="auto" w:fill="E8EEF5"/>
            <w:tcMar>
              <w:top w:w="80" w:type="dxa"/>
              <w:left w:w="120" w:type="dxa"/>
              <w:bottom w:w="80" w:type="dxa"/>
              <w:right w:w="120" w:type="dxa"/>
            </w:tcMar>
            <w:vAlign w:val="center"/>
          </w:tcPr>
          <w:p w14:paraId="798C24F1" w14:textId="77777777" w:rsidR="00187028" w:rsidRDefault="00307246">
            <w:pPr>
              <w:spacing w:after="40" w:line="264" w:lineRule="auto"/>
            </w:pPr>
            <w:r>
              <w:rPr>
                <w:rFonts w:eastAsia="Times New Roman" w:cs="Times New Roman"/>
                <w:b/>
                <w:color w:val="17365D"/>
                <w:sz w:val="18"/>
              </w:rPr>
              <w:t>ID</w:t>
            </w:r>
          </w:p>
        </w:tc>
        <w:tc>
          <w:tcPr>
            <w:tcW w:w="7172" w:type="dxa"/>
            <w:shd w:val="clear" w:color="auto" w:fill="E8EEF5"/>
            <w:tcMar>
              <w:top w:w="80" w:type="dxa"/>
              <w:left w:w="120" w:type="dxa"/>
              <w:bottom w:w="80" w:type="dxa"/>
              <w:right w:w="120" w:type="dxa"/>
            </w:tcMar>
            <w:vAlign w:val="center"/>
          </w:tcPr>
          <w:p w14:paraId="10721BBA" w14:textId="77777777" w:rsidR="00187028" w:rsidRDefault="00307246">
            <w:pPr>
              <w:spacing w:after="40" w:line="264" w:lineRule="auto"/>
            </w:pPr>
            <w:r>
              <w:rPr>
                <w:rFonts w:eastAsia="Times New Roman" w:cs="Times New Roman"/>
                <w:b/>
                <w:color w:val="17365D"/>
                <w:sz w:val="18"/>
              </w:rPr>
              <w:t>Yêu cầu</w:t>
            </w:r>
          </w:p>
        </w:tc>
      </w:tr>
      <w:tr w:rsidR="00187028" w14:paraId="16C88DFC" w14:textId="77777777">
        <w:trPr>
          <w:jc w:val="center"/>
        </w:trPr>
        <w:tc>
          <w:tcPr>
            <w:tcW w:w="1900" w:type="dxa"/>
            <w:shd w:val="clear" w:color="auto" w:fill="F2F4F7"/>
            <w:tcMar>
              <w:top w:w="80" w:type="dxa"/>
              <w:left w:w="120" w:type="dxa"/>
              <w:bottom w:w="80" w:type="dxa"/>
              <w:right w:w="120" w:type="dxa"/>
            </w:tcMar>
            <w:vAlign w:val="center"/>
          </w:tcPr>
          <w:p w14:paraId="4D5D5E6D" w14:textId="77777777" w:rsidR="00187028" w:rsidRDefault="00307246">
            <w:pPr>
              <w:spacing w:after="40" w:line="264" w:lineRule="auto"/>
            </w:pPr>
            <w:r>
              <w:rPr>
                <w:rFonts w:eastAsia="Times New Roman" w:cs="Times New Roman"/>
                <w:b/>
                <w:color w:val="17365D"/>
                <w:sz w:val="18"/>
              </w:rPr>
              <w:t>NFR-UX-01</w:t>
            </w:r>
          </w:p>
        </w:tc>
        <w:tc>
          <w:tcPr>
            <w:tcW w:w="7172" w:type="dxa"/>
            <w:tcMar>
              <w:top w:w="80" w:type="dxa"/>
              <w:left w:w="120" w:type="dxa"/>
              <w:bottom w:w="80" w:type="dxa"/>
              <w:right w:w="120" w:type="dxa"/>
            </w:tcMar>
            <w:vAlign w:val="center"/>
          </w:tcPr>
          <w:p w14:paraId="11FC4AA6" w14:textId="77777777" w:rsidR="00187028" w:rsidRDefault="00307246">
            <w:pPr>
              <w:spacing w:after="40" w:line="264" w:lineRule="auto"/>
            </w:pPr>
            <w:r>
              <w:rPr>
                <w:rFonts w:eastAsia="Times New Roman" w:cs="Times New Roman"/>
                <w:sz w:val="18"/>
              </w:rPr>
              <w:t>Giao diện phải nhất quán về navigation, màu trạng thái và thông báo.</w:t>
            </w:r>
          </w:p>
        </w:tc>
      </w:tr>
      <w:tr w:rsidR="00187028" w14:paraId="013CFA01" w14:textId="77777777">
        <w:trPr>
          <w:jc w:val="center"/>
        </w:trPr>
        <w:tc>
          <w:tcPr>
            <w:tcW w:w="1900" w:type="dxa"/>
            <w:shd w:val="clear" w:color="auto" w:fill="F2F4F7"/>
            <w:tcMar>
              <w:top w:w="80" w:type="dxa"/>
              <w:left w:w="120" w:type="dxa"/>
              <w:bottom w:w="80" w:type="dxa"/>
              <w:right w:w="120" w:type="dxa"/>
            </w:tcMar>
            <w:vAlign w:val="center"/>
          </w:tcPr>
          <w:p w14:paraId="26FBC18F" w14:textId="77777777" w:rsidR="00187028" w:rsidRDefault="00307246">
            <w:pPr>
              <w:spacing w:after="40" w:line="264" w:lineRule="auto"/>
            </w:pPr>
            <w:r>
              <w:rPr>
                <w:rFonts w:eastAsia="Times New Roman" w:cs="Times New Roman"/>
                <w:b/>
                <w:color w:val="17365D"/>
                <w:sz w:val="18"/>
              </w:rPr>
              <w:t>NFR-UX-02</w:t>
            </w:r>
          </w:p>
        </w:tc>
        <w:tc>
          <w:tcPr>
            <w:tcW w:w="7172" w:type="dxa"/>
            <w:tcMar>
              <w:top w:w="80" w:type="dxa"/>
              <w:left w:w="120" w:type="dxa"/>
              <w:bottom w:w="80" w:type="dxa"/>
              <w:right w:w="120" w:type="dxa"/>
            </w:tcMar>
            <w:vAlign w:val="center"/>
          </w:tcPr>
          <w:p w14:paraId="233D4997" w14:textId="77777777" w:rsidR="00187028" w:rsidRDefault="00307246">
            <w:pPr>
              <w:spacing w:after="40" w:line="264" w:lineRule="auto"/>
            </w:pPr>
            <w:r>
              <w:rPr>
                <w:rFonts w:eastAsia="Times New Roman" w:cs="Times New Roman"/>
                <w:sz w:val="18"/>
              </w:rPr>
              <w:t>Các biểu mẫu phải validate tại client để phản hồi nhanh và tại server để bảo đảm an toàn.</w:t>
            </w:r>
          </w:p>
        </w:tc>
      </w:tr>
      <w:tr w:rsidR="00187028" w14:paraId="212F862C" w14:textId="77777777">
        <w:trPr>
          <w:jc w:val="center"/>
        </w:trPr>
        <w:tc>
          <w:tcPr>
            <w:tcW w:w="1900" w:type="dxa"/>
            <w:shd w:val="clear" w:color="auto" w:fill="F2F4F7"/>
            <w:tcMar>
              <w:top w:w="80" w:type="dxa"/>
              <w:left w:w="120" w:type="dxa"/>
              <w:bottom w:w="80" w:type="dxa"/>
              <w:right w:w="120" w:type="dxa"/>
            </w:tcMar>
            <w:vAlign w:val="center"/>
          </w:tcPr>
          <w:p w14:paraId="1B4FAB2B" w14:textId="77777777" w:rsidR="00187028" w:rsidRDefault="00307246">
            <w:pPr>
              <w:spacing w:after="40" w:line="264" w:lineRule="auto"/>
            </w:pPr>
            <w:r>
              <w:rPr>
                <w:rFonts w:eastAsia="Times New Roman" w:cs="Times New Roman"/>
                <w:b/>
                <w:color w:val="17365D"/>
                <w:sz w:val="18"/>
              </w:rPr>
              <w:t>NFR-UX-03</w:t>
            </w:r>
          </w:p>
        </w:tc>
        <w:tc>
          <w:tcPr>
            <w:tcW w:w="7172" w:type="dxa"/>
            <w:tcMar>
              <w:top w:w="80" w:type="dxa"/>
              <w:left w:w="120" w:type="dxa"/>
              <w:bottom w:w="80" w:type="dxa"/>
              <w:right w:w="120" w:type="dxa"/>
            </w:tcMar>
            <w:vAlign w:val="center"/>
          </w:tcPr>
          <w:p w14:paraId="5A6649F1" w14:textId="77777777" w:rsidR="00187028" w:rsidRDefault="00307246">
            <w:pPr>
              <w:spacing w:after="40" w:line="264" w:lineRule="auto"/>
            </w:pPr>
            <w:r>
              <w:rPr>
                <w:rFonts w:eastAsia="Times New Roman" w:cs="Times New Roman"/>
                <w:sz w:val="18"/>
              </w:rPr>
              <w:t>Mỗi thao tác dài phải hiển thị tiến trình hoặc trạng thái có thể kiểm tra lại.</w:t>
            </w:r>
          </w:p>
        </w:tc>
      </w:tr>
      <w:tr w:rsidR="00187028" w14:paraId="02F87713" w14:textId="77777777">
        <w:trPr>
          <w:jc w:val="center"/>
        </w:trPr>
        <w:tc>
          <w:tcPr>
            <w:tcW w:w="1900" w:type="dxa"/>
            <w:shd w:val="clear" w:color="auto" w:fill="F2F4F7"/>
            <w:tcMar>
              <w:top w:w="80" w:type="dxa"/>
              <w:left w:w="120" w:type="dxa"/>
              <w:bottom w:w="80" w:type="dxa"/>
              <w:right w:w="120" w:type="dxa"/>
            </w:tcMar>
            <w:vAlign w:val="center"/>
          </w:tcPr>
          <w:p w14:paraId="373AF916" w14:textId="77777777" w:rsidR="00187028" w:rsidRDefault="00307246">
            <w:pPr>
              <w:spacing w:after="40" w:line="264" w:lineRule="auto"/>
            </w:pPr>
            <w:r>
              <w:rPr>
                <w:rFonts w:eastAsia="Times New Roman" w:cs="Times New Roman"/>
                <w:b/>
                <w:color w:val="17365D"/>
                <w:sz w:val="18"/>
              </w:rPr>
              <w:t>NFR-UX-04</w:t>
            </w:r>
          </w:p>
        </w:tc>
        <w:tc>
          <w:tcPr>
            <w:tcW w:w="7172" w:type="dxa"/>
            <w:tcMar>
              <w:top w:w="80" w:type="dxa"/>
              <w:left w:w="120" w:type="dxa"/>
              <w:bottom w:w="80" w:type="dxa"/>
              <w:right w:w="120" w:type="dxa"/>
            </w:tcMar>
            <w:vAlign w:val="center"/>
          </w:tcPr>
          <w:p w14:paraId="6C72962F" w14:textId="77777777" w:rsidR="00187028" w:rsidRDefault="00307246">
            <w:pPr>
              <w:spacing w:after="40" w:line="264" w:lineRule="auto"/>
            </w:pPr>
            <w:r>
              <w:rPr>
                <w:rFonts w:eastAsia="Times New Roman" w:cs="Times New Roman"/>
                <w:sz w:val="18"/>
              </w:rPr>
              <w:t>Nội dung tiếng Việt và Unicode phải hiển thị chính xác.</w:t>
            </w:r>
          </w:p>
        </w:tc>
      </w:tr>
      <w:tr w:rsidR="00187028" w14:paraId="685C57B7" w14:textId="77777777">
        <w:trPr>
          <w:jc w:val="center"/>
        </w:trPr>
        <w:tc>
          <w:tcPr>
            <w:tcW w:w="1900" w:type="dxa"/>
            <w:shd w:val="clear" w:color="auto" w:fill="F2F4F7"/>
            <w:tcMar>
              <w:top w:w="80" w:type="dxa"/>
              <w:left w:w="120" w:type="dxa"/>
              <w:bottom w:w="80" w:type="dxa"/>
              <w:right w:w="120" w:type="dxa"/>
            </w:tcMar>
            <w:vAlign w:val="center"/>
          </w:tcPr>
          <w:p w14:paraId="10FCB9E5" w14:textId="77777777" w:rsidR="00187028" w:rsidRDefault="00307246">
            <w:pPr>
              <w:spacing w:after="40" w:line="264" w:lineRule="auto"/>
            </w:pPr>
            <w:r>
              <w:rPr>
                <w:rFonts w:eastAsia="Times New Roman" w:cs="Times New Roman"/>
                <w:b/>
                <w:color w:val="17365D"/>
                <w:sz w:val="18"/>
              </w:rPr>
              <w:t>NFR-UX-05</w:t>
            </w:r>
          </w:p>
        </w:tc>
        <w:tc>
          <w:tcPr>
            <w:tcW w:w="7172" w:type="dxa"/>
            <w:tcMar>
              <w:top w:w="80" w:type="dxa"/>
              <w:left w:w="120" w:type="dxa"/>
              <w:bottom w:w="80" w:type="dxa"/>
              <w:right w:w="120" w:type="dxa"/>
            </w:tcMar>
            <w:vAlign w:val="center"/>
          </w:tcPr>
          <w:p w14:paraId="4A743D31" w14:textId="77777777" w:rsidR="00187028" w:rsidRDefault="00307246">
            <w:pPr>
              <w:spacing w:after="40" w:line="264" w:lineRule="auto"/>
            </w:pPr>
            <w:r>
              <w:rPr>
                <w:rFonts w:eastAsia="Times New Roman" w:cs="Times New Roman"/>
                <w:sz w:val="18"/>
              </w:rPr>
              <w:t>Các chức năng cốt lõi phải sử dụng được bằng bàn phím ở mức cơ bản.</w:t>
            </w:r>
          </w:p>
        </w:tc>
      </w:tr>
      <w:tr w:rsidR="00187028" w14:paraId="6B56E8E5" w14:textId="77777777">
        <w:trPr>
          <w:jc w:val="center"/>
        </w:trPr>
        <w:tc>
          <w:tcPr>
            <w:tcW w:w="1900" w:type="dxa"/>
            <w:shd w:val="clear" w:color="auto" w:fill="F2F4F7"/>
            <w:tcMar>
              <w:top w:w="80" w:type="dxa"/>
              <w:left w:w="120" w:type="dxa"/>
              <w:bottom w:w="80" w:type="dxa"/>
              <w:right w:w="120" w:type="dxa"/>
            </w:tcMar>
            <w:vAlign w:val="center"/>
          </w:tcPr>
          <w:p w14:paraId="399DFC4B" w14:textId="77777777" w:rsidR="00187028" w:rsidRDefault="00307246">
            <w:pPr>
              <w:spacing w:after="40" w:line="264" w:lineRule="auto"/>
            </w:pPr>
            <w:r>
              <w:rPr>
                <w:rFonts w:eastAsia="Times New Roman" w:cs="Times New Roman"/>
                <w:b/>
                <w:color w:val="17365D"/>
                <w:sz w:val="18"/>
              </w:rPr>
              <w:t>NFR-UX-06</w:t>
            </w:r>
          </w:p>
        </w:tc>
        <w:tc>
          <w:tcPr>
            <w:tcW w:w="7172" w:type="dxa"/>
            <w:tcMar>
              <w:top w:w="80" w:type="dxa"/>
              <w:left w:w="120" w:type="dxa"/>
              <w:bottom w:w="80" w:type="dxa"/>
              <w:right w:w="120" w:type="dxa"/>
            </w:tcMar>
            <w:vAlign w:val="center"/>
          </w:tcPr>
          <w:p w14:paraId="7CE4A9E6" w14:textId="77777777" w:rsidR="00187028" w:rsidRDefault="00307246">
            <w:pPr>
              <w:spacing w:after="40" w:line="264" w:lineRule="auto"/>
            </w:pPr>
            <w:r>
              <w:rPr>
                <w:rFonts w:eastAsia="Times New Roman" w:cs="Times New Roman"/>
                <w:sz w:val="18"/>
              </w:rPr>
              <w:t>Màu trạng thái không được là tín hiệu duy nhất; phải có text/icon đi kèm.</w:t>
            </w:r>
          </w:p>
        </w:tc>
      </w:tr>
      <w:tr w:rsidR="00187028" w14:paraId="5BD12600" w14:textId="77777777">
        <w:trPr>
          <w:jc w:val="center"/>
        </w:trPr>
        <w:tc>
          <w:tcPr>
            <w:tcW w:w="1900" w:type="dxa"/>
            <w:shd w:val="clear" w:color="auto" w:fill="F2F4F7"/>
            <w:tcMar>
              <w:top w:w="80" w:type="dxa"/>
              <w:left w:w="120" w:type="dxa"/>
              <w:bottom w:w="80" w:type="dxa"/>
              <w:right w:w="120" w:type="dxa"/>
            </w:tcMar>
            <w:vAlign w:val="center"/>
          </w:tcPr>
          <w:p w14:paraId="00317B47" w14:textId="77777777" w:rsidR="00187028" w:rsidRDefault="00307246">
            <w:pPr>
              <w:spacing w:after="40" w:line="264" w:lineRule="auto"/>
            </w:pPr>
            <w:r>
              <w:rPr>
                <w:rFonts w:eastAsia="Times New Roman" w:cs="Times New Roman"/>
                <w:b/>
                <w:color w:val="17365D"/>
                <w:sz w:val="18"/>
              </w:rPr>
              <w:lastRenderedPageBreak/>
              <w:t>NFR-UX-07</w:t>
            </w:r>
          </w:p>
        </w:tc>
        <w:tc>
          <w:tcPr>
            <w:tcW w:w="7172" w:type="dxa"/>
            <w:tcMar>
              <w:top w:w="80" w:type="dxa"/>
              <w:left w:w="120" w:type="dxa"/>
              <w:bottom w:w="80" w:type="dxa"/>
              <w:right w:w="120" w:type="dxa"/>
            </w:tcMar>
            <w:vAlign w:val="center"/>
          </w:tcPr>
          <w:p w14:paraId="0552FD6E" w14:textId="77777777" w:rsidR="00187028" w:rsidRDefault="00307246">
            <w:pPr>
              <w:spacing w:after="40" w:line="264" w:lineRule="auto"/>
            </w:pPr>
            <w:r>
              <w:rPr>
                <w:rFonts w:eastAsia="Times New Roman" w:cs="Times New Roman"/>
                <w:sz w:val="18"/>
              </w:rPr>
              <w:t>Màn hình phải có empty state và hướng dẫn hành động tiếp theo.</w:t>
            </w:r>
          </w:p>
        </w:tc>
      </w:tr>
    </w:tbl>
    <w:p w14:paraId="01ABA954" w14:textId="77777777" w:rsidR="00187028" w:rsidRDefault="00187028">
      <w:pPr>
        <w:spacing w:after="60"/>
      </w:pPr>
    </w:p>
    <w:p w14:paraId="318BA840" w14:textId="77777777" w:rsidR="00187028" w:rsidRDefault="00307246">
      <w:pPr>
        <w:pStyle w:val="Heading2"/>
      </w:pPr>
      <w:bookmarkStart w:id="73" w:name="_Toc236493965"/>
      <w:r>
        <w:rPr>
          <w:rFonts w:ascii="Times New Roman" w:eastAsia="Times New Roman" w:hAnsi="Times New Roman" w:cs="Times New Roman"/>
        </w:rPr>
        <w:t>8.4. Khả năng bảo trì</w:t>
      </w:r>
      <w:bookmarkEnd w:id="73"/>
    </w:p>
    <w:tbl>
      <w:tblPr>
        <w:tblStyle w:val="TableGrid"/>
        <w:tblW w:w="9072" w:type="dxa"/>
        <w:jc w:val="center"/>
        <w:tblLayout w:type="fixed"/>
        <w:tblLook w:val="04A0" w:firstRow="1" w:lastRow="0" w:firstColumn="1" w:lastColumn="0" w:noHBand="0" w:noVBand="1"/>
      </w:tblPr>
      <w:tblGrid>
        <w:gridCol w:w="1900"/>
        <w:gridCol w:w="7172"/>
      </w:tblGrid>
      <w:tr w:rsidR="00187028" w14:paraId="6C965C9B" w14:textId="77777777">
        <w:trPr>
          <w:tblHeader/>
          <w:jc w:val="center"/>
        </w:trPr>
        <w:tc>
          <w:tcPr>
            <w:tcW w:w="1900" w:type="dxa"/>
            <w:shd w:val="clear" w:color="auto" w:fill="E8EEF5"/>
            <w:tcMar>
              <w:top w:w="80" w:type="dxa"/>
              <w:left w:w="120" w:type="dxa"/>
              <w:bottom w:w="80" w:type="dxa"/>
              <w:right w:w="120" w:type="dxa"/>
            </w:tcMar>
            <w:vAlign w:val="center"/>
          </w:tcPr>
          <w:p w14:paraId="55C26396" w14:textId="77777777" w:rsidR="00187028" w:rsidRDefault="00307246">
            <w:pPr>
              <w:spacing w:after="40" w:line="264" w:lineRule="auto"/>
            </w:pPr>
            <w:r>
              <w:rPr>
                <w:rFonts w:eastAsia="Times New Roman" w:cs="Times New Roman"/>
                <w:b/>
                <w:color w:val="17365D"/>
                <w:sz w:val="18"/>
              </w:rPr>
              <w:t>ID</w:t>
            </w:r>
          </w:p>
        </w:tc>
        <w:tc>
          <w:tcPr>
            <w:tcW w:w="7172" w:type="dxa"/>
            <w:shd w:val="clear" w:color="auto" w:fill="E8EEF5"/>
            <w:tcMar>
              <w:top w:w="80" w:type="dxa"/>
              <w:left w:w="120" w:type="dxa"/>
              <w:bottom w:w="80" w:type="dxa"/>
              <w:right w:w="120" w:type="dxa"/>
            </w:tcMar>
            <w:vAlign w:val="center"/>
          </w:tcPr>
          <w:p w14:paraId="1D735526" w14:textId="77777777" w:rsidR="00187028" w:rsidRDefault="00307246">
            <w:pPr>
              <w:spacing w:after="40" w:line="264" w:lineRule="auto"/>
            </w:pPr>
            <w:r>
              <w:rPr>
                <w:rFonts w:eastAsia="Times New Roman" w:cs="Times New Roman"/>
                <w:b/>
                <w:color w:val="17365D"/>
                <w:sz w:val="18"/>
              </w:rPr>
              <w:t>Yêu cầu</w:t>
            </w:r>
          </w:p>
        </w:tc>
      </w:tr>
      <w:tr w:rsidR="00187028" w14:paraId="0032376F" w14:textId="77777777">
        <w:trPr>
          <w:jc w:val="center"/>
        </w:trPr>
        <w:tc>
          <w:tcPr>
            <w:tcW w:w="1900" w:type="dxa"/>
            <w:shd w:val="clear" w:color="auto" w:fill="F2F4F7"/>
            <w:tcMar>
              <w:top w:w="80" w:type="dxa"/>
              <w:left w:w="120" w:type="dxa"/>
              <w:bottom w:w="80" w:type="dxa"/>
              <w:right w:w="120" w:type="dxa"/>
            </w:tcMar>
            <w:vAlign w:val="center"/>
          </w:tcPr>
          <w:p w14:paraId="5F6BA34A" w14:textId="77777777" w:rsidR="00187028" w:rsidRDefault="00307246">
            <w:pPr>
              <w:spacing w:after="40" w:line="264" w:lineRule="auto"/>
            </w:pPr>
            <w:r>
              <w:rPr>
                <w:rFonts w:eastAsia="Times New Roman" w:cs="Times New Roman"/>
                <w:b/>
                <w:color w:val="17365D"/>
                <w:sz w:val="18"/>
              </w:rPr>
              <w:t>NFR-MNT-01</w:t>
            </w:r>
          </w:p>
        </w:tc>
        <w:tc>
          <w:tcPr>
            <w:tcW w:w="7172" w:type="dxa"/>
            <w:tcMar>
              <w:top w:w="80" w:type="dxa"/>
              <w:left w:w="120" w:type="dxa"/>
              <w:bottom w:w="80" w:type="dxa"/>
              <w:right w:w="120" w:type="dxa"/>
            </w:tcMar>
            <w:vAlign w:val="center"/>
          </w:tcPr>
          <w:p w14:paraId="3F6426D3" w14:textId="77777777" w:rsidR="00187028" w:rsidRDefault="00307246">
            <w:pPr>
              <w:spacing w:after="40" w:line="264" w:lineRule="auto"/>
            </w:pPr>
            <w:r>
              <w:rPr>
                <w:rFonts w:eastAsia="Times New Roman" w:cs="Times New Roman"/>
                <w:sz w:val="18"/>
              </w:rPr>
              <w:t>Backend phải duy trì phân tầng controller -&gt; service -&gt; repository.</w:t>
            </w:r>
          </w:p>
        </w:tc>
      </w:tr>
      <w:tr w:rsidR="00187028" w14:paraId="092A21B2" w14:textId="77777777">
        <w:trPr>
          <w:jc w:val="center"/>
        </w:trPr>
        <w:tc>
          <w:tcPr>
            <w:tcW w:w="1900" w:type="dxa"/>
            <w:shd w:val="clear" w:color="auto" w:fill="F2F4F7"/>
            <w:tcMar>
              <w:top w:w="80" w:type="dxa"/>
              <w:left w:w="120" w:type="dxa"/>
              <w:bottom w:w="80" w:type="dxa"/>
              <w:right w:w="120" w:type="dxa"/>
            </w:tcMar>
            <w:vAlign w:val="center"/>
          </w:tcPr>
          <w:p w14:paraId="21855B71" w14:textId="77777777" w:rsidR="00187028" w:rsidRDefault="00307246">
            <w:pPr>
              <w:spacing w:after="40" w:line="264" w:lineRule="auto"/>
            </w:pPr>
            <w:r>
              <w:rPr>
                <w:rFonts w:eastAsia="Times New Roman" w:cs="Times New Roman"/>
                <w:b/>
                <w:color w:val="17365D"/>
                <w:sz w:val="18"/>
              </w:rPr>
              <w:t>NFR-MNT-02</w:t>
            </w:r>
          </w:p>
        </w:tc>
        <w:tc>
          <w:tcPr>
            <w:tcW w:w="7172" w:type="dxa"/>
            <w:tcMar>
              <w:top w:w="80" w:type="dxa"/>
              <w:left w:w="120" w:type="dxa"/>
              <w:bottom w:w="80" w:type="dxa"/>
              <w:right w:w="120" w:type="dxa"/>
            </w:tcMar>
            <w:vAlign w:val="center"/>
          </w:tcPr>
          <w:p w14:paraId="1411C7C9" w14:textId="77777777" w:rsidR="00187028" w:rsidRDefault="00307246">
            <w:pPr>
              <w:spacing w:after="40" w:line="264" w:lineRule="auto"/>
            </w:pPr>
            <w:r>
              <w:rPr>
                <w:rFonts w:eastAsia="Times New Roman" w:cs="Times New Roman"/>
                <w:sz w:val="18"/>
              </w:rPr>
              <w:t>Controller không chứa nghiệp vụ phức tạp hoặc truy cập repository thay service.</w:t>
            </w:r>
          </w:p>
        </w:tc>
      </w:tr>
      <w:tr w:rsidR="00187028" w14:paraId="6769926F" w14:textId="77777777">
        <w:trPr>
          <w:jc w:val="center"/>
        </w:trPr>
        <w:tc>
          <w:tcPr>
            <w:tcW w:w="1900" w:type="dxa"/>
            <w:shd w:val="clear" w:color="auto" w:fill="F2F4F7"/>
            <w:tcMar>
              <w:top w:w="80" w:type="dxa"/>
              <w:left w:w="120" w:type="dxa"/>
              <w:bottom w:w="80" w:type="dxa"/>
              <w:right w:w="120" w:type="dxa"/>
            </w:tcMar>
            <w:vAlign w:val="center"/>
          </w:tcPr>
          <w:p w14:paraId="305B5B91" w14:textId="77777777" w:rsidR="00187028" w:rsidRDefault="00307246">
            <w:pPr>
              <w:spacing w:after="40" w:line="264" w:lineRule="auto"/>
            </w:pPr>
            <w:r>
              <w:rPr>
                <w:rFonts w:eastAsia="Times New Roman" w:cs="Times New Roman"/>
                <w:b/>
                <w:color w:val="17365D"/>
                <w:sz w:val="18"/>
              </w:rPr>
              <w:t>NFR-MNT-03</w:t>
            </w:r>
          </w:p>
        </w:tc>
        <w:tc>
          <w:tcPr>
            <w:tcW w:w="7172" w:type="dxa"/>
            <w:tcMar>
              <w:top w:w="80" w:type="dxa"/>
              <w:left w:w="120" w:type="dxa"/>
              <w:bottom w:w="80" w:type="dxa"/>
              <w:right w:w="120" w:type="dxa"/>
            </w:tcMar>
            <w:vAlign w:val="center"/>
          </w:tcPr>
          <w:p w14:paraId="3BD4A277" w14:textId="77777777" w:rsidR="00187028" w:rsidRDefault="00307246">
            <w:pPr>
              <w:spacing w:after="40" w:line="264" w:lineRule="auto"/>
            </w:pPr>
            <w:r>
              <w:rPr>
                <w:rFonts w:eastAsia="Times New Roman" w:cs="Times New Roman"/>
                <w:sz w:val="18"/>
              </w:rPr>
              <w:t>DTO request/response phải tách khỏi entity persistence.</w:t>
            </w:r>
          </w:p>
        </w:tc>
      </w:tr>
      <w:tr w:rsidR="00187028" w14:paraId="3C6C224C" w14:textId="77777777">
        <w:trPr>
          <w:jc w:val="center"/>
        </w:trPr>
        <w:tc>
          <w:tcPr>
            <w:tcW w:w="1900" w:type="dxa"/>
            <w:shd w:val="clear" w:color="auto" w:fill="F2F4F7"/>
            <w:tcMar>
              <w:top w:w="80" w:type="dxa"/>
              <w:left w:w="120" w:type="dxa"/>
              <w:bottom w:w="80" w:type="dxa"/>
              <w:right w:w="120" w:type="dxa"/>
            </w:tcMar>
            <w:vAlign w:val="center"/>
          </w:tcPr>
          <w:p w14:paraId="5823990B" w14:textId="77777777" w:rsidR="00187028" w:rsidRDefault="00307246">
            <w:pPr>
              <w:spacing w:after="40" w:line="264" w:lineRule="auto"/>
            </w:pPr>
            <w:r>
              <w:rPr>
                <w:rFonts w:eastAsia="Times New Roman" w:cs="Times New Roman"/>
                <w:b/>
                <w:color w:val="17365D"/>
                <w:sz w:val="18"/>
              </w:rPr>
              <w:t>NFR-MNT-04</w:t>
            </w:r>
          </w:p>
        </w:tc>
        <w:tc>
          <w:tcPr>
            <w:tcW w:w="7172" w:type="dxa"/>
            <w:tcMar>
              <w:top w:w="80" w:type="dxa"/>
              <w:left w:w="120" w:type="dxa"/>
              <w:bottom w:w="80" w:type="dxa"/>
              <w:right w:w="120" w:type="dxa"/>
            </w:tcMar>
            <w:vAlign w:val="center"/>
          </w:tcPr>
          <w:p w14:paraId="68B32A56" w14:textId="77777777" w:rsidR="00187028" w:rsidRDefault="00307246">
            <w:pPr>
              <w:spacing w:after="40" w:line="264" w:lineRule="auto"/>
            </w:pPr>
            <w:r>
              <w:rPr>
                <w:rFonts w:eastAsia="Times New Roman" w:cs="Times New Roman"/>
                <w:sz w:val="18"/>
              </w:rPr>
              <w:t>Schema chỉ được thay đổi qua Flyway migration mới; không sửa migration đã phát hành.</w:t>
            </w:r>
          </w:p>
        </w:tc>
      </w:tr>
      <w:tr w:rsidR="00187028" w14:paraId="2BFBDE50" w14:textId="77777777">
        <w:trPr>
          <w:jc w:val="center"/>
        </w:trPr>
        <w:tc>
          <w:tcPr>
            <w:tcW w:w="1900" w:type="dxa"/>
            <w:shd w:val="clear" w:color="auto" w:fill="F2F4F7"/>
            <w:tcMar>
              <w:top w:w="80" w:type="dxa"/>
              <w:left w:w="120" w:type="dxa"/>
              <w:bottom w:w="80" w:type="dxa"/>
              <w:right w:w="120" w:type="dxa"/>
            </w:tcMar>
            <w:vAlign w:val="center"/>
          </w:tcPr>
          <w:p w14:paraId="1B6C9D85" w14:textId="77777777" w:rsidR="00187028" w:rsidRDefault="00307246">
            <w:pPr>
              <w:spacing w:after="40" w:line="264" w:lineRule="auto"/>
            </w:pPr>
            <w:r>
              <w:rPr>
                <w:rFonts w:eastAsia="Times New Roman" w:cs="Times New Roman"/>
                <w:b/>
                <w:color w:val="17365D"/>
                <w:sz w:val="18"/>
              </w:rPr>
              <w:t>NFR-MNT-05</w:t>
            </w:r>
          </w:p>
        </w:tc>
        <w:tc>
          <w:tcPr>
            <w:tcW w:w="7172" w:type="dxa"/>
            <w:tcMar>
              <w:top w:w="80" w:type="dxa"/>
              <w:left w:w="120" w:type="dxa"/>
              <w:bottom w:w="80" w:type="dxa"/>
              <w:right w:w="120" w:type="dxa"/>
            </w:tcMar>
            <w:vAlign w:val="center"/>
          </w:tcPr>
          <w:p w14:paraId="30E3BDFA" w14:textId="77777777" w:rsidR="00187028" w:rsidRDefault="00307246">
            <w:pPr>
              <w:spacing w:after="40" w:line="264" w:lineRule="auto"/>
            </w:pPr>
            <w:r>
              <w:rPr>
                <w:rFonts w:eastAsia="Times New Roman" w:cs="Times New Roman"/>
                <w:sz w:val="18"/>
              </w:rPr>
              <w:t>API phải được mô tả bằng OpenAPI/Swagger cho các endpoint chính.</w:t>
            </w:r>
          </w:p>
        </w:tc>
      </w:tr>
      <w:tr w:rsidR="00187028" w14:paraId="0BA1C9E5" w14:textId="77777777">
        <w:trPr>
          <w:jc w:val="center"/>
        </w:trPr>
        <w:tc>
          <w:tcPr>
            <w:tcW w:w="1900" w:type="dxa"/>
            <w:shd w:val="clear" w:color="auto" w:fill="F2F4F7"/>
            <w:tcMar>
              <w:top w:w="80" w:type="dxa"/>
              <w:left w:w="120" w:type="dxa"/>
              <w:bottom w:w="80" w:type="dxa"/>
              <w:right w:w="120" w:type="dxa"/>
            </w:tcMar>
            <w:vAlign w:val="center"/>
          </w:tcPr>
          <w:p w14:paraId="788C6944" w14:textId="77777777" w:rsidR="00187028" w:rsidRDefault="00307246">
            <w:pPr>
              <w:spacing w:after="40" w:line="264" w:lineRule="auto"/>
            </w:pPr>
            <w:r>
              <w:rPr>
                <w:rFonts w:eastAsia="Times New Roman" w:cs="Times New Roman"/>
                <w:b/>
                <w:color w:val="17365D"/>
                <w:sz w:val="18"/>
              </w:rPr>
              <w:t>NFR-MNT-06</w:t>
            </w:r>
          </w:p>
        </w:tc>
        <w:tc>
          <w:tcPr>
            <w:tcW w:w="7172" w:type="dxa"/>
            <w:tcMar>
              <w:top w:w="80" w:type="dxa"/>
              <w:left w:w="120" w:type="dxa"/>
              <w:bottom w:w="80" w:type="dxa"/>
              <w:right w:w="120" w:type="dxa"/>
            </w:tcMar>
            <w:vAlign w:val="center"/>
          </w:tcPr>
          <w:p w14:paraId="3DAF5D79" w14:textId="77777777" w:rsidR="00187028" w:rsidRDefault="00307246">
            <w:pPr>
              <w:spacing w:after="40" w:line="264" w:lineRule="auto"/>
            </w:pPr>
            <w:r>
              <w:rPr>
                <w:rFonts w:eastAsia="Times New Roman" w:cs="Times New Roman"/>
                <w:sz w:val="18"/>
              </w:rPr>
              <w:t>Cấu hình môi trường và secrets phải được externalize.</w:t>
            </w:r>
          </w:p>
        </w:tc>
      </w:tr>
      <w:tr w:rsidR="00187028" w14:paraId="167EC160" w14:textId="77777777">
        <w:trPr>
          <w:jc w:val="center"/>
        </w:trPr>
        <w:tc>
          <w:tcPr>
            <w:tcW w:w="1900" w:type="dxa"/>
            <w:shd w:val="clear" w:color="auto" w:fill="F2F4F7"/>
            <w:tcMar>
              <w:top w:w="80" w:type="dxa"/>
              <w:left w:w="120" w:type="dxa"/>
              <w:bottom w:w="80" w:type="dxa"/>
              <w:right w:w="120" w:type="dxa"/>
            </w:tcMar>
            <w:vAlign w:val="center"/>
          </w:tcPr>
          <w:p w14:paraId="58CB0EFC" w14:textId="77777777" w:rsidR="00187028" w:rsidRDefault="00307246">
            <w:pPr>
              <w:spacing w:after="40" w:line="264" w:lineRule="auto"/>
            </w:pPr>
            <w:r>
              <w:rPr>
                <w:rFonts w:eastAsia="Times New Roman" w:cs="Times New Roman"/>
                <w:b/>
                <w:color w:val="17365D"/>
                <w:sz w:val="18"/>
              </w:rPr>
              <w:t>NFR-MNT-07</w:t>
            </w:r>
          </w:p>
        </w:tc>
        <w:tc>
          <w:tcPr>
            <w:tcW w:w="7172" w:type="dxa"/>
            <w:tcMar>
              <w:top w:w="80" w:type="dxa"/>
              <w:left w:w="120" w:type="dxa"/>
              <w:bottom w:w="80" w:type="dxa"/>
              <w:right w:w="120" w:type="dxa"/>
            </w:tcMar>
            <w:vAlign w:val="center"/>
          </w:tcPr>
          <w:p w14:paraId="010ACD9D" w14:textId="77777777" w:rsidR="00187028" w:rsidRDefault="00307246">
            <w:pPr>
              <w:spacing w:after="40" w:line="264" w:lineRule="auto"/>
            </w:pPr>
            <w:r>
              <w:rPr>
                <w:rFonts w:eastAsia="Times New Roman" w:cs="Times New Roman"/>
                <w:sz w:val="18"/>
              </w:rPr>
              <w:t>Module AI practice phải tái sử dụng service quiz/flashcard thay vì gọi REST nội bộ.</w:t>
            </w:r>
          </w:p>
        </w:tc>
      </w:tr>
    </w:tbl>
    <w:p w14:paraId="17CD4257" w14:textId="77777777" w:rsidR="00187028" w:rsidRDefault="00187028">
      <w:pPr>
        <w:spacing w:after="60"/>
      </w:pPr>
    </w:p>
    <w:p w14:paraId="3876C701" w14:textId="77777777" w:rsidR="00187028" w:rsidRDefault="00307246">
      <w:pPr>
        <w:pStyle w:val="Heading2"/>
      </w:pPr>
      <w:bookmarkStart w:id="74" w:name="_Toc236493966"/>
      <w:r>
        <w:rPr>
          <w:rFonts w:ascii="Times New Roman" w:eastAsia="Times New Roman" w:hAnsi="Times New Roman" w:cs="Times New Roman"/>
        </w:rPr>
        <w:t>8.5. Khả năng mở rộng và triển khai</w:t>
      </w:r>
      <w:bookmarkEnd w:id="74"/>
    </w:p>
    <w:tbl>
      <w:tblPr>
        <w:tblStyle w:val="TableGrid"/>
        <w:tblW w:w="9072" w:type="dxa"/>
        <w:jc w:val="center"/>
        <w:tblLayout w:type="fixed"/>
        <w:tblLook w:val="04A0" w:firstRow="1" w:lastRow="0" w:firstColumn="1" w:lastColumn="0" w:noHBand="0" w:noVBand="1"/>
      </w:tblPr>
      <w:tblGrid>
        <w:gridCol w:w="1900"/>
        <w:gridCol w:w="7172"/>
      </w:tblGrid>
      <w:tr w:rsidR="00187028" w14:paraId="0EB03A09" w14:textId="77777777">
        <w:trPr>
          <w:tblHeader/>
          <w:jc w:val="center"/>
        </w:trPr>
        <w:tc>
          <w:tcPr>
            <w:tcW w:w="1900" w:type="dxa"/>
            <w:shd w:val="clear" w:color="auto" w:fill="E8EEF5"/>
            <w:tcMar>
              <w:top w:w="80" w:type="dxa"/>
              <w:left w:w="120" w:type="dxa"/>
              <w:bottom w:w="80" w:type="dxa"/>
              <w:right w:w="120" w:type="dxa"/>
            </w:tcMar>
            <w:vAlign w:val="center"/>
          </w:tcPr>
          <w:p w14:paraId="3FBD46D2" w14:textId="77777777" w:rsidR="00187028" w:rsidRDefault="00307246">
            <w:pPr>
              <w:spacing w:after="40" w:line="264" w:lineRule="auto"/>
            </w:pPr>
            <w:r>
              <w:rPr>
                <w:rFonts w:eastAsia="Times New Roman" w:cs="Times New Roman"/>
                <w:b/>
                <w:color w:val="17365D"/>
                <w:sz w:val="18"/>
              </w:rPr>
              <w:t>ID</w:t>
            </w:r>
          </w:p>
        </w:tc>
        <w:tc>
          <w:tcPr>
            <w:tcW w:w="7172" w:type="dxa"/>
            <w:shd w:val="clear" w:color="auto" w:fill="E8EEF5"/>
            <w:tcMar>
              <w:top w:w="80" w:type="dxa"/>
              <w:left w:w="120" w:type="dxa"/>
              <w:bottom w:w="80" w:type="dxa"/>
              <w:right w:w="120" w:type="dxa"/>
            </w:tcMar>
            <w:vAlign w:val="center"/>
          </w:tcPr>
          <w:p w14:paraId="5B52B32A" w14:textId="77777777" w:rsidR="00187028" w:rsidRDefault="00307246">
            <w:pPr>
              <w:spacing w:after="40" w:line="264" w:lineRule="auto"/>
            </w:pPr>
            <w:r>
              <w:rPr>
                <w:rFonts w:eastAsia="Times New Roman" w:cs="Times New Roman"/>
                <w:b/>
                <w:color w:val="17365D"/>
                <w:sz w:val="18"/>
              </w:rPr>
              <w:t>Yêu cầu</w:t>
            </w:r>
          </w:p>
        </w:tc>
      </w:tr>
      <w:tr w:rsidR="00187028" w14:paraId="2C1EE5CE" w14:textId="77777777">
        <w:trPr>
          <w:jc w:val="center"/>
        </w:trPr>
        <w:tc>
          <w:tcPr>
            <w:tcW w:w="1900" w:type="dxa"/>
            <w:shd w:val="clear" w:color="auto" w:fill="F2F4F7"/>
            <w:tcMar>
              <w:top w:w="80" w:type="dxa"/>
              <w:left w:w="120" w:type="dxa"/>
              <w:bottom w:w="80" w:type="dxa"/>
              <w:right w:w="120" w:type="dxa"/>
            </w:tcMar>
            <w:vAlign w:val="center"/>
          </w:tcPr>
          <w:p w14:paraId="19AF34B4" w14:textId="77777777" w:rsidR="00187028" w:rsidRDefault="00307246">
            <w:pPr>
              <w:spacing w:after="40" w:line="264" w:lineRule="auto"/>
            </w:pPr>
            <w:r>
              <w:rPr>
                <w:rFonts w:eastAsia="Times New Roman" w:cs="Times New Roman"/>
                <w:b/>
                <w:color w:val="17365D"/>
                <w:sz w:val="18"/>
              </w:rPr>
              <w:t>NFR-SCL-01</w:t>
            </w:r>
          </w:p>
        </w:tc>
        <w:tc>
          <w:tcPr>
            <w:tcW w:w="7172" w:type="dxa"/>
            <w:tcMar>
              <w:top w:w="80" w:type="dxa"/>
              <w:left w:w="120" w:type="dxa"/>
              <w:bottom w:w="80" w:type="dxa"/>
              <w:right w:w="120" w:type="dxa"/>
            </w:tcMar>
            <w:vAlign w:val="center"/>
          </w:tcPr>
          <w:p w14:paraId="7185912A" w14:textId="77777777" w:rsidR="00187028" w:rsidRDefault="00307246">
            <w:pPr>
              <w:spacing w:after="40" w:line="264" w:lineRule="auto"/>
            </w:pPr>
            <w:r>
              <w:rPr>
                <w:rFonts w:eastAsia="Times New Roman" w:cs="Times New Roman"/>
                <w:sz w:val="18"/>
              </w:rPr>
              <w:t>Storage implementation phải có thể chuyển giữa local và Supabase bằng cấu hình.</w:t>
            </w:r>
          </w:p>
        </w:tc>
      </w:tr>
      <w:tr w:rsidR="00187028" w14:paraId="5D791732" w14:textId="77777777">
        <w:trPr>
          <w:jc w:val="center"/>
        </w:trPr>
        <w:tc>
          <w:tcPr>
            <w:tcW w:w="1900" w:type="dxa"/>
            <w:shd w:val="clear" w:color="auto" w:fill="F2F4F7"/>
            <w:tcMar>
              <w:top w:w="80" w:type="dxa"/>
              <w:left w:w="120" w:type="dxa"/>
              <w:bottom w:w="80" w:type="dxa"/>
              <w:right w:w="120" w:type="dxa"/>
            </w:tcMar>
            <w:vAlign w:val="center"/>
          </w:tcPr>
          <w:p w14:paraId="3862D8E4" w14:textId="77777777" w:rsidR="00187028" w:rsidRDefault="00307246">
            <w:pPr>
              <w:spacing w:after="40" w:line="264" w:lineRule="auto"/>
            </w:pPr>
            <w:r>
              <w:rPr>
                <w:rFonts w:eastAsia="Times New Roman" w:cs="Times New Roman"/>
                <w:b/>
                <w:color w:val="17365D"/>
                <w:sz w:val="18"/>
              </w:rPr>
              <w:t>NFR-SCL-02</w:t>
            </w:r>
          </w:p>
        </w:tc>
        <w:tc>
          <w:tcPr>
            <w:tcW w:w="7172" w:type="dxa"/>
            <w:tcMar>
              <w:top w:w="80" w:type="dxa"/>
              <w:left w:w="120" w:type="dxa"/>
              <w:bottom w:w="80" w:type="dxa"/>
              <w:right w:w="120" w:type="dxa"/>
            </w:tcMar>
            <w:vAlign w:val="center"/>
          </w:tcPr>
          <w:p w14:paraId="4327807D" w14:textId="77777777" w:rsidR="00187028" w:rsidRDefault="00307246">
            <w:pPr>
              <w:spacing w:after="40" w:line="264" w:lineRule="auto"/>
            </w:pPr>
            <w:r>
              <w:rPr>
                <w:rFonts w:eastAsia="Times New Roman" w:cs="Times New Roman"/>
                <w:sz w:val="18"/>
              </w:rPr>
              <w:t>AI provider/model/timeout phải cấu hình được, không hard-code trong nghiệp vụ.</w:t>
            </w:r>
          </w:p>
        </w:tc>
      </w:tr>
      <w:tr w:rsidR="00187028" w14:paraId="1BA4CB20" w14:textId="77777777">
        <w:trPr>
          <w:jc w:val="center"/>
        </w:trPr>
        <w:tc>
          <w:tcPr>
            <w:tcW w:w="1900" w:type="dxa"/>
            <w:shd w:val="clear" w:color="auto" w:fill="F2F4F7"/>
            <w:tcMar>
              <w:top w:w="80" w:type="dxa"/>
              <w:left w:w="120" w:type="dxa"/>
              <w:bottom w:w="80" w:type="dxa"/>
              <w:right w:w="120" w:type="dxa"/>
            </w:tcMar>
            <w:vAlign w:val="center"/>
          </w:tcPr>
          <w:p w14:paraId="097BC690" w14:textId="77777777" w:rsidR="00187028" w:rsidRDefault="00307246">
            <w:pPr>
              <w:spacing w:after="40" w:line="264" w:lineRule="auto"/>
            </w:pPr>
            <w:r>
              <w:rPr>
                <w:rFonts w:eastAsia="Times New Roman" w:cs="Times New Roman"/>
                <w:b/>
                <w:color w:val="17365D"/>
                <w:sz w:val="18"/>
              </w:rPr>
              <w:t>NFR-SCL-03</w:t>
            </w:r>
          </w:p>
        </w:tc>
        <w:tc>
          <w:tcPr>
            <w:tcW w:w="7172" w:type="dxa"/>
            <w:tcMar>
              <w:top w:w="80" w:type="dxa"/>
              <w:left w:w="120" w:type="dxa"/>
              <w:bottom w:w="80" w:type="dxa"/>
              <w:right w:w="120" w:type="dxa"/>
            </w:tcMar>
            <w:vAlign w:val="center"/>
          </w:tcPr>
          <w:p w14:paraId="6C7D3D47" w14:textId="77777777" w:rsidR="00187028" w:rsidRDefault="00307246">
            <w:pPr>
              <w:spacing w:after="40" w:line="264" w:lineRule="auto"/>
            </w:pPr>
            <w:r>
              <w:rPr>
                <w:rFonts w:eastAsia="Times New Roman" w:cs="Times New Roman"/>
                <w:sz w:val="18"/>
              </w:rPr>
              <w:t>Thiết kế RAG phải cho phép nâng cấp sang pgvector/vector database mà không thay đổi luồng người dùng.</w:t>
            </w:r>
          </w:p>
        </w:tc>
      </w:tr>
      <w:tr w:rsidR="00187028" w14:paraId="14D2734C" w14:textId="77777777">
        <w:trPr>
          <w:jc w:val="center"/>
        </w:trPr>
        <w:tc>
          <w:tcPr>
            <w:tcW w:w="1900" w:type="dxa"/>
            <w:shd w:val="clear" w:color="auto" w:fill="F2F4F7"/>
            <w:tcMar>
              <w:top w:w="80" w:type="dxa"/>
              <w:left w:w="120" w:type="dxa"/>
              <w:bottom w:w="80" w:type="dxa"/>
              <w:right w:w="120" w:type="dxa"/>
            </w:tcMar>
            <w:vAlign w:val="center"/>
          </w:tcPr>
          <w:p w14:paraId="1C1147B2" w14:textId="77777777" w:rsidR="00187028" w:rsidRDefault="00307246">
            <w:pPr>
              <w:spacing w:after="40" w:line="264" w:lineRule="auto"/>
            </w:pPr>
            <w:r>
              <w:rPr>
                <w:rFonts w:eastAsia="Times New Roman" w:cs="Times New Roman"/>
                <w:b/>
                <w:color w:val="17365D"/>
                <w:sz w:val="18"/>
              </w:rPr>
              <w:t>NFR-SCL-04</w:t>
            </w:r>
          </w:p>
        </w:tc>
        <w:tc>
          <w:tcPr>
            <w:tcW w:w="7172" w:type="dxa"/>
            <w:tcMar>
              <w:top w:w="80" w:type="dxa"/>
              <w:left w:w="120" w:type="dxa"/>
              <w:bottom w:w="80" w:type="dxa"/>
              <w:right w:w="120" w:type="dxa"/>
            </w:tcMar>
            <w:vAlign w:val="center"/>
          </w:tcPr>
          <w:p w14:paraId="5DF82C90" w14:textId="77777777" w:rsidR="00187028" w:rsidRDefault="00307246">
            <w:pPr>
              <w:spacing w:after="40" w:line="264" w:lineRule="auto"/>
            </w:pPr>
            <w:r>
              <w:rPr>
                <w:rFonts w:eastAsia="Times New Roman" w:cs="Times New Roman"/>
                <w:sz w:val="18"/>
              </w:rPr>
              <w:t>Cấu hình CORS, database, mail và URL frontend phải thay đổi được theo môi trường.</w:t>
            </w:r>
          </w:p>
        </w:tc>
      </w:tr>
      <w:tr w:rsidR="00187028" w14:paraId="05BAFF1A" w14:textId="77777777">
        <w:trPr>
          <w:jc w:val="center"/>
        </w:trPr>
        <w:tc>
          <w:tcPr>
            <w:tcW w:w="1900" w:type="dxa"/>
            <w:shd w:val="clear" w:color="auto" w:fill="F2F4F7"/>
            <w:tcMar>
              <w:top w:w="80" w:type="dxa"/>
              <w:left w:w="120" w:type="dxa"/>
              <w:bottom w:w="80" w:type="dxa"/>
              <w:right w:w="120" w:type="dxa"/>
            </w:tcMar>
            <w:vAlign w:val="center"/>
          </w:tcPr>
          <w:p w14:paraId="689DDC0F" w14:textId="77777777" w:rsidR="00187028" w:rsidRDefault="00307246">
            <w:pPr>
              <w:spacing w:after="40" w:line="264" w:lineRule="auto"/>
            </w:pPr>
            <w:r>
              <w:rPr>
                <w:rFonts w:eastAsia="Times New Roman" w:cs="Times New Roman"/>
                <w:b/>
                <w:color w:val="17365D"/>
                <w:sz w:val="18"/>
              </w:rPr>
              <w:t>NFR-SCL-05</w:t>
            </w:r>
          </w:p>
        </w:tc>
        <w:tc>
          <w:tcPr>
            <w:tcW w:w="7172" w:type="dxa"/>
            <w:tcMar>
              <w:top w:w="80" w:type="dxa"/>
              <w:left w:w="120" w:type="dxa"/>
              <w:bottom w:w="80" w:type="dxa"/>
              <w:right w:w="120" w:type="dxa"/>
            </w:tcMar>
            <w:vAlign w:val="center"/>
          </w:tcPr>
          <w:p w14:paraId="0B102729" w14:textId="77777777" w:rsidR="00187028" w:rsidRDefault="00307246">
            <w:pPr>
              <w:spacing w:after="40" w:line="264" w:lineRule="auto"/>
            </w:pPr>
            <w:r>
              <w:rPr>
                <w:rFonts w:eastAsia="Times New Roman" w:cs="Times New Roman"/>
                <w:sz w:val="18"/>
              </w:rPr>
              <w:t>Frontend và backend phải build độc lập và giao tiếp qua API contract.</w:t>
            </w:r>
          </w:p>
        </w:tc>
      </w:tr>
    </w:tbl>
    <w:p w14:paraId="71D94C8D" w14:textId="77777777" w:rsidR="00187028" w:rsidRDefault="00187028">
      <w:pPr>
        <w:spacing w:after="60"/>
      </w:pPr>
    </w:p>
    <w:p w14:paraId="385AC1B2" w14:textId="77777777" w:rsidR="00187028" w:rsidRDefault="00307246">
      <w:pPr>
        <w:pStyle w:val="Heading2"/>
      </w:pPr>
      <w:bookmarkStart w:id="75" w:name="_Toc236493967"/>
      <w:r>
        <w:rPr>
          <w:rFonts w:ascii="Times New Roman" w:eastAsia="Times New Roman" w:hAnsi="Times New Roman" w:cs="Times New Roman"/>
        </w:rPr>
        <w:t>8.6. Logging, giám sát và kiểm toán</w:t>
      </w:r>
      <w:bookmarkEnd w:id="75"/>
    </w:p>
    <w:tbl>
      <w:tblPr>
        <w:tblStyle w:val="TableGrid"/>
        <w:tblW w:w="9072" w:type="dxa"/>
        <w:jc w:val="center"/>
        <w:tblLayout w:type="fixed"/>
        <w:tblLook w:val="04A0" w:firstRow="1" w:lastRow="0" w:firstColumn="1" w:lastColumn="0" w:noHBand="0" w:noVBand="1"/>
      </w:tblPr>
      <w:tblGrid>
        <w:gridCol w:w="1900"/>
        <w:gridCol w:w="7172"/>
      </w:tblGrid>
      <w:tr w:rsidR="00187028" w14:paraId="4CC4F249" w14:textId="77777777">
        <w:trPr>
          <w:tblHeader/>
          <w:jc w:val="center"/>
        </w:trPr>
        <w:tc>
          <w:tcPr>
            <w:tcW w:w="1900" w:type="dxa"/>
            <w:shd w:val="clear" w:color="auto" w:fill="E8EEF5"/>
            <w:tcMar>
              <w:top w:w="80" w:type="dxa"/>
              <w:left w:w="120" w:type="dxa"/>
              <w:bottom w:w="80" w:type="dxa"/>
              <w:right w:w="120" w:type="dxa"/>
            </w:tcMar>
            <w:vAlign w:val="center"/>
          </w:tcPr>
          <w:p w14:paraId="0CC5A8E7" w14:textId="77777777" w:rsidR="00187028" w:rsidRDefault="00307246">
            <w:pPr>
              <w:spacing w:after="40" w:line="264" w:lineRule="auto"/>
            </w:pPr>
            <w:r>
              <w:rPr>
                <w:rFonts w:eastAsia="Times New Roman" w:cs="Times New Roman"/>
                <w:b/>
                <w:color w:val="17365D"/>
                <w:sz w:val="18"/>
              </w:rPr>
              <w:t>ID</w:t>
            </w:r>
          </w:p>
        </w:tc>
        <w:tc>
          <w:tcPr>
            <w:tcW w:w="7172" w:type="dxa"/>
            <w:shd w:val="clear" w:color="auto" w:fill="E8EEF5"/>
            <w:tcMar>
              <w:top w:w="80" w:type="dxa"/>
              <w:left w:w="120" w:type="dxa"/>
              <w:bottom w:w="80" w:type="dxa"/>
              <w:right w:w="120" w:type="dxa"/>
            </w:tcMar>
            <w:vAlign w:val="center"/>
          </w:tcPr>
          <w:p w14:paraId="15ED543A" w14:textId="77777777" w:rsidR="00187028" w:rsidRDefault="00307246">
            <w:pPr>
              <w:spacing w:after="40" w:line="264" w:lineRule="auto"/>
            </w:pPr>
            <w:r>
              <w:rPr>
                <w:rFonts w:eastAsia="Times New Roman" w:cs="Times New Roman"/>
                <w:b/>
                <w:color w:val="17365D"/>
                <w:sz w:val="18"/>
              </w:rPr>
              <w:t>Yêu cầu</w:t>
            </w:r>
          </w:p>
        </w:tc>
      </w:tr>
      <w:tr w:rsidR="00187028" w14:paraId="13D7E0B2" w14:textId="77777777">
        <w:trPr>
          <w:jc w:val="center"/>
        </w:trPr>
        <w:tc>
          <w:tcPr>
            <w:tcW w:w="1900" w:type="dxa"/>
            <w:shd w:val="clear" w:color="auto" w:fill="F2F4F7"/>
            <w:tcMar>
              <w:top w:w="80" w:type="dxa"/>
              <w:left w:w="120" w:type="dxa"/>
              <w:bottom w:w="80" w:type="dxa"/>
              <w:right w:w="120" w:type="dxa"/>
            </w:tcMar>
            <w:vAlign w:val="center"/>
          </w:tcPr>
          <w:p w14:paraId="3A8FC3B8" w14:textId="77777777" w:rsidR="00187028" w:rsidRDefault="00307246">
            <w:pPr>
              <w:spacing w:after="40" w:line="264" w:lineRule="auto"/>
            </w:pPr>
            <w:r>
              <w:rPr>
                <w:rFonts w:eastAsia="Times New Roman" w:cs="Times New Roman"/>
                <w:b/>
                <w:color w:val="17365D"/>
                <w:sz w:val="18"/>
              </w:rPr>
              <w:t>NFR-OBS-01</w:t>
            </w:r>
          </w:p>
        </w:tc>
        <w:tc>
          <w:tcPr>
            <w:tcW w:w="7172" w:type="dxa"/>
            <w:tcMar>
              <w:top w:w="80" w:type="dxa"/>
              <w:left w:w="120" w:type="dxa"/>
              <w:bottom w:w="80" w:type="dxa"/>
              <w:right w:w="120" w:type="dxa"/>
            </w:tcMar>
            <w:vAlign w:val="center"/>
          </w:tcPr>
          <w:p w14:paraId="38544495" w14:textId="77777777" w:rsidR="00187028" w:rsidRDefault="00307246">
            <w:pPr>
              <w:spacing w:after="40" w:line="264" w:lineRule="auto"/>
            </w:pPr>
            <w:r>
              <w:rPr>
                <w:rFonts w:eastAsia="Times New Roman" w:cs="Times New Roman"/>
                <w:sz w:val="18"/>
              </w:rPr>
              <w:t>Log phải có thời gian, level, logger và thông điệp đủ chẩn đoán.</w:t>
            </w:r>
          </w:p>
        </w:tc>
      </w:tr>
      <w:tr w:rsidR="00187028" w14:paraId="09451200" w14:textId="77777777">
        <w:trPr>
          <w:jc w:val="center"/>
        </w:trPr>
        <w:tc>
          <w:tcPr>
            <w:tcW w:w="1900" w:type="dxa"/>
            <w:shd w:val="clear" w:color="auto" w:fill="F2F4F7"/>
            <w:tcMar>
              <w:top w:w="80" w:type="dxa"/>
              <w:left w:w="120" w:type="dxa"/>
              <w:bottom w:w="80" w:type="dxa"/>
              <w:right w:w="120" w:type="dxa"/>
            </w:tcMar>
            <w:vAlign w:val="center"/>
          </w:tcPr>
          <w:p w14:paraId="5BD3DAF6" w14:textId="77777777" w:rsidR="00187028" w:rsidRDefault="00307246">
            <w:pPr>
              <w:spacing w:after="40" w:line="264" w:lineRule="auto"/>
            </w:pPr>
            <w:r>
              <w:rPr>
                <w:rFonts w:eastAsia="Times New Roman" w:cs="Times New Roman"/>
                <w:b/>
                <w:color w:val="17365D"/>
                <w:sz w:val="18"/>
              </w:rPr>
              <w:t>NFR-OBS-02</w:t>
            </w:r>
          </w:p>
        </w:tc>
        <w:tc>
          <w:tcPr>
            <w:tcW w:w="7172" w:type="dxa"/>
            <w:tcMar>
              <w:top w:w="80" w:type="dxa"/>
              <w:left w:w="120" w:type="dxa"/>
              <w:bottom w:w="80" w:type="dxa"/>
              <w:right w:w="120" w:type="dxa"/>
            </w:tcMar>
            <w:vAlign w:val="center"/>
          </w:tcPr>
          <w:p w14:paraId="69840873" w14:textId="77777777" w:rsidR="00187028" w:rsidRDefault="00307246">
            <w:pPr>
              <w:spacing w:after="40" w:line="264" w:lineRule="auto"/>
            </w:pPr>
            <w:r>
              <w:rPr>
                <w:rFonts w:eastAsia="Times New Roman" w:cs="Times New Roman"/>
                <w:sz w:val="18"/>
              </w:rPr>
              <w:t>Không log password, JWT, API key, reset token hoặc nội dung nhạy cảm không cần thiết.</w:t>
            </w:r>
          </w:p>
        </w:tc>
      </w:tr>
      <w:tr w:rsidR="00187028" w14:paraId="5CF8D6D6" w14:textId="77777777">
        <w:trPr>
          <w:jc w:val="center"/>
        </w:trPr>
        <w:tc>
          <w:tcPr>
            <w:tcW w:w="1900" w:type="dxa"/>
            <w:shd w:val="clear" w:color="auto" w:fill="F2F4F7"/>
            <w:tcMar>
              <w:top w:w="80" w:type="dxa"/>
              <w:left w:w="120" w:type="dxa"/>
              <w:bottom w:w="80" w:type="dxa"/>
              <w:right w:w="120" w:type="dxa"/>
            </w:tcMar>
            <w:vAlign w:val="center"/>
          </w:tcPr>
          <w:p w14:paraId="39D044E5" w14:textId="77777777" w:rsidR="00187028" w:rsidRDefault="00307246">
            <w:pPr>
              <w:spacing w:after="40" w:line="264" w:lineRule="auto"/>
            </w:pPr>
            <w:r>
              <w:rPr>
                <w:rFonts w:eastAsia="Times New Roman" w:cs="Times New Roman"/>
                <w:b/>
                <w:color w:val="17365D"/>
                <w:sz w:val="18"/>
              </w:rPr>
              <w:t>NFR-OBS-03</w:t>
            </w:r>
          </w:p>
        </w:tc>
        <w:tc>
          <w:tcPr>
            <w:tcW w:w="7172" w:type="dxa"/>
            <w:tcMar>
              <w:top w:w="80" w:type="dxa"/>
              <w:left w:w="120" w:type="dxa"/>
              <w:bottom w:w="80" w:type="dxa"/>
              <w:right w:w="120" w:type="dxa"/>
            </w:tcMar>
            <w:vAlign w:val="center"/>
          </w:tcPr>
          <w:p w14:paraId="05EFD631" w14:textId="77777777" w:rsidR="00187028" w:rsidRDefault="00307246">
            <w:pPr>
              <w:spacing w:after="40" w:line="264" w:lineRule="auto"/>
            </w:pPr>
            <w:r>
              <w:rPr>
                <w:rFonts w:eastAsia="Times New Roman" w:cs="Times New Roman"/>
                <w:sz w:val="18"/>
              </w:rPr>
              <w:t>Hành động admin/reviewer/moderator phải truy vết được actor và target.</w:t>
            </w:r>
          </w:p>
        </w:tc>
      </w:tr>
      <w:tr w:rsidR="00187028" w14:paraId="12C256B1" w14:textId="77777777">
        <w:trPr>
          <w:jc w:val="center"/>
        </w:trPr>
        <w:tc>
          <w:tcPr>
            <w:tcW w:w="1900" w:type="dxa"/>
            <w:shd w:val="clear" w:color="auto" w:fill="F2F4F7"/>
            <w:tcMar>
              <w:top w:w="80" w:type="dxa"/>
              <w:left w:w="120" w:type="dxa"/>
              <w:bottom w:w="80" w:type="dxa"/>
              <w:right w:w="120" w:type="dxa"/>
            </w:tcMar>
            <w:vAlign w:val="center"/>
          </w:tcPr>
          <w:p w14:paraId="5156C30E" w14:textId="77777777" w:rsidR="00187028" w:rsidRDefault="00307246">
            <w:pPr>
              <w:spacing w:after="40" w:line="264" w:lineRule="auto"/>
            </w:pPr>
            <w:r>
              <w:rPr>
                <w:rFonts w:eastAsia="Times New Roman" w:cs="Times New Roman"/>
                <w:b/>
                <w:color w:val="17365D"/>
                <w:sz w:val="18"/>
              </w:rPr>
              <w:t>NFR-OBS-04</w:t>
            </w:r>
          </w:p>
        </w:tc>
        <w:tc>
          <w:tcPr>
            <w:tcW w:w="7172" w:type="dxa"/>
            <w:tcMar>
              <w:top w:w="80" w:type="dxa"/>
              <w:left w:w="120" w:type="dxa"/>
              <w:bottom w:w="80" w:type="dxa"/>
              <w:right w:w="120" w:type="dxa"/>
            </w:tcMar>
            <w:vAlign w:val="center"/>
          </w:tcPr>
          <w:p w14:paraId="0885DED5" w14:textId="77777777" w:rsidR="00187028" w:rsidRDefault="00307246">
            <w:pPr>
              <w:spacing w:after="40" w:line="264" w:lineRule="auto"/>
            </w:pPr>
            <w:r>
              <w:rPr>
                <w:rFonts w:eastAsia="Times New Roman" w:cs="Times New Roman"/>
                <w:sz w:val="18"/>
              </w:rPr>
              <w:t>AI usage phải hỗ trợ thống kê theo user, action và thời gian.</w:t>
            </w:r>
          </w:p>
        </w:tc>
      </w:tr>
      <w:tr w:rsidR="00187028" w14:paraId="0F373C24" w14:textId="77777777">
        <w:trPr>
          <w:jc w:val="center"/>
        </w:trPr>
        <w:tc>
          <w:tcPr>
            <w:tcW w:w="1900" w:type="dxa"/>
            <w:shd w:val="clear" w:color="auto" w:fill="F2F4F7"/>
            <w:tcMar>
              <w:top w:w="80" w:type="dxa"/>
              <w:left w:w="120" w:type="dxa"/>
              <w:bottom w:w="80" w:type="dxa"/>
              <w:right w:w="120" w:type="dxa"/>
            </w:tcMar>
            <w:vAlign w:val="center"/>
          </w:tcPr>
          <w:p w14:paraId="44847873" w14:textId="77777777" w:rsidR="00187028" w:rsidRDefault="00307246">
            <w:pPr>
              <w:spacing w:after="40" w:line="264" w:lineRule="auto"/>
            </w:pPr>
            <w:r>
              <w:rPr>
                <w:rFonts w:eastAsia="Times New Roman" w:cs="Times New Roman"/>
                <w:b/>
                <w:color w:val="17365D"/>
                <w:sz w:val="18"/>
              </w:rPr>
              <w:t>NFR-OBS-05</w:t>
            </w:r>
          </w:p>
        </w:tc>
        <w:tc>
          <w:tcPr>
            <w:tcW w:w="7172" w:type="dxa"/>
            <w:tcMar>
              <w:top w:w="80" w:type="dxa"/>
              <w:left w:w="120" w:type="dxa"/>
              <w:bottom w:w="80" w:type="dxa"/>
              <w:right w:w="120" w:type="dxa"/>
            </w:tcMar>
            <w:vAlign w:val="center"/>
          </w:tcPr>
          <w:p w14:paraId="290DBDCD" w14:textId="77777777" w:rsidR="00187028" w:rsidRDefault="00307246">
            <w:pPr>
              <w:spacing w:after="40" w:line="264" w:lineRule="auto"/>
            </w:pPr>
            <w:r>
              <w:rPr>
                <w:rFonts w:eastAsia="Times New Roman" w:cs="Times New Roman"/>
                <w:sz w:val="18"/>
              </w:rPr>
              <w:t>Production nên có correlation ID, metrics và cảnh báo cho lỗi AI/storage/database.</w:t>
            </w:r>
          </w:p>
        </w:tc>
      </w:tr>
    </w:tbl>
    <w:p w14:paraId="550ADC50" w14:textId="77777777" w:rsidR="00187028" w:rsidRDefault="00187028">
      <w:pPr>
        <w:spacing w:after="60"/>
      </w:pPr>
    </w:p>
    <w:p w14:paraId="1CB2BB7C" w14:textId="77777777" w:rsidR="00187028" w:rsidRDefault="00307246">
      <w:pPr>
        <w:pStyle w:val="Heading2"/>
      </w:pPr>
      <w:bookmarkStart w:id="76" w:name="_Toc236493968"/>
      <w:r>
        <w:rPr>
          <w:rFonts w:ascii="Times New Roman" w:eastAsia="Times New Roman" w:hAnsi="Times New Roman" w:cs="Times New Roman"/>
        </w:rPr>
        <w:lastRenderedPageBreak/>
        <w:t>8.7. Tương thích và quốc tế hóa</w:t>
      </w:r>
      <w:bookmarkEnd w:id="76"/>
    </w:p>
    <w:tbl>
      <w:tblPr>
        <w:tblStyle w:val="TableGrid"/>
        <w:tblW w:w="9072" w:type="dxa"/>
        <w:jc w:val="center"/>
        <w:tblLayout w:type="fixed"/>
        <w:tblLook w:val="04A0" w:firstRow="1" w:lastRow="0" w:firstColumn="1" w:lastColumn="0" w:noHBand="0" w:noVBand="1"/>
      </w:tblPr>
      <w:tblGrid>
        <w:gridCol w:w="1900"/>
        <w:gridCol w:w="7172"/>
      </w:tblGrid>
      <w:tr w:rsidR="00187028" w14:paraId="3FD17E0A" w14:textId="77777777">
        <w:trPr>
          <w:tblHeader/>
          <w:jc w:val="center"/>
        </w:trPr>
        <w:tc>
          <w:tcPr>
            <w:tcW w:w="1900" w:type="dxa"/>
            <w:shd w:val="clear" w:color="auto" w:fill="E8EEF5"/>
            <w:tcMar>
              <w:top w:w="80" w:type="dxa"/>
              <w:left w:w="120" w:type="dxa"/>
              <w:bottom w:w="80" w:type="dxa"/>
              <w:right w:w="120" w:type="dxa"/>
            </w:tcMar>
            <w:vAlign w:val="center"/>
          </w:tcPr>
          <w:p w14:paraId="0FCF5665" w14:textId="77777777" w:rsidR="00187028" w:rsidRDefault="00307246">
            <w:pPr>
              <w:spacing w:after="40" w:line="264" w:lineRule="auto"/>
            </w:pPr>
            <w:r>
              <w:rPr>
                <w:rFonts w:eastAsia="Times New Roman" w:cs="Times New Roman"/>
                <w:b/>
                <w:color w:val="17365D"/>
                <w:sz w:val="18"/>
              </w:rPr>
              <w:t>ID</w:t>
            </w:r>
          </w:p>
        </w:tc>
        <w:tc>
          <w:tcPr>
            <w:tcW w:w="7172" w:type="dxa"/>
            <w:shd w:val="clear" w:color="auto" w:fill="E8EEF5"/>
            <w:tcMar>
              <w:top w:w="80" w:type="dxa"/>
              <w:left w:w="120" w:type="dxa"/>
              <w:bottom w:w="80" w:type="dxa"/>
              <w:right w:w="120" w:type="dxa"/>
            </w:tcMar>
            <w:vAlign w:val="center"/>
          </w:tcPr>
          <w:p w14:paraId="20322C12" w14:textId="77777777" w:rsidR="00187028" w:rsidRDefault="00307246">
            <w:pPr>
              <w:spacing w:after="40" w:line="264" w:lineRule="auto"/>
            </w:pPr>
            <w:r>
              <w:rPr>
                <w:rFonts w:eastAsia="Times New Roman" w:cs="Times New Roman"/>
                <w:b/>
                <w:color w:val="17365D"/>
                <w:sz w:val="18"/>
              </w:rPr>
              <w:t>Yêu cầu</w:t>
            </w:r>
          </w:p>
        </w:tc>
      </w:tr>
      <w:tr w:rsidR="00187028" w14:paraId="74A07183" w14:textId="77777777">
        <w:trPr>
          <w:jc w:val="center"/>
        </w:trPr>
        <w:tc>
          <w:tcPr>
            <w:tcW w:w="1900" w:type="dxa"/>
            <w:shd w:val="clear" w:color="auto" w:fill="F2F4F7"/>
            <w:tcMar>
              <w:top w:w="80" w:type="dxa"/>
              <w:left w:w="120" w:type="dxa"/>
              <w:bottom w:w="80" w:type="dxa"/>
              <w:right w:w="120" w:type="dxa"/>
            </w:tcMar>
            <w:vAlign w:val="center"/>
          </w:tcPr>
          <w:p w14:paraId="62DD14C1" w14:textId="77777777" w:rsidR="00187028" w:rsidRDefault="00307246">
            <w:pPr>
              <w:spacing w:after="40" w:line="264" w:lineRule="auto"/>
            </w:pPr>
            <w:r>
              <w:rPr>
                <w:rFonts w:eastAsia="Times New Roman" w:cs="Times New Roman"/>
                <w:b/>
                <w:color w:val="17365D"/>
                <w:sz w:val="18"/>
              </w:rPr>
              <w:t>NFR-COMP-01</w:t>
            </w:r>
          </w:p>
        </w:tc>
        <w:tc>
          <w:tcPr>
            <w:tcW w:w="7172" w:type="dxa"/>
            <w:tcMar>
              <w:top w:w="80" w:type="dxa"/>
              <w:left w:w="120" w:type="dxa"/>
              <w:bottom w:w="80" w:type="dxa"/>
              <w:right w:w="120" w:type="dxa"/>
            </w:tcMar>
            <w:vAlign w:val="center"/>
          </w:tcPr>
          <w:p w14:paraId="5672291F" w14:textId="77777777" w:rsidR="00187028" w:rsidRDefault="00307246">
            <w:pPr>
              <w:spacing w:after="40" w:line="264" w:lineRule="auto"/>
            </w:pPr>
            <w:r>
              <w:rPr>
                <w:rFonts w:eastAsia="Times New Roman" w:cs="Times New Roman"/>
                <w:sz w:val="18"/>
              </w:rPr>
              <w:t>Frontend phải hoạt động trên các phiên bản hiện đại của Chrome, Edge và Firefox.</w:t>
            </w:r>
          </w:p>
        </w:tc>
      </w:tr>
      <w:tr w:rsidR="00187028" w14:paraId="73507445" w14:textId="77777777">
        <w:trPr>
          <w:jc w:val="center"/>
        </w:trPr>
        <w:tc>
          <w:tcPr>
            <w:tcW w:w="1900" w:type="dxa"/>
            <w:shd w:val="clear" w:color="auto" w:fill="F2F4F7"/>
            <w:tcMar>
              <w:top w:w="80" w:type="dxa"/>
              <w:left w:w="120" w:type="dxa"/>
              <w:bottom w:w="80" w:type="dxa"/>
              <w:right w:w="120" w:type="dxa"/>
            </w:tcMar>
            <w:vAlign w:val="center"/>
          </w:tcPr>
          <w:p w14:paraId="4A2F93F8" w14:textId="77777777" w:rsidR="00187028" w:rsidRDefault="00307246">
            <w:pPr>
              <w:spacing w:after="40" w:line="264" w:lineRule="auto"/>
            </w:pPr>
            <w:r>
              <w:rPr>
                <w:rFonts w:eastAsia="Times New Roman" w:cs="Times New Roman"/>
                <w:b/>
                <w:color w:val="17365D"/>
                <w:sz w:val="18"/>
              </w:rPr>
              <w:t>NFR-COMP-02</w:t>
            </w:r>
          </w:p>
        </w:tc>
        <w:tc>
          <w:tcPr>
            <w:tcW w:w="7172" w:type="dxa"/>
            <w:tcMar>
              <w:top w:w="80" w:type="dxa"/>
              <w:left w:w="120" w:type="dxa"/>
              <w:bottom w:w="80" w:type="dxa"/>
              <w:right w:w="120" w:type="dxa"/>
            </w:tcMar>
            <w:vAlign w:val="center"/>
          </w:tcPr>
          <w:p w14:paraId="1E4C61CB" w14:textId="77777777" w:rsidR="00187028" w:rsidRDefault="00307246">
            <w:pPr>
              <w:spacing w:after="40" w:line="264" w:lineRule="auto"/>
            </w:pPr>
            <w:r>
              <w:rPr>
                <w:rFonts w:eastAsia="Times New Roman" w:cs="Times New Roman"/>
                <w:sz w:val="18"/>
              </w:rPr>
              <w:t>API và database phải sử dụng UTF-8.</w:t>
            </w:r>
          </w:p>
        </w:tc>
      </w:tr>
      <w:tr w:rsidR="00187028" w14:paraId="307A01C0" w14:textId="77777777">
        <w:trPr>
          <w:jc w:val="center"/>
        </w:trPr>
        <w:tc>
          <w:tcPr>
            <w:tcW w:w="1900" w:type="dxa"/>
            <w:shd w:val="clear" w:color="auto" w:fill="F2F4F7"/>
            <w:tcMar>
              <w:top w:w="80" w:type="dxa"/>
              <w:left w:w="120" w:type="dxa"/>
              <w:bottom w:w="80" w:type="dxa"/>
              <w:right w:w="120" w:type="dxa"/>
            </w:tcMar>
            <w:vAlign w:val="center"/>
          </w:tcPr>
          <w:p w14:paraId="70897EDD" w14:textId="77777777" w:rsidR="00187028" w:rsidRDefault="00307246">
            <w:pPr>
              <w:spacing w:after="40" w:line="264" w:lineRule="auto"/>
            </w:pPr>
            <w:r>
              <w:rPr>
                <w:rFonts w:eastAsia="Times New Roman" w:cs="Times New Roman"/>
                <w:b/>
                <w:color w:val="17365D"/>
                <w:sz w:val="18"/>
              </w:rPr>
              <w:t>NFR-COMP-03</w:t>
            </w:r>
          </w:p>
        </w:tc>
        <w:tc>
          <w:tcPr>
            <w:tcW w:w="7172" w:type="dxa"/>
            <w:tcMar>
              <w:top w:w="80" w:type="dxa"/>
              <w:left w:w="120" w:type="dxa"/>
              <w:bottom w:w="80" w:type="dxa"/>
              <w:right w:w="120" w:type="dxa"/>
            </w:tcMar>
            <w:vAlign w:val="center"/>
          </w:tcPr>
          <w:p w14:paraId="65D4D19B" w14:textId="77777777" w:rsidR="00187028" w:rsidRDefault="00307246">
            <w:pPr>
              <w:spacing w:after="40" w:line="264" w:lineRule="auto"/>
            </w:pPr>
            <w:r>
              <w:rPr>
                <w:rFonts w:eastAsia="Times New Roman" w:cs="Times New Roman"/>
                <w:sz w:val="18"/>
              </w:rPr>
              <w:t>Nội dung hiển thị nên được tách khỏi mã nguồn để hỗ trợ i18n khi mở rộng.</w:t>
            </w:r>
          </w:p>
        </w:tc>
      </w:tr>
      <w:tr w:rsidR="00187028" w14:paraId="6E2972F6" w14:textId="77777777">
        <w:trPr>
          <w:jc w:val="center"/>
        </w:trPr>
        <w:tc>
          <w:tcPr>
            <w:tcW w:w="1900" w:type="dxa"/>
            <w:shd w:val="clear" w:color="auto" w:fill="F2F4F7"/>
            <w:tcMar>
              <w:top w:w="80" w:type="dxa"/>
              <w:left w:w="120" w:type="dxa"/>
              <w:bottom w:w="80" w:type="dxa"/>
              <w:right w:w="120" w:type="dxa"/>
            </w:tcMar>
            <w:vAlign w:val="center"/>
          </w:tcPr>
          <w:p w14:paraId="53A1DF71" w14:textId="77777777" w:rsidR="00187028" w:rsidRDefault="00307246">
            <w:pPr>
              <w:spacing w:after="40" w:line="264" w:lineRule="auto"/>
            </w:pPr>
            <w:r>
              <w:rPr>
                <w:rFonts w:eastAsia="Times New Roman" w:cs="Times New Roman"/>
                <w:b/>
                <w:color w:val="17365D"/>
                <w:sz w:val="18"/>
              </w:rPr>
              <w:t>NFR-COMP-04</w:t>
            </w:r>
          </w:p>
        </w:tc>
        <w:tc>
          <w:tcPr>
            <w:tcW w:w="7172" w:type="dxa"/>
            <w:tcMar>
              <w:top w:w="80" w:type="dxa"/>
              <w:left w:w="120" w:type="dxa"/>
              <w:bottom w:w="80" w:type="dxa"/>
              <w:right w:w="120" w:type="dxa"/>
            </w:tcMar>
            <w:vAlign w:val="center"/>
          </w:tcPr>
          <w:p w14:paraId="0405D0D7" w14:textId="77777777" w:rsidR="00187028" w:rsidRDefault="00307246">
            <w:pPr>
              <w:spacing w:after="40" w:line="264" w:lineRule="auto"/>
            </w:pPr>
            <w:r>
              <w:rPr>
                <w:rFonts w:eastAsia="Times New Roman" w:cs="Times New Roman"/>
                <w:sz w:val="18"/>
              </w:rPr>
              <w:t>Thời gian lưu trong hệ thống phải có quy ước timezone rõ ràng; UI chuyển đổi theo locale phù hợp.</w:t>
            </w:r>
          </w:p>
        </w:tc>
      </w:tr>
    </w:tbl>
    <w:p w14:paraId="472C43AC" w14:textId="77777777" w:rsidR="00187028" w:rsidRDefault="00187028">
      <w:pPr>
        <w:spacing w:after="60"/>
      </w:pPr>
    </w:p>
    <w:p w14:paraId="082D0484" w14:textId="77777777" w:rsidR="00187028" w:rsidRDefault="00307246">
      <w:r>
        <w:br w:type="page"/>
      </w:r>
    </w:p>
    <w:p w14:paraId="4212E610" w14:textId="77777777" w:rsidR="00187028" w:rsidRDefault="00307246">
      <w:pPr>
        <w:pStyle w:val="Heading1"/>
      </w:pPr>
      <w:bookmarkStart w:id="77" w:name="_Toc236493969"/>
      <w:r>
        <w:rPr>
          <w:rFonts w:ascii="Times New Roman" w:eastAsia="Times New Roman" w:hAnsi="Times New Roman" w:cs="Times New Roman"/>
        </w:rPr>
        <w:lastRenderedPageBreak/>
        <w:t>9. Yêu cầu bảo mật và phân quyền</w:t>
      </w:r>
      <w:bookmarkEnd w:id="77"/>
    </w:p>
    <w:p w14:paraId="6A10D0CC" w14:textId="77777777" w:rsidR="00187028" w:rsidRDefault="00307246">
      <w:pPr>
        <w:pStyle w:val="Heading2"/>
      </w:pPr>
      <w:bookmarkStart w:id="78" w:name="_Toc236493970"/>
      <w:r>
        <w:rPr>
          <w:rFonts w:ascii="Times New Roman" w:eastAsia="Times New Roman" w:hAnsi="Times New Roman" w:cs="Times New Roman"/>
        </w:rPr>
        <w:t>9.1. Ma trận quyền mức cao</w:t>
      </w:r>
      <w:bookmarkEnd w:id="78"/>
    </w:p>
    <w:tbl>
      <w:tblPr>
        <w:tblStyle w:val="TableGrid"/>
        <w:tblW w:w="9072" w:type="dxa"/>
        <w:jc w:val="center"/>
        <w:tblLayout w:type="fixed"/>
        <w:tblLook w:val="04A0" w:firstRow="1" w:lastRow="0" w:firstColumn="1" w:lastColumn="0" w:noHBand="0" w:noVBand="1"/>
      </w:tblPr>
      <w:tblGrid>
        <w:gridCol w:w="1512"/>
        <w:gridCol w:w="1512"/>
        <w:gridCol w:w="1512"/>
        <w:gridCol w:w="1512"/>
        <w:gridCol w:w="1512"/>
        <w:gridCol w:w="1512"/>
      </w:tblGrid>
      <w:tr w:rsidR="00187028" w14:paraId="1FD9F3F4" w14:textId="77777777">
        <w:trPr>
          <w:tblHeader/>
          <w:jc w:val="center"/>
        </w:trPr>
        <w:tc>
          <w:tcPr>
            <w:tcW w:w="1512" w:type="dxa"/>
            <w:shd w:val="clear" w:color="auto" w:fill="E8EEF5"/>
            <w:tcMar>
              <w:top w:w="80" w:type="dxa"/>
              <w:left w:w="120" w:type="dxa"/>
              <w:bottom w:w="80" w:type="dxa"/>
              <w:right w:w="120" w:type="dxa"/>
            </w:tcMar>
            <w:vAlign w:val="center"/>
          </w:tcPr>
          <w:p w14:paraId="22270BE9" w14:textId="77777777" w:rsidR="00187028" w:rsidRDefault="00307246">
            <w:pPr>
              <w:spacing w:after="40" w:line="264" w:lineRule="auto"/>
            </w:pPr>
            <w:r>
              <w:rPr>
                <w:rFonts w:eastAsia="Times New Roman" w:cs="Times New Roman"/>
                <w:b/>
                <w:color w:val="17365D"/>
                <w:sz w:val="18"/>
              </w:rPr>
              <w:t>Chức năng</w:t>
            </w:r>
          </w:p>
        </w:tc>
        <w:tc>
          <w:tcPr>
            <w:tcW w:w="1512" w:type="dxa"/>
            <w:shd w:val="clear" w:color="auto" w:fill="E8EEF5"/>
            <w:tcMar>
              <w:top w:w="80" w:type="dxa"/>
              <w:left w:w="120" w:type="dxa"/>
              <w:bottom w:w="80" w:type="dxa"/>
              <w:right w:w="120" w:type="dxa"/>
            </w:tcMar>
            <w:vAlign w:val="center"/>
          </w:tcPr>
          <w:p w14:paraId="4F00AF67" w14:textId="77777777" w:rsidR="00187028" w:rsidRDefault="00307246">
            <w:pPr>
              <w:spacing w:after="40" w:line="264" w:lineRule="auto"/>
            </w:pPr>
            <w:r>
              <w:rPr>
                <w:rFonts w:eastAsia="Times New Roman" w:cs="Times New Roman"/>
                <w:b/>
                <w:color w:val="17365D"/>
                <w:sz w:val="18"/>
              </w:rPr>
              <w:t>Guest</w:t>
            </w:r>
          </w:p>
        </w:tc>
        <w:tc>
          <w:tcPr>
            <w:tcW w:w="1512" w:type="dxa"/>
            <w:shd w:val="clear" w:color="auto" w:fill="E8EEF5"/>
            <w:tcMar>
              <w:top w:w="80" w:type="dxa"/>
              <w:left w:w="120" w:type="dxa"/>
              <w:bottom w:w="80" w:type="dxa"/>
              <w:right w:w="120" w:type="dxa"/>
            </w:tcMar>
            <w:vAlign w:val="center"/>
          </w:tcPr>
          <w:p w14:paraId="6855E060" w14:textId="77777777" w:rsidR="00187028" w:rsidRDefault="00307246">
            <w:pPr>
              <w:spacing w:after="40" w:line="264" w:lineRule="auto"/>
            </w:pPr>
            <w:r>
              <w:rPr>
                <w:rFonts w:eastAsia="Times New Roman" w:cs="Times New Roman"/>
                <w:b/>
                <w:color w:val="17365D"/>
                <w:sz w:val="18"/>
              </w:rPr>
              <w:t>Student</w:t>
            </w:r>
          </w:p>
        </w:tc>
        <w:tc>
          <w:tcPr>
            <w:tcW w:w="1512" w:type="dxa"/>
            <w:shd w:val="clear" w:color="auto" w:fill="E8EEF5"/>
            <w:tcMar>
              <w:top w:w="80" w:type="dxa"/>
              <w:left w:w="120" w:type="dxa"/>
              <w:bottom w:w="80" w:type="dxa"/>
              <w:right w:w="120" w:type="dxa"/>
            </w:tcMar>
            <w:vAlign w:val="center"/>
          </w:tcPr>
          <w:p w14:paraId="418DBA89" w14:textId="77777777" w:rsidR="00187028" w:rsidRDefault="00307246">
            <w:pPr>
              <w:spacing w:after="40" w:line="264" w:lineRule="auto"/>
            </w:pPr>
            <w:r>
              <w:rPr>
                <w:rFonts w:eastAsia="Times New Roman" w:cs="Times New Roman"/>
                <w:b/>
                <w:color w:val="17365D"/>
                <w:sz w:val="18"/>
              </w:rPr>
              <w:t>Reviewer</w:t>
            </w:r>
          </w:p>
        </w:tc>
        <w:tc>
          <w:tcPr>
            <w:tcW w:w="1512" w:type="dxa"/>
            <w:shd w:val="clear" w:color="auto" w:fill="E8EEF5"/>
            <w:tcMar>
              <w:top w:w="80" w:type="dxa"/>
              <w:left w:w="120" w:type="dxa"/>
              <w:bottom w:w="80" w:type="dxa"/>
              <w:right w:w="120" w:type="dxa"/>
            </w:tcMar>
            <w:vAlign w:val="center"/>
          </w:tcPr>
          <w:p w14:paraId="7539F6AD" w14:textId="77777777" w:rsidR="00187028" w:rsidRDefault="00307246">
            <w:pPr>
              <w:spacing w:after="40" w:line="264" w:lineRule="auto"/>
            </w:pPr>
            <w:r>
              <w:rPr>
                <w:rFonts w:eastAsia="Times New Roman" w:cs="Times New Roman"/>
                <w:b/>
                <w:color w:val="17365D"/>
                <w:sz w:val="18"/>
              </w:rPr>
              <w:t>Moderator</w:t>
            </w:r>
          </w:p>
        </w:tc>
        <w:tc>
          <w:tcPr>
            <w:tcW w:w="1512" w:type="dxa"/>
            <w:shd w:val="clear" w:color="auto" w:fill="E8EEF5"/>
            <w:tcMar>
              <w:top w:w="80" w:type="dxa"/>
              <w:left w:w="120" w:type="dxa"/>
              <w:bottom w:w="80" w:type="dxa"/>
              <w:right w:w="120" w:type="dxa"/>
            </w:tcMar>
            <w:vAlign w:val="center"/>
          </w:tcPr>
          <w:p w14:paraId="4BB9540A" w14:textId="77777777" w:rsidR="00187028" w:rsidRDefault="00307246">
            <w:pPr>
              <w:spacing w:after="40" w:line="264" w:lineRule="auto"/>
            </w:pPr>
            <w:r>
              <w:rPr>
                <w:rFonts w:eastAsia="Times New Roman" w:cs="Times New Roman"/>
                <w:b/>
                <w:color w:val="17365D"/>
                <w:sz w:val="18"/>
              </w:rPr>
              <w:t>Admin</w:t>
            </w:r>
          </w:p>
        </w:tc>
      </w:tr>
      <w:tr w:rsidR="00187028" w14:paraId="46065456" w14:textId="77777777">
        <w:trPr>
          <w:jc w:val="center"/>
        </w:trPr>
        <w:tc>
          <w:tcPr>
            <w:tcW w:w="1512" w:type="dxa"/>
            <w:tcMar>
              <w:top w:w="80" w:type="dxa"/>
              <w:left w:w="120" w:type="dxa"/>
              <w:bottom w:w="80" w:type="dxa"/>
              <w:right w:w="120" w:type="dxa"/>
            </w:tcMar>
            <w:vAlign w:val="center"/>
          </w:tcPr>
          <w:p w14:paraId="077095D6" w14:textId="77777777" w:rsidR="00187028" w:rsidRDefault="00307246">
            <w:pPr>
              <w:spacing w:after="40" w:line="264" w:lineRule="auto"/>
            </w:pPr>
            <w:r>
              <w:rPr>
                <w:rFonts w:eastAsia="Times New Roman" w:cs="Times New Roman"/>
                <w:sz w:val="18"/>
              </w:rPr>
              <w:t>Đăng ký/đăng nhập/public share</w:t>
            </w:r>
          </w:p>
        </w:tc>
        <w:tc>
          <w:tcPr>
            <w:tcW w:w="1512" w:type="dxa"/>
            <w:tcMar>
              <w:top w:w="80" w:type="dxa"/>
              <w:left w:w="120" w:type="dxa"/>
              <w:bottom w:w="80" w:type="dxa"/>
              <w:right w:w="120" w:type="dxa"/>
            </w:tcMar>
            <w:vAlign w:val="center"/>
          </w:tcPr>
          <w:p w14:paraId="0530DD15" w14:textId="77777777" w:rsidR="00187028" w:rsidRDefault="00307246">
            <w:pPr>
              <w:spacing w:after="40" w:line="264" w:lineRule="auto"/>
            </w:pPr>
            <w:r>
              <w:rPr>
                <w:rFonts w:eastAsia="Times New Roman" w:cs="Times New Roman"/>
                <w:sz w:val="18"/>
              </w:rPr>
              <w:t>✓</w:t>
            </w:r>
          </w:p>
        </w:tc>
        <w:tc>
          <w:tcPr>
            <w:tcW w:w="1512" w:type="dxa"/>
            <w:tcMar>
              <w:top w:w="80" w:type="dxa"/>
              <w:left w:w="120" w:type="dxa"/>
              <w:bottom w:w="80" w:type="dxa"/>
              <w:right w:w="120" w:type="dxa"/>
            </w:tcMar>
            <w:vAlign w:val="center"/>
          </w:tcPr>
          <w:p w14:paraId="3E9E13CB" w14:textId="77777777" w:rsidR="00187028" w:rsidRDefault="00307246">
            <w:pPr>
              <w:spacing w:after="40" w:line="264" w:lineRule="auto"/>
            </w:pPr>
            <w:r>
              <w:rPr>
                <w:rFonts w:eastAsia="Times New Roman" w:cs="Times New Roman"/>
                <w:sz w:val="18"/>
              </w:rPr>
              <w:t>✓</w:t>
            </w:r>
          </w:p>
        </w:tc>
        <w:tc>
          <w:tcPr>
            <w:tcW w:w="1512" w:type="dxa"/>
            <w:tcMar>
              <w:top w:w="80" w:type="dxa"/>
              <w:left w:w="120" w:type="dxa"/>
              <w:bottom w:w="80" w:type="dxa"/>
              <w:right w:w="120" w:type="dxa"/>
            </w:tcMar>
            <w:vAlign w:val="center"/>
          </w:tcPr>
          <w:p w14:paraId="516A302E" w14:textId="77777777" w:rsidR="00187028" w:rsidRDefault="00307246">
            <w:pPr>
              <w:spacing w:after="40" w:line="264" w:lineRule="auto"/>
            </w:pPr>
            <w:r>
              <w:rPr>
                <w:rFonts w:eastAsia="Times New Roman" w:cs="Times New Roman"/>
                <w:sz w:val="18"/>
              </w:rPr>
              <w:t>✓</w:t>
            </w:r>
          </w:p>
        </w:tc>
        <w:tc>
          <w:tcPr>
            <w:tcW w:w="1512" w:type="dxa"/>
            <w:tcMar>
              <w:top w:w="80" w:type="dxa"/>
              <w:left w:w="120" w:type="dxa"/>
              <w:bottom w:w="80" w:type="dxa"/>
              <w:right w:w="120" w:type="dxa"/>
            </w:tcMar>
            <w:vAlign w:val="center"/>
          </w:tcPr>
          <w:p w14:paraId="71C741F4" w14:textId="77777777" w:rsidR="00187028" w:rsidRDefault="00307246">
            <w:pPr>
              <w:spacing w:after="40" w:line="264" w:lineRule="auto"/>
            </w:pPr>
            <w:r>
              <w:rPr>
                <w:rFonts w:eastAsia="Times New Roman" w:cs="Times New Roman"/>
                <w:sz w:val="18"/>
              </w:rPr>
              <w:t>✓</w:t>
            </w:r>
          </w:p>
        </w:tc>
        <w:tc>
          <w:tcPr>
            <w:tcW w:w="1512" w:type="dxa"/>
            <w:tcMar>
              <w:top w:w="80" w:type="dxa"/>
              <w:left w:w="120" w:type="dxa"/>
              <w:bottom w:w="80" w:type="dxa"/>
              <w:right w:w="120" w:type="dxa"/>
            </w:tcMar>
            <w:vAlign w:val="center"/>
          </w:tcPr>
          <w:p w14:paraId="043A2767" w14:textId="77777777" w:rsidR="00187028" w:rsidRDefault="00307246">
            <w:pPr>
              <w:spacing w:after="40" w:line="264" w:lineRule="auto"/>
            </w:pPr>
            <w:r>
              <w:rPr>
                <w:rFonts w:eastAsia="Times New Roman" w:cs="Times New Roman"/>
                <w:sz w:val="18"/>
              </w:rPr>
              <w:t>✓</w:t>
            </w:r>
          </w:p>
        </w:tc>
      </w:tr>
      <w:tr w:rsidR="00187028" w14:paraId="67E32AF2" w14:textId="77777777">
        <w:trPr>
          <w:jc w:val="center"/>
        </w:trPr>
        <w:tc>
          <w:tcPr>
            <w:tcW w:w="1512" w:type="dxa"/>
            <w:tcMar>
              <w:top w:w="80" w:type="dxa"/>
              <w:left w:w="120" w:type="dxa"/>
              <w:bottom w:w="80" w:type="dxa"/>
              <w:right w:w="120" w:type="dxa"/>
            </w:tcMar>
            <w:vAlign w:val="center"/>
          </w:tcPr>
          <w:p w14:paraId="7BDE50BD" w14:textId="77777777" w:rsidR="00187028" w:rsidRDefault="00307246">
            <w:pPr>
              <w:spacing w:after="40" w:line="264" w:lineRule="auto"/>
            </w:pPr>
            <w:r>
              <w:rPr>
                <w:rFonts w:eastAsia="Times New Roman" w:cs="Times New Roman"/>
                <w:sz w:val="18"/>
              </w:rPr>
              <w:t>Workspace cá nhân</w:t>
            </w:r>
          </w:p>
        </w:tc>
        <w:tc>
          <w:tcPr>
            <w:tcW w:w="1512" w:type="dxa"/>
            <w:tcMar>
              <w:top w:w="80" w:type="dxa"/>
              <w:left w:w="120" w:type="dxa"/>
              <w:bottom w:w="80" w:type="dxa"/>
              <w:right w:w="120" w:type="dxa"/>
            </w:tcMar>
            <w:vAlign w:val="center"/>
          </w:tcPr>
          <w:p w14:paraId="1ACC5946"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2C899A96" w14:textId="77777777" w:rsidR="00187028" w:rsidRDefault="00307246">
            <w:pPr>
              <w:spacing w:after="40" w:line="264" w:lineRule="auto"/>
            </w:pPr>
            <w:r>
              <w:rPr>
                <w:rFonts w:eastAsia="Times New Roman" w:cs="Times New Roman"/>
                <w:sz w:val="18"/>
              </w:rPr>
              <w:t>✓</w:t>
            </w:r>
          </w:p>
        </w:tc>
        <w:tc>
          <w:tcPr>
            <w:tcW w:w="1512" w:type="dxa"/>
            <w:tcMar>
              <w:top w:w="80" w:type="dxa"/>
              <w:left w:w="120" w:type="dxa"/>
              <w:bottom w:w="80" w:type="dxa"/>
              <w:right w:w="120" w:type="dxa"/>
            </w:tcMar>
            <w:vAlign w:val="center"/>
          </w:tcPr>
          <w:p w14:paraId="35FC4343" w14:textId="77777777" w:rsidR="00187028" w:rsidRDefault="00307246">
            <w:pPr>
              <w:spacing w:after="40" w:line="264" w:lineRule="auto"/>
            </w:pPr>
            <w:r>
              <w:rPr>
                <w:rFonts w:eastAsia="Times New Roman" w:cs="Times New Roman"/>
                <w:sz w:val="18"/>
              </w:rPr>
              <w:t>✓</w:t>
            </w:r>
          </w:p>
        </w:tc>
        <w:tc>
          <w:tcPr>
            <w:tcW w:w="1512" w:type="dxa"/>
            <w:tcMar>
              <w:top w:w="80" w:type="dxa"/>
              <w:left w:w="120" w:type="dxa"/>
              <w:bottom w:w="80" w:type="dxa"/>
              <w:right w:w="120" w:type="dxa"/>
            </w:tcMar>
            <w:vAlign w:val="center"/>
          </w:tcPr>
          <w:p w14:paraId="29AD21DB" w14:textId="77777777" w:rsidR="00187028" w:rsidRDefault="00307246">
            <w:pPr>
              <w:spacing w:after="40" w:line="264" w:lineRule="auto"/>
            </w:pPr>
            <w:r>
              <w:rPr>
                <w:rFonts w:eastAsia="Times New Roman" w:cs="Times New Roman"/>
                <w:sz w:val="18"/>
              </w:rPr>
              <w:t>✓</w:t>
            </w:r>
          </w:p>
        </w:tc>
        <w:tc>
          <w:tcPr>
            <w:tcW w:w="1512" w:type="dxa"/>
            <w:tcMar>
              <w:top w:w="80" w:type="dxa"/>
              <w:left w:w="120" w:type="dxa"/>
              <w:bottom w:w="80" w:type="dxa"/>
              <w:right w:w="120" w:type="dxa"/>
            </w:tcMar>
            <w:vAlign w:val="center"/>
          </w:tcPr>
          <w:p w14:paraId="71F89118" w14:textId="77777777" w:rsidR="00187028" w:rsidRDefault="00307246">
            <w:pPr>
              <w:spacing w:after="40" w:line="264" w:lineRule="auto"/>
            </w:pPr>
            <w:r>
              <w:rPr>
                <w:rFonts w:eastAsia="Times New Roman" w:cs="Times New Roman"/>
                <w:sz w:val="18"/>
              </w:rPr>
              <w:t>✓</w:t>
            </w:r>
          </w:p>
        </w:tc>
      </w:tr>
      <w:tr w:rsidR="00187028" w14:paraId="3132519B" w14:textId="77777777">
        <w:trPr>
          <w:jc w:val="center"/>
        </w:trPr>
        <w:tc>
          <w:tcPr>
            <w:tcW w:w="1512" w:type="dxa"/>
            <w:tcMar>
              <w:top w:w="80" w:type="dxa"/>
              <w:left w:w="120" w:type="dxa"/>
              <w:bottom w:w="80" w:type="dxa"/>
              <w:right w:w="120" w:type="dxa"/>
            </w:tcMar>
            <w:vAlign w:val="center"/>
          </w:tcPr>
          <w:p w14:paraId="10F36F0B" w14:textId="77777777" w:rsidR="00187028" w:rsidRDefault="00307246">
            <w:pPr>
              <w:spacing w:after="40" w:line="264" w:lineRule="auto"/>
            </w:pPr>
            <w:r>
              <w:rPr>
                <w:rFonts w:eastAsia="Times New Roman" w:cs="Times New Roman"/>
                <w:sz w:val="18"/>
              </w:rPr>
              <w:t>Chat/quiz/flashcard cá nhân</w:t>
            </w:r>
          </w:p>
        </w:tc>
        <w:tc>
          <w:tcPr>
            <w:tcW w:w="1512" w:type="dxa"/>
            <w:tcMar>
              <w:top w:w="80" w:type="dxa"/>
              <w:left w:w="120" w:type="dxa"/>
              <w:bottom w:w="80" w:type="dxa"/>
              <w:right w:w="120" w:type="dxa"/>
            </w:tcMar>
            <w:vAlign w:val="center"/>
          </w:tcPr>
          <w:p w14:paraId="65F7A667"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68B79A1A" w14:textId="77777777" w:rsidR="00187028" w:rsidRDefault="00307246">
            <w:pPr>
              <w:spacing w:after="40" w:line="264" w:lineRule="auto"/>
            </w:pPr>
            <w:r>
              <w:rPr>
                <w:rFonts w:eastAsia="Times New Roman" w:cs="Times New Roman"/>
                <w:sz w:val="18"/>
              </w:rPr>
              <w:t>✓</w:t>
            </w:r>
          </w:p>
        </w:tc>
        <w:tc>
          <w:tcPr>
            <w:tcW w:w="1512" w:type="dxa"/>
            <w:tcMar>
              <w:top w:w="80" w:type="dxa"/>
              <w:left w:w="120" w:type="dxa"/>
              <w:bottom w:w="80" w:type="dxa"/>
              <w:right w:w="120" w:type="dxa"/>
            </w:tcMar>
            <w:vAlign w:val="center"/>
          </w:tcPr>
          <w:p w14:paraId="669FCBBB" w14:textId="77777777" w:rsidR="00187028" w:rsidRDefault="00307246">
            <w:pPr>
              <w:spacing w:after="40" w:line="264" w:lineRule="auto"/>
            </w:pPr>
            <w:r>
              <w:rPr>
                <w:rFonts w:eastAsia="Times New Roman" w:cs="Times New Roman"/>
                <w:sz w:val="18"/>
              </w:rPr>
              <w:t>✓</w:t>
            </w:r>
          </w:p>
        </w:tc>
        <w:tc>
          <w:tcPr>
            <w:tcW w:w="1512" w:type="dxa"/>
            <w:tcMar>
              <w:top w:w="80" w:type="dxa"/>
              <w:left w:w="120" w:type="dxa"/>
              <w:bottom w:w="80" w:type="dxa"/>
              <w:right w:w="120" w:type="dxa"/>
            </w:tcMar>
            <w:vAlign w:val="center"/>
          </w:tcPr>
          <w:p w14:paraId="1B57C18B" w14:textId="77777777" w:rsidR="00187028" w:rsidRDefault="00307246">
            <w:pPr>
              <w:spacing w:after="40" w:line="264" w:lineRule="auto"/>
            </w:pPr>
            <w:r>
              <w:rPr>
                <w:rFonts w:eastAsia="Times New Roman" w:cs="Times New Roman"/>
                <w:sz w:val="18"/>
              </w:rPr>
              <w:t>✓</w:t>
            </w:r>
          </w:p>
        </w:tc>
        <w:tc>
          <w:tcPr>
            <w:tcW w:w="1512" w:type="dxa"/>
            <w:tcMar>
              <w:top w:w="80" w:type="dxa"/>
              <w:left w:w="120" w:type="dxa"/>
              <w:bottom w:w="80" w:type="dxa"/>
              <w:right w:w="120" w:type="dxa"/>
            </w:tcMar>
            <w:vAlign w:val="center"/>
          </w:tcPr>
          <w:p w14:paraId="10A8A799" w14:textId="77777777" w:rsidR="00187028" w:rsidRDefault="00307246">
            <w:pPr>
              <w:spacing w:after="40" w:line="264" w:lineRule="auto"/>
            </w:pPr>
            <w:r>
              <w:rPr>
                <w:rFonts w:eastAsia="Times New Roman" w:cs="Times New Roman"/>
                <w:sz w:val="18"/>
              </w:rPr>
              <w:t>✓</w:t>
            </w:r>
          </w:p>
        </w:tc>
      </w:tr>
      <w:tr w:rsidR="00187028" w14:paraId="3CE945A4" w14:textId="77777777">
        <w:trPr>
          <w:jc w:val="center"/>
        </w:trPr>
        <w:tc>
          <w:tcPr>
            <w:tcW w:w="1512" w:type="dxa"/>
            <w:tcMar>
              <w:top w:w="80" w:type="dxa"/>
              <w:left w:w="120" w:type="dxa"/>
              <w:bottom w:w="80" w:type="dxa"/>
              <w:right w:w="120" w:type="dxa"/>
            </w:tcMar>
            <w:vAlign w:val="center"/>
          </w:tcPr>
          <w:p w14:paraId="7271638C" w14:textId="77777777" w:rsidR="00187028" w:rsidRDefault="00307246">
            <w:pPr>
              <w:spacing w:after="40" w:line="264" w:lineRule="auto"/>
            </w:pPr>
            <w:r>
              <w:rPr>
                <w:rFonts w:eastAsia="Times New Roman" w:cs="Times New Roman"/>
                <w:sz w:val="18"/>
              </w:rPr>
              <w:t>Submit marketplace</w:t>
            </w:r>
          </w:p>
        </w:tc>
        <w:tc>
          <w:tcPr>
            <w:tcW w:w="1512" w:type="dxa"/>
            <w:tcMar>
              <w:top w:w="80" w:type="dxa"/>
              <w:left w:w="120" w:type="dxa"/>
              <w:bottom w:w="80" w:type="dxa"/>
              <w:right w:w="120" w:type="dxa"/>
            </w:tcMar>
            <w:vAlign w:val="center"/>
          </w:tcPr>
          <w:p w14:paraId="0304F390"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70009EF8" w14:textId="77777777" w:rsidR="00187028" w:rsidRDefault="00307246">
            <w:pPr>
              <w:spacing w:after="40" w:line="264" w:lineRule="auto"/>
            </w:pPr>
            <w:r>
              <w:rPr>
                <w:rFonts w:eastAsia="Times New Roman" w:cs="Times New Roman"/>
                <w:sz w:val="18"/>
              </w:rPr>
              <w:t>✓</w:t>
            </w:r>
          </w:p>
        </w:tc>
        <w:tc>
          <w:tcPr>
            <w:tcW w:w="1512" w:type="dxa"/>
            <w:tcMar>
              <w:top w:w="80" w:type="dxa"/>
              <w:left w:w="120" w:type="dxa"/>
              <w:bottom w:w="80" w:type="dxa"/>
              <w:right w:w="120" w:type="dxa"/>
            </w:tcMar>
            <w:vAlign w:val="center"/>
          </w:tcPr>
          <w:p w14:paraId="62DF911F" w14:textId="77777777" w:rsidR="00187028" w:rsidRDefault="00307246">
            <w:pPr>
              <w:spacing w:after="40" w:line="264" w:lineRule="auto"/>
            </w:pPr>
            <w:r>
              <w:rPr>
                <w:rFonts w:eastAsia="Times New Roman" w:cs="Times New Roman"/>
                <w:sz w:val="18"/>
              </w:rPr>
              <w:t>✓</w:t>
            </w:r>
          </w:p>
        </w:tc>
        <w:tc>
          <w:tcPr>
            <w:tcW w:w="1512" w:type="dxa"/>
            <w:tcMar>
              <w:top w:w="80" w:type="dxa"/>
              <w:left w:w="120" w:type="dxa"/>
              <w:bottom w:w="80" w:type="dxa"/>
              <w:right w:w="120" w:type="dxa"/>
            </w:tcMar>
            <w:vAlign w:val="center"/>
          </w:tcPr>
          <w:p w14:paraId="35CF3AF0" w14:textId="77777777" w:rsidR="00187028" w:rsidRDefault="00307246">
            <w:pPr>
              <w:spacing w:after="40" w:line="264" w:lineRule="auto"/>
            </w:pPr>
            <w:r>
              <w:rPr>
                <w:rFonts w:eastAsia="Times New Roman" w:cs="Times New Roman"/>
                <w:sz w:val="18"/>
              </w:rPr>
              <w:t>✓</w:t>
            </w:r>
          </w:p>
        </w:tc>
        <w:tc>
          <w:tcPr>
            <w:tcW w:w="1512" w:type="dxa"/>
            <w:tcMar>
              <w:top w:w="80" w:type="dxa"/>
              <w:left w:w="120" w:type="dxa"/>
              <w:bottom w:w="80" w:type="dxa"/>
              <w:right w:w="120" w:type="dxa"/>
            </w:tcMar>
            <w:vAlign w:val="center"/>
          </w:tcPr>
          <w:p w14:paraId="6A14D982" w14:textId="77777777" w:rsidR="00187028" w:rsidRDefault="00307246">
            <w:pPr>
              <w:spacing w:after="40" w:line="264" w:lineRule="auto"/>
            </w:pPr>
            <w:r>
              <w:rPr>
                <w:rFonts w:eastAsia="Times New Roman" w:cs="Times New Roman"/>
                <w:sz w:val="18"/>
              </w:rPr>
              <w:t>✓</w:t>
            </w:r>
          </w:p>
        </w:tc>
      </w:tr>
      <w:tr w:rsidR="00187028" w14:paraId="75147393" w14:textId="77777777">
        <w:trPr>
          <w:jc w:val="center"/>
        </w:trPr>
        <w:tc>
          <w:tcPr>
            <w:tcW w:w="1512" w:type="dxa"/>
            <w:tcMar>
              <w:top w:w="80" w:type="dxa"/>
              <w:left w:w="120" w:type="dxa"/>
              <w:bottom w:w="80" w:type="dxa"/>
              <w:right w:w="120" w:type="dxa"/>
            </w:tcMar>
            <w:vAlign w:val="center"/>
          </w:tcPr>
          <w:p w14:paraId="5C217041" w14:textId="77777777" w:rsidR="00187028" w:rsidRDefault="00307246">
            <w:pPr>
              <w:spacing w:after="40" w:line="264" w:lineRule="auto"/>
            </w:pPr>
            <w:r>
              <w:rPr>
                <w:rFonts w:eastAsia="Times New Roman" w:cs="Times New Roman"/>
                <w:sz w:val="18"/>
              </w:rPr>
              <w:t>Reviewer queue/vote</w:t>
            </w:r>
          </w:p>
        </w:tc>
        <w:tc>
          <w:tcPr>
            <w:tcW w:w="1512" w:type="dxa"/>
            <w:tcMar>
              <w:top w:w="80" w:type="dxa"/>
              <w:left w:w="120" w:type="dxa"/>
              <w:bottom w:w="80" w:type="dxa"/>
              <w:right w:w="120" w:type="dxa"/>
            </w:tcMar>
            <w:vAlign w:val="center"/>
          </w:tcPr>
          <w:p w14:paraId="09DC58FD"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654EA08C"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1472155F" w14:textId="77777777" w:rsidR="00187028" w:rsidRDefault="00307246">
            <w:pPr>
              <w:spacing w:after="40" w:line="264" w:lineRule="auto"/>
            </w:pPr>
            <w:r>
              <w:rPr>
                <w:rFonts w:eastAsia="Times New Roman" w:cs="Times New Roman"/>
                <w:sz w:val="18"/>
              </w:rPr>
              <w:t>Theo scope</w:t>
            </w:r>
          </w:p>
        </w:tc>
        <w:tc>
          <w:tcPr>
            <w:tcW w:w="1512" w:type="dxa"/>
            <w:tcMar>
              <w:top w:w="80" w:type="dxa"/>
              <w:left w:w="120" w:type="dxa"/>
              <w:bottom w:w="80" w:type="dxa"/>
              <w:right w:w="120" w:type="dxa"/>
            </w:tcMar>
            <w:vAlign w:val="center"/>
          </w:tcPr>
          <w:p w14:paraId="77AA904F" w14:textId="77777777" w:rsidR="00187028" w:rsidRDefault="00307246">
            <w:pPr>
              <w:spacing w:after="40" w:line="264" w:lineRule="auto"/>
            </w:pPr>
            <w:r>
              <w:rPr>
                <w:rFonts w:eastAsia="Times New Roman" w:cs="Times New Roman"/>
                <w:sz w:val="18"/>
              </w:rPr>
              <w:t>Tùy role</w:t>
            </w:r>
          </w:p>
        </w:tc>
        <w:tc>
          <w:tcPr>
            <w:tcW w:w="1512" w:type="dxa"/>
            <w:tcMar>
              <w:top w:w="80" w:type="dxa"/>
              <w:left w:w="120" w:type="dxa"/>
              <w:bottom w:w="80" w:type="dxa"/>
              <w:right w:w="120" w:type="dxa"/>
            </w:tcMar>
            <w:vAlign w:val="center"/>
          </w:tcPr>
          <w:p w14:paraId="656F2CBE" w14:textId="77777777" w:rsidR="00187028" w:rsidRDefault="00307246">
            <w:pPr>
              <w:spacing w:after="40" w:line="264" w:lineRule="auto"/>
            </w:pPr>
            <w:r>
              <w:rPr>
                <w:rFonts w:eastAsia="Times New Roman" w:cs="Times New Roman"/>
                <w:sz w:val="18"/>
              </w:rPr>
              <w:t>✓</w:t>
            </w:r>
          </w:p>
        </w:tc>
      </w:tr>
      <w:tr w:rsidR="00187028" w14:paraId="3F0A7556" w14:textId="77777777">
        <w:trPr>
          <w:jc w:val="center"/>
        </w:trPr>
        <w:tc>
          <w:tcPr>
            <w:tcW w:w="1512" w:type="dxa"/>
            <w:tcMar>
              <w:top w:w="80" w:type="dxa"/>
              <w:left w:w="120" w:type="dxa"/>
              <w:bottom w:w="80" w:type="dxa"/>
              <w:right w:w="120" w:type="dxa"/>
            </w:tcMar>
            <w:vAlign w:val="center"/>
          </w:tcPr>
          <w:p w14:paraId="2CA2C697" w14:textId="77777777" w:rsidR="00187028" w:rsidRDefault="00307246">
            <w:pPr>
              <w:spacing w:after="40" w:line="264" w:lineRule="auto"/>
            </w:pPr>
            <w:r>
              <w:rPr>
                <w:rFonts w:eastAsia="Times New Roman" w:cs="Times New Roman"/>
                <w:sz w:val="18"/>
              </w:rPr>
              <w:t>Xử lý report/moderation</w:t>
            </w:r>
          </w:p>
        </w:tc>
        <w:tc>
          <w:tcPr>
            <w:tcW w:w="1512" w:type="dxa"/>
            <w:tcMar>
              <w:top w:w="80" w:type="dxa"/>
              <w:left w:w="120" w:type="dxa"/>
              <w:bottom w:w="80" w:type="dxa"/>
              <w:right w:w="120" w:type="dxa"/>
            </w:tcMar>
            <w:vAlign w:val="center"/>
          </w:tcPr>
          <w:p w14:paraId="7BA94FD1"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2967F146"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139FD716"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760B137F" w14:textId="77777777" w:rsidR="00187028" w:rsidRDefault="00307246">
            <w:pPr>
              <w:spacing w:after="40" w:line="264" w:lineRule="auto"/>
            </w:pPr>
            <w:r>
              <w:rPr>
                <w:rFonts w:eastAsia="Times New Roman" w:cs="Times New Roman"/>
                <w:sz w:val="18"/>
              </w:rPr>
              <w:t>Theo scope</w:t>
            </w:r>
          </w:p>
        </w:tc>
        <w:tc>
          <w:tcPr>
            <w:tcW w:w="1512" w:type="dxa"/>
            <w:tcMar>
              <w:top w:w="80" w:type="dxa"/>
              <w:left w:w="120" w:type="dxa"/>
              <w:bottom w:w="80" w:type="dxa"/>
              <w:right w:w="120" w:type="dxa"/>
            </w:tcMar>
            <w:vAlign w:val="center"/>
          </w:tcPr>
          <w:p w14:paraId="21F7EB4C" w14:textId="77777777" w:rsidR="00187028" w:rsidRDefault="00307246">
            <w:pPr>
              <w:spacing w:after="40" w:line="264" w:lineRule="auto"/>
            </w:pPr>
            <w:r>
              <w:rPr>
                <w:rFonts w:eastAsia="Times New Roman" w:cs="Times New Roman"/>
                <w:sz w:val="18"/>
              </w:rPr>
              <w:t>✓</w:t>
            </w:r>
          </w:p>
        </w:tc>
      </w:tr>
      <w:tr w:rsidR="00187028" w14:paraId="50E64FDF" w14:textId="77777777">
        <w:trPr>
          <w:jc w:val="center"/>
        </w:trPr>
        <w:tc>
          <w:tcPr>
            <w:tcW w:w="1512" w:type="dxa"/>
            <w:tcMar>
              <w:top w:w="80" w:type="dxa"/>
              <w:left w:w="120" w:type="dxa"/>
              <w:bottom w:w="80" w:type="dxa"/>
              <w:right w:w="120" w:type="dxa"/>
            </w:tcMar>
            <w:vAlign w:val="center"/>
          </w:tcPr>
          <w:p w14:paraId="0F443CF6" w14:textId="77777777" w:rsidR="00187028" w:rsidRDefault="00307246">
            <w:pPr>
              <w:spacing w:after="40" w:line="264" w:lineRule="auto"/>
            </w:pPr>
            <w:r>
              <w:rPr>
                <w:rFonts w:eastAsia="Times New Roman" w:cs="Times New Roman"/>
                <w:sz w:val="18"/>
              </w:rPr>
              <w:t>Quản lý master data/system config</w:t>
            </w:r>
          </w:p>
        </w:tc>
        <w:tc>
          <w:tcPr>
            <w:tcW w:w="1512" w:type="dxa"/>
            <w:tcMar>
              <w:top w:w="80" w:type="dxa"/>
              <w:left w:w="120" w:type="dxa"/>
              <w:bottom w:w="80" w:type="dxa"/>
              <w:right w:w="120" w:type="dxa"/>
            </w:tcMar>
            <w:vAlign w:val="center"/>
          </w:tcPr>
          <w:p w14:paraId="47E35F3E"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78C99800"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68D926F7"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6DB8D261"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666BCEB8" w14:textId="77777777" w:rsidR="00187028" w:rsidRDefault="00307246">
            <w:pPr>
              <w:spacing w:after="40" w:line="264" w:lineRule="auto"/>
            </w:pPr>
            <w:r>
              <w:rPr>
                <w:rFonts w:eastAsia="Times New Roman" w:cs="Times New Roman"/>
                <w:sz w:val="18"/>
              </w:rPr>
              <w:t>✓</w:t>
            </w:r>
          </w:p>
        </w:tc>
      </w:tr>
      <w:tr w:rsidR="00187028" w14:paraId="04B448F9" w14:textId="77777777">
        <w:trPr>
          <w:jc w:val="center"/>
        </w:trPr>
        <w:tc>
          <w:tcPr>
            <w:tcW w:w="1512" w:type="dxa"/>
            <w:tcMar>
              <w:top w:w="80" w:type="dxa"/>
              <w:left w:w="120" w:type="dxa"/>
              <w:bottom w:w="80" w:type="dxa"/>
              <w:right w:w="120" w:type="dxa"/>
            </w:tcMar>
            <w:vAlign w:val="center"/>
          </w:tcPr>
          <w:p w14:paraId="2E92EE7C" w14:textId="77777777" w:rsidR="00187028" w:rsidRDefault="00307246">
            <w:pPr>
              <w:spacing w:after="40" w:line="264" w:lineRule="auto"/>
            </w:pPr>
            <w:r>
              <w:rPr>
                <w:rFonts w:eastAsia="Times New Roman" w:cs="Times New Roman"/>
                <w:sz w:val="18"/>
              </w:rPr>
              <w:t>Quản lý reward/quota/nomination</w:t>
            </w:r>
          </w:p>
        </w:tc>
        <w:tc>
          <w:tcPr>
            <w:tcW w:w="1512" w:type="dxa"/>
            <w:tcMar>
              <w:top w:w="80" w:type="dxa"/>
              <w:left w:w="120" w:type="dxa"/>
              <w:bottom w:w="80" w:type="dxa"/>
              <w:right w:w="120" w:type="dxa"/>
            </w:tcMar>
            <w:vAlign w:val="center"/>
          </w:tcPr>
          <w:p w14:paraId="55D3E808"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3D7964B5"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75193982"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63C0348C" w14:textId="77777777" w:rsidR="00187028" w:rsidRDefault="00187028">
            <w:pPr>
              <w:spacing w:after="40" w:line="264" w:lineRule="auto"/>
            </w:pPr>
          </w:p>
        </w:tc>
        <w:tc>
          <w:tcPr>
            <w:tcW w:w="1512" w:type="dxa"/>
            <w:tcMar>
              <w:top w:w="80" w:type="dxa"/>
              <w:left w:w="120" w:type="dxa"/>
              <w:bottom w:w="80" w:type="dxa"/>
              <w:right w:w="120" w:type="dxa"/>
            </w:tcMar>
            <w:vAlign w:val="center"/>
          </w:tcPr>
          <w:p w14:paraId="5FACD6AB" w14:textId="77777777" w:rsidR="00187028" w:rsidRDefault="00307246">
            <w:pPr>
              <w:spacing w:after="40" w:line="264" w:lineRule="auto"/>
            </w:pPr>
            <w:r>
              <w:rPr>
                <w:rFonts w:eastAsia="Times New Roman" w:cs="Times New Roman"/>
                <w:sz w:val="18"/>
              </w:rPr>
              <w:t>✓</w:t>
            </w:r>
          </w:p>
        </w:tc>
      </w:tr>
    </w:tbl>
    <w:p w14:paraId="13602CAF" w14:textId="77777777" w:rsidR="00187028" w:rsidRDefault="00187028">
      <w:pPr>
        <w:spacing w:after="60"/>
      </w:pPr>
    </w:p>
    <w:p w14:paraId="6B9F0033" w14:textId="77777777" w:rsidR="00187028" w:rsidRDefault="00307246">
      <w:pPr>
        <w:pStyle w:val="Heading2"/>
      </w:pPr>
      <w:bookmarkStart w:id="79" w:name="_Toc236493971"/>
      <w:r>
        <w:rPr>
          <w:rFonts w:ascii="Times New Roman" w:eastAsia="Times New Roman" w:hAnsi="Times New Roman" w:cs="Times New Roman"/>
        </w:rPr>
        <w:t>9.2. Yêu cầu bảo mật</w:t>
      </w:r>
      <w:bookmarkEnd w:id="79"/>
    </w:p>
    <w:tbl>
      <w:tblPr>
        <w:tblStyle w:val="TableGrid"/>
        <w:tblW w:w="9072" w:type="dxa"/>
        <w:jc w:val="center"/>
        <w:tblLayout w:type="fixed"/>
        <w:tblLook w:val="04A0" w:firstRow="1" w:lastRow="0" w:firstColumn="1" w:lastColumn="0" w:noHBand="0" w:noVBand="1"/>
      </w:tblPr>
      <w:tblGrid>
        <w:gridCol w:w="1900"/>
        <w:gridCol w:w="7172"/>
      </w:tblGrid>
      <w:tr w:rsidR="00187028" w14:paraId="43309F61" w14:textId="77777777">
        <w:trPr>
          <w:tblHeader/>
          <w:jc w:val="center"/>
        </w:trPr>
        <w:tc>
          <w:tcPr>
            <w:tcW w:w="1900" w:type="dxa"/>
            <w:shd w:val="clear" w:color="auto" w:fill="E8EEF5"/>
            <w:tcMar>
              <w:top w:w="80" w:type="dxa"/>
              <w:left w:w="120" w:type="dxa"/>
              <w:bottom w:w="80" w:type="dxa"/>
              <w:right w:w="120" w:type="dxa"/>
            </w:tcMar>
            <w:vAlign w:val="center"/>
          </w:tcPr>
          <w:p w14:paraId="4DD7A16F" w14:textId="77777777" w:rsidR="00187028" w:rsidRDefault="00307246">
            <w:pPr>
              <w:spacing w:after="40" w:line="264" w:lineRule="auto"/>
            </w:pPr>
            <w:r>
              <w:rPr>
                <w:rFonts w:eastAsia="Times New Roman" w:cs="Times New Roman"/>
                <w:b/>
                <w:color w:val="17365D"/>
                <w:sz w:val="18"/>
              </w:rPr>
              <w:t>ID</w:t>
            </w:r>
          </w:p>
        </w:tc>
        <w:tc>
          <w:tcPr>
            <w:tcW w:w="7172" w:type="dxa"/>
            <w:shd w:val="clear" w:color="auto" w:fill="E8EEF5"/>
            <w:tcMar>
              <w:top w:w="80" w:type="dxa"/>
              <w:left w:w="120" w:type="dxa"/>
              <w:bottom w:w="80" w:type="dxa"/>
              <w:right w:w="120" w:type="dxa"/>
            </w:tcMar>
            <w:vAlign w:val="center"/>
          </w:tcPr>
          <w:p w14:paraId="6458F15E" w14:textId="77777777" w:rsidR="00187028" w:rsidRDefault="00307246">
            <w:pPr>
              <w:spacing w:after="40" w:line="264" w:lineRule="auto"/>
            </w:pPr>
            <w:r>
              <w:rPr>
                <w:rFonts w:eastAsia="Times New Roman" w:cs="Times New Roman"/>
                <w:b/>
                <w:color w:val="17365D"/>
                <w:sz w:val="18"/>
              </w:rPr>
              <w:t>Yêu cầu</w:t>
            </w:r>
          </w:p>
        </w:tc>
      </w:tr>
      <w:tr w:rsidR="00187028" w14:paraId="5220219C" w14:textId="77777777">
        <w:trPr>
          <w:jc w:val="center"/>
        </w:trPr>
        <w:tc>
          <w:tcPr>
            <w:tcW w:w="1900" w:type="dxa"/>
            <w:shd w:val="clear" w:color="auto" w:fill="F2F4F7"/>
            <w:tcMar>
              <w:top w:w="80" w:type="dxa"/>
              <w:left w:w="120" w:type="dxa"/>
              <w:bottom w:w="80" w:type="dxa"/>
              <w:right w:w="120" w:type="dxa"/>
            </w:tcMar>
            <w:vAlign w:val="center"/>
          </w:tcPr>
          <w:p w14:paraId="3B5F2C39" w14:textId="77777777" w:rsidR="00187028" w:rsidRDefault="00307246">
            <w:pPr>
              <w:spacing w:after="40" w:line="264" w:lineRule="auto"/>
            </w:pPr>
            <w:r>
              <w:rPr>
                <w:rFonts w:eastAsia="Times New Roman" w:cs="Times New Roman"/>
                <w:b/>
                <w:color w:val="17365D"/>
                <w:sz w:val="18"/>
              </w:rPr>
              <w:t>SEC-01</w:t>
            </w:r>
          </w:p>
        </w:tc>
        <w:tc>
          <w:tcPr>
            <w:tcW w:w="7172" w:type="dxa"/>
            <w:tcMar>
              <w:top w:w="80" w:type="dxa"/>
              <w:left w:w="120" w:type="dxa"/>
              <w:bottom w:w="80" w:type="dxa"/>
              <w:right w:w="120" w:type="dxa"/>
            </w:tcMar>
            <w:vAlign w:val="center"/>
          </w:tcPr>
          <w:p w14:paraId="4D305455" w14:textId="77777777" w:rsidR="00187028" w:rsidRDefault="00307246">
            <w:pPr>
              <w:spacing w:after="40" w:line="264" w:lineRule="auto"/>
            </w:pPr>
            <w:r>
              <w:rPr>
                <w:rFonts w:eastAsia="Times New Roman" w:cs="Times New Roman"/>
                <w:sz w:val="18"/>
              </w:rPr>
              <w:t>Backend phải dùng Spring Security và xác thực JWT stateless.</w:t>
            </w:r>
          </w:p>
        </w:tc>
      </w:tr>
      <w:tr w:rsidR="00187028" w14:paraId="5AC253D9" w14:textId="77777777">
        <w:trPr>
          <w:jc w:val="center"/>
        </w:trPr>
        <w:tc>
          <w:tcPr>
            <w:tcW w:w="1900" w:type="dxa"/>
            <w:shd w:val="clear" w:color="auto" w:fill="F2F4F7"/>
            <w:tcMar>
              <w:top w:w="80" w:type="dxa"/>
              <w:left w:w="120" w:type="dxa"/>
              <w:bottom w:w="80" w:type="dxa"/>
              <w:right w:w="120" w:type="dxa"/>
            </w:tcMar>
            <w:vAlign w:val="center"/>
          </w:tcPr>
          <w:p w14:paraId="35B64A9E" w14:textId="77777777" w:rsidR="00187028" w:rsidRDefault="00307246">
            <w:pPr>
              <w:spacing w:after="40" w:line="264" w:lineRule="auto"/>
            </w:pPr>
            <w:r>
              <w:rPr>
                <w:rFonts w:eastAsia="Times New Roman" w:cs="Times New Roman"/>
                <w:b/>
                <w:color w:val="17365D"/>
                <w:sz w:val="18"/>
              </w:rPr>
              <w:t>SEC-02</w:t>
            </w:r>
          </w:p>
        </w:tc>
        <w:tc>
          <w:tcPr>
            <w:tcW w:w="7172" w:type="dxa"/>
            <w:tcMar>
              <w:top w:w="80" w:type="dxa"/>
              <w:left w:w="120" w:type="dxa"/>
              <w:bottom w:w="80" w:type="dxa"/>
              <w:right w:w="120" w:type="dxa"/>
            </w:tcMar>
            <w:vAlign w:val="center"/>
          </w:tcPr>
          <w:p w14:paraId="2D596D49" w14:textId="77777777" w:rsidR="00187028" w:rsidRDefault="00307246">
            <w:pPr>
              <w:spacing w:after="40" w:line="264" w:lineRule="auto"/>
            </w:pPr>
            <w:r>
              <w:rPr>
                <w:rFonts w:eastAsia="Times New Roman" w:cs="Times New Roman"/>
                <w:sz w:val="18"/>
              </w:rPr>
              <w:t>Mật khẩu phải được băm bằng BCrypt; không lưu hoặc log mật khẩu thuần.</w:t>
            </w:r>
          </w:p>
        </w:tc>
      </w:tr>
      <w:tr w:rsidR="00187028" w14:paraId="03B83294" w14:textId="77777777">
        <w:trPr>
          <w:jc w:val="center"/>
        </w:trPr>
        <w:tc>
          <w:tcPr>
            <w:tcW w:w="1900" w:type="dxa"/>
            <w:shd w:val="clear" w:color="auto" w:fill="F2F4F7"/>
            <w:tcMar>
              <w:top w:w="80" w:type="dxa"/>
              <w:left w:w="120" w:type="dxa"/>
              <w:bottom w:w="80" w:type="dxa"/>
              <w:right w:w="120" w:type="dxa"/>
            </w:tcMar>
            <w:vAlign w:val="center"/>
          </w:tcPr>
          <w:p w14:paraId="6C178CDD" w14:textId="77777777" w:rsidR="00187028" w:rsidRDefault="00307246">
            <w:pPr>
              <w:spacing w:after="40" w:line="264" w:lineRule="auto"/>
            </w:pPr>
            <w:r>
              <w:rPr>
                <w:rFonts w:eastAsia="Times New Roman" w:cs="Times New Roman"/>
                <w:b/>
                <w:color w:val="17365D"/>
                <w:sz w:val="18"/>
              </w:rPr>
              <w:t>SEC-03</w:t>
            </w:r>
          </w:p>
        </w:tc>
        <w:tc>
          <w:tcPr>
            <w:tcW w:w="7172" w:type="dxa"/>
            <w:tcMar>
              <w:top w:w="80" w:type="dxa"/>
              <w:left w:w="120" w:type="dxa"/>
              <w:bottom w:w="80" w:type="dxa"/>
              <w:right w:w="120" w:type="dxa"/>
            </w:tcMar>
            <w:vAlign w:val="center"/>
          </w:tcPr>
          <w:p w14:paraId="5E83DCBD" w14:textId="77777777" w:rsidR="00187028" w:rsidRDefault="00307246">
            <w:pPr>
              <w:spacing w:after="40" w:line="264" w:lineRule="auto"/>
            </w:pPr>
            <w:r>
              <w:rPr>
                <w:rFonts w:eastAsia="Times New Roman" w:cs="Times New Roman"/>
                <w:sz w:val="18"/>
              </w:rPr>
              <w:t>Mọi endpoint không public phải yêu cầu token hợp lệ.</w:t>
            </w:r>
          </w:p>
        </w:tc>
      </w:tr>
      <w:tr w:rsidR="00187028" w14:paraId="6926BCA9" w14:textId="77777777">
        <w:trPr>
          <w:jc w:val="center"/>
        </w:trPr>
        <w:tc>
          <w:tcPr>
            <w:tcW w:w="1900" w:type="dxa"/>
            <w:shd w:val="clear" w:color="auto" w:fill="F2F4F7"/>
            <w:tcMar>
              <w:top w:w="80" w:type="dxa"/>
              <w:left w:w="120" w:type="dxa"/>
              <w:bottom w:w="80" w:type="dxa"/>
              <w:right w:w="120" w:type="dxa"/>
            </w:tcMar>
            <w:vAlign w:val="center"/>
          </w:tcPr>
          <w:p w14:paraId="4C790B2A" w14:textId="77777777" w:rsidR="00187028" w:rsidRDefault="00307246">
            <w:pPr>
              <w:spacing w:after="40" w:line="264" w:lineRule="auto"/>
            </w:pPr>
            <w:r>
              <w:rPr>
                <w:rFonts w:eastAsia="Times New Roman" w:cs="Times New Roman"/>
                <w:b/>
                <w:color w:val="17365D"/>
                <w:sz w:val="18"/>
              </w:rPr>
              <w:t>SEC-04</w:t>
            </w:r>
          </w:p>
        </w:tc>
        <w:tc>
          <w:tcPr>
            <w:tcW w:w="7172" w:type="dxa"/>
            <w:tcMar>
              <w:top w:w="80" w:type="dxa"/>
              <w:left w:w="120" w:type="dxa"/>
              <w:bottom w:w="80" w:type="dxa"/>
              <w:right w:w="120" w:type="dxa"/>
            </w:tcMar>
            <w:vAlign w:val="center"/>
          </w:tcPr>
          <w:p w14:paraId="5AAE3B53" w14:textId="77777777" w:rsidR="00187028" w:rsidRDefault="00307246">
            <w:pPr>
              <w:spacing w:after="40" w:line="264" w:lineRule="auto"/>
            </w:pPr>
            <w:r>
              <w:rPr>
                <w:rFonts w:eastAsia="Times New Roman" w:cs="Times New Roman"/>
                <w:sz w:val="18"/>
              </w:rPr>
              <w:t>Backend phải kiểm tra ownership/scope tại service, không dựa vào việc ẩn nút trên frontend.</w:t>
            </w:r>
          </w:p>
        </w:tc>
      </w:tr>
      <w:tr w:rsidR="00187028" w14:paraId="276AA280" w14:textId="77777777">
        <w:trPr>
          <w:jc w:val="center"/>
        </w:trPr>
        <w:tc>
          <w:tcPr>
            <w:tcW w:w="1900" w:type="dxa"/>
            <w:shd w:val="clear" w:color="auto" w:fill="F2F4F7"/>
            <w:tcMar>
              <w:top w:w="80" w:type="dxa"/>
              <w:left w:w="120" w:type="dxa"/>
              <w:bottom w:w="80" w:type="dxa"/>
              <w:right w:w="120" w:type="dxa"/>
            </w:tcMar>
            <w:vAlign w:val="center"/>
          </w:tcPr>
          <w:p w14:paraId="0E20939D" w14:textId="77777777" w:rsidR="00187028" w:rsidRDefault="00307246">
            <w:pPr>
              <w:spacing w:after="40" w:line="264" w:lineRule="auto"/>
            </w:pPr>
            <w:r>
              <w:rPr>
                <w:rFonts w:eastAsia="Times New Roman" w:cs="Times New Roman"/>
                <w:b/>
                <w:color w:val="17365D"/>
                <w:sz w:val="18"/>
              </w:rPr>
              <w:t>SEC-05</w:t>
            </w:r>
          </w:p>
        </w:tc>
        <w:tc>
          <w:tcPr>
            <w:tcW w:w="7172" w:type="dxa"/>
            <w:tcMar>
              <w:top w:w="80" w:type="dxa"/>
              <w:left w:w="120" w:type="dxa"/>
              <w:bottom w:w="80" w:type="dxa"/>
              <w:right w:w="120" w:type="dxa"/>
            </w:tcMar>
            <w:vAlign w:val="center"/>
          </w:tcPr>
          <w:p w14:paraId="12CB96F3" w14:textId="77777777" w:rsidR="00187028" w:rsidRDefault="00307246">
            <w:pPr>
              <w:spacing w:after="40" w:line="264" w:lineRule="auto"/>
            </w:pPr>
            <w:r>
              <w:rPr>
                <w:rFonts w:eastAsia="Times New Roman" w:cs="Times New Roman"/>
                <w:sz w:val="18"/>
              </w:rPr>
              <w:t>Admin endpoint chỉ dành cho admin, ngoại trừ route được mở có chủ đích cho reviewer/moderator.</w:t>
            </w:r>
          </w:p>
        </w:tc>
      </w:tr>
      <w:tr w:rsidR="00187028" w14:paraId="79D8409E" w14:textId="77777777">
        <w:trPr>
          <w:jc w:val="center"/>
        </w:trPr>
        <w:tc>
          <w:tcPr>
            <w:tcW w:w="1900" w:type="dxa"/>
            <w:shd w:val="clear" w:color="auto" w:fill="F2F4F7"/>
            <w:tcMar>
              <w:top w:w="80" w:type="dxa"/>
              <w:left w:w="120" w:type="dxa"/>
              <w:bottom w:w="80" w:type="dxa"/>
              <w:right w:w="120" w:type="dxa"/>
            </w:tcMar>
            <w:vAlign w:val="center"/>
          </w:tcPr>
          <w:p w14:paraId="40E8C125" w14:textId="77777777" w:rsidR="00187028" w:rsidRDefault="00307246">
            <w:pPr>
              <w:spacing w:after="40" w:line="264" w:lineRule="auto"/>
            </w:pPr>
            <w:r>
              <w:rPr>
                <w:rFonts w:eastAsia="Times New Roman" w:cs="Times New Roman"/>
                <w:b/>
                <w:color w:val="17365D"/>
                <w:sz w:val="18"/>
              </w:rPr>
              <w:t>SEC-06</w:t>
            </w:r>
          </w:p>
        </w:tc>
        <w:tc>
          <w:tcPr>
            <w:tcW w:w="7172" w:type="dxa"/>
            <w:tcMar>
              <w:top w:w="80" w:type="dxa"/>
              <w:left w:w="120" w:type="dxa"/>
              <w:bottom w:w="80" w:type="dxa"/>
              <w:right w:w="120" w:type="dxa"/>
            </w:tcMar>
            <w:vAlign w:val="center"/>
          </w:tcPr>
          <w:p w14:paraId="3C468E92" w14:textId="77777777" w:rsidR="00187028" w:rsidRDefault="00307246">
            <w:pPr>
              <w:spacing w:after="40" w:line="264" w:lineRule="auto"/>
            </w:pPr>
            <w:r>
              <w:rPr>
                <w:rFonts w:eastAsia="Times New Roman" w:cs="Times New Roman"/>
                <w:sz w:val="18"/>
              </w:rPr>
              <w:t>Reviewer/moderator authority phải được tạo từ role/community role đang active và còn thời hạn.</w:t>
            </w:r>
          </w:p>
        </w:tc>
      </w:tr>
      <w:tr w:rsidR="00187028" w14:paraId="205C7BF1" w14:textId="77777777">
        <w:trPr>
          <w:jc w:val="center"/>
        </w:trPr>
        <w:tc>
          <w:tcPr>
            <w:tcW w:w="1900" w:type="dxa"/>
            <w:shd w:val="clear" w:color="auto" w:fill="F2F4F7"/>
            <w:tcMar>
              <w:top w:w="80" w:type="dxa"/>
              <w:left w:w="120" w:type="dxa"/>
              <w:bottom w:w="80" w:type="dxa"/>
              <w:right w:w="120" w:type="dxa"/>
            </w:tcMar>
            <w:vAlign w:val="center"/>
          </w:tcPr>
          <w:p w14:paraId="7833D579" w14:textId="77777777" w:rsidR="00187028" w:rsidRDefault="00307246">
            <w:pPr>
              <w:spacing w:after="40" w:line="264" w:lineRule="auto"/>
            </w:pPr>
            <w:r>
              <w:rPr>
                <w:rFonts w:eastAsia="Times New Roman" w:cs="Times New Roman"/>
                <w:b/>
                <w:color w:val="17365D"/>
                <w:sz w:val="18"/>
              </w:rPr>
              <w:t>SEC-07</w:t>
            </w:r>
          </w:p>
        </w:tc>
        <w:tc>
          <w:tcPr>
            <w:tcW w:w="7172" w:type="dxa"/>
            <w:tcMar>
              <w:top w:w="80" w:type="dxa"/>
              <w:left w:w="120" w:type="dxa"/>
              <w:bottom w:w="80" w:type="dxa"/>
              <w:right w:w="120" w:type="dxa"/>
            </w:tcMar>
            <w:vAlign w:val="center"/>
          </w:tcPr>
          <w:p w14:paraId="77916855" w14:textId="77777777" w:rsidR="00187028" w:rsidRDefault="00307246">
            <w:pPr>
              <w:spacing w:after="40" w:line="264" w:lineRule="auto"/>
            </w:pPr>
            <w:r>
              <w:rPr>
                <w:rFonts w:eastAsia="Times New Roman" w:cs="Times New Roman"/>
                <w:sz w:val="18"/>
              </w:rPr>
              <w:t>User không được truy cập notebook, document, chat session, quiz, deck hoặc attempt của user khác nếu không có grant rõ ràng.</w:t>
            </w:r>
          </w:p>
        </w:tc>
      </w:tr>
      <w:tr w:rsidR="00187028" w14:paraId="482B6E2A" w14:textId="77777777">
        <w:trPr>
          <w:jc w:val="center"/>
        </w:trPr>
        <w:tc>
          <w:tcPr>
            <w:tcW w:w="1900" w:type="dxa"/>
            <w:shd w:val="clear" w:color="auto" w:fill="F2F4F7"/>
            <w:tcMar>
              <w:top w:w="80" w:type="dxa"/>
              <w:left w:w="120" w:type="dxa"/>
              <w:bottom w:w="80" w:type="dxa"/>
              <w:right w:w="120" w:type="dxa"/>
            </w:tcMar>
            <w:vAlign w:val="center"/>
          </w:tcPr>
          <w:p w14:paraId="170B9828" w14:textId="77777777" w:rsidR="00187028" w:rsidRDefault="00307246">
            <w:pPr>
              <w:spacing w:after="40" w:line="264" w:lineRule="auto"/>
            </w:pPr>
            <w:r>
              <w:rPr>
                <w:rFonts w:eastAsia="Times New Roman" w:cs="Times New Roman"/>
                <w:b/>
                <w:color w:val="17365D"/>
                <w:sz w:val="18"/>
              </w:rPr>
              <w:t>SEC-08</w:t>
            </w:r>
          </w:p>
        </w:tc>
        <w:tc>
          <w:tcPr>
            <w:tcW w:w="7172" w:type="dxa"/>
            <w:tcMar>
              <w:top w:w="80" w:type="dxa"/>
              <w:left w:w="120" w:type="dxa"/>
              <w:bottom w:w="80" w:type="dxa"/>
              <w:right w:w="120" w:type="dxa"/>
            </w:tcMar>
            <w:vAlign w:val="center"/>
          </w:tcPr>
          <w:p w14:paraId="32D8F493" w14:textId="77777777" w:rsidR="00187028" w:rsidRDefault="00307246">
            <w:pPr>
              <w:spacing w:after="40" w:line="264" w:lineRule="auto"/>
            </w:pPr>
            <w:r>
              <w:rPr>
                <w:rFonts w:eastAsia="Times New Roman" w:cs="Times New Roman"/>
                <w:sz w:val="18"/>
              </w:rPr>
              <w:t>Upload phải kiểm tra extension/type, kích thước và an toàn nội dung trước khi public.</w:t>
            </w:r>
          </w:p>
        </w:tc>
      </w:tr>
      <w:tr w:rsidR="00187028" w14:paraId="0168C75D" w14:textId="77777777">
        <w:trPr>
          <w:jc w:val="center"/>
        </w:trPr>
        <w:tc>
          <w:tcPr>
            <w:tcW w:w="1900" w:type="dxa"/>
            <w:shd w:val="clear" w:color="auto" w:fill="F2F4F7"/>
            <w:tcMar>
              <w:top w:w="80" w:type="dxa"/>
              <w:left w:w="120" w:type="dxa"/>
              <w:bottom w:w="80" w:type="dxa"/>
              <w:right w:w="120" w:type="dxa"/>
            </w:tcMar>
            <w:vAlign w:val="center"/>
          </w:tcPr>
          <w:p w14:paraId="452E1507" w14:textId="77777777" w:rsidR="00187028" w:rsidRDefault="00307246">
            <w:pPr>
              <w:spacing w:after="40" w:line="264" w:lineRule="auto"/>
            </w:pPr>
            <w:r>
              <w:rPr>
                <w:rFonts w:eastAsia="Times New Roman" w:cs="Times New Roman"/>
                <w:b/>
                <w:color w:val="17365D"/>
                <w:sz w:val="18"/>
              </w:rPr>
              <w:lastRenderedPageBreak/>
              <w:t>SEC-09</w:t>
            </w:r>
          </w:p>
        </w:tc>
        <w:tc>
          <w:tcPr>
            <w:tcW w:w="7172" w:type="dxa"/>
            <w:tcMar>
              <w:top w:w="80" w:type="dxa"/>
              <w:left w:w="120" w:type="dxa"/>
              <w:bottom w:w="80" w:type="dxa"/>
              <w:right w:w="120" w:type="dxa"/>
            </w:tcMar>
            <w:vAlign w:val="center"/>
          </w:tcPr>
          <w:p w14:paraId="13E98A3B" w14:textId="77777777" w:rsidR="00187028" w:rsidRDefault="00307246">
            <w:pPr>
              <w:spacing w:after="40" w:line="264" w:lineRule="auto"/>
            </w:pPr>
            <w:r>
              <w:rPr>
                <w:rFonts w:eastAsia="Times New Roman" w:cs="Times New Roman"/>
                <w:sz w:val="18"/>
              </w:rPr>
              <w:t>Request DTO phải được validate; ID và enum không hợp lệ phải trả 4xx, không gây 500.</w:t>
            </w:r>
          </w:p>
        </w:tc>
      </w:tr>
      <w:tr w:rsidR="00187028" w14:paraId="2094473B" w14:textId="77777777">
        <w:trPr>
          <w:jc w:val="center"/>
        </w:trPr>
        <w:tc>
          <w:tcPr>
            <w:tcW w:w="1900" w:type="dxa"/>
            <w:shd w:val="clear" w:color="auto" w:fill="F2F4F7"/>
            <w:tcMar>
              <w:top w:w="80" w:type="dxa"/>
              <w:left w:w="120" w:type="dxa"/>
              <w:bottom w:w="80" w:type="dxa"/>
              <w:right w:w="120" w:type="dxa"/>
            </w:tcMar>
            <w:vAlign w:val="center"/>
          </w:tcPr>
          <w:p w14:paraId="2BB4EAAA" w14:textId="77777777" w:rsidR="00187028" w:rsidRDefault="00307246">
            <w:pPr>
              <w:spacing w:after="40" w:line="264" w:lineRule="auto"/>
            </w:pPr>
            <w:r>
              <w:rPr>
                <w:rFonts w:eastAsia="Times New Roman" w:cs="Times New Roman"/>
                <w:b/>
                <w:color w:val="17365D"/>
                <w:sz w:val="18"/>
              </w:rPr>
              <w:t>SEC-10</w:t>
            </w:r>
          </w:p>
        </w:tc>
        <w:tc>
          <w:tcPr>
            <w:tcW w:w="7172" w:type="dxa"/>
            <w:tcMar>
              <w:top w:w="80" w:type="dxa"/>
              <w:left w:w="120" w:type="dxa"/>
              <w:bottom w:w="80" w:type="dxa"/>
              <w:right w:w="120" w:type="dxa"/>
            </w:tcMar>
            <w:vAlign w:val="center"/>
          </w:tcPr>
          <w:p w14:paraId="569B5838" w14:textId="77777777" w:rsidR="00187028" w:rsidRDefault="00307246">
            <w:pPr>
              <w:spacing w:after="40" w:line="264" w:lineRule="auto"/>
            </w:pPr>
            <w:r>
              <w:rPr>
                <w:rFonts w:eastAsia="Times New Roman" w:cs="Times New Roman"/>
                <w:sz w:val="18"/>
              </w:rPr>
              <w:t>Production phải sử dụng HTTPS và secrets từ biến môi trường/secret manager.</w:t>
            </w:r>
          </w:p>
        </w:tc>
      </w:tr>
      <w:tr w:rsidR="00187028" w14:paraId="05987DAC" w14:textId="77777777">
        <w:trPr>
          <w:jc w:val="center"/>
        </w:trPr>
        <w:tc>
          <w:tcPr>
            <w:tcW w:w="1900" w:type="dxa"/>
            <w:shd w:val="clear" w:color="auto" w:fill="F2F4F7"/>
            <w:tcMar>
              <w:top w:w="80" w:type="dxa"/>
              <w:left w:w="120" w:type="dxa"/>
              <w:bottom w:w="80" w:type="dxa"/>
              <w:right w:w="120" w:type="dxa"/>
            </w:tcMar>
            <w:vAlign w:val="center"/>
          </w:tcPr>
          <w:p w14:paraId="737D6D5C" w14:textId="77777777" w:rsidR="00187028" w:rsidRDefault="00307246">
            <w:pPr>
              <w:spacing w:after="40" w:line="264" w:lineRule="auto"/>
            </w:pPr>
            <w:r>
              <w:rPr>
                <w:rFonts w:eastAsia="Times New Roman" w:cs="Times New Roman"/>
                <w:b/>
                <w:color w:val="17365D"/>
                <w:sz w:val="18"/>
              </w:rPr>
              <w:t>SEC-11</w:t>
            </w:r>
          </w:p>
        </w:tc>
        <w:tc>
          <w:tcPr>
            <w:tcW w:w="7172" w:type="dxa"/>
            <w:tcMar>
              <w:top w:w="80" w:type="dxa"/>
              <w:left w:w="120" w:type="dxa"/>
              <w:bottom w:w="80" w:type="dxa"/>
              <w:right w:w="120" w:type="dxa"/>
            </w:tcMar>
            <w:vAlign w:val="center"/>
          </w:tcPr>
          <w:p w14:paraId="2DD954D7" w14:textId="77777777" w:rsidR="00187028" w:rsidRDefault="00307246">
            <w:pPr>
              <w:spacing w:after="40" w:line="264" w:lineRule="auto"/>
            </w:pPr>
            <w:r>
              <w:rPr>
                <w:rFonts w:eastAsia="Times New Roman" w:cs="Times New Roman"/>
                <w:sz w:val="18"/>
              </w:rPr>
              <w:t>API key, mail password, OAuth secret, JWT secret và service-role key không được commit vào source hoặc xuất hiện trong tài liệu/log.</w:t>
            </w:r>
          </w:p>
        </w:tc>
      </w:tr>
      <w:tr w:rsidR="00187028" w14:paraId="692DB7A1" w14:textId="77777777">
        <w:trPr>
          <w:jc w:val="center"/>
        </w:trPr>
        <w:tc>
          <w:tcPr>
            <w:tcW w:w="1900" w:type="dxa"/>
            <w:shd w:val="clear" w:color="auto" w:fill="F2F4F7"/>
            <w:tcMar>
              <w:top w:w="80" w:type="dxa"/>
              <w:left w:w="120" w:type="dxa"/>
              <w:bottom w:w="80" w:type="dxa"/>
              <w:right w:w="120" w:type="dxa"/>
            </w:tcMar>
            <w:vAlign w:val="center"/>
          </w:tcPr>
          <w:p w14:paraId="4619E07D" w14:textId="77777777" w:rsidR="00187028" w:rsidRDefault="00307246">
            <w:pPr>
              <w:spacing w:after="40" w:line="264" w:lineRule="auto"/>
            </w:pPr>
            <w:r>
              <w:rPr>
                <w:rFonts w:eastAsia="Times New Roman" w:cs="Times New Roman"/>
                <w:b/>
                <w:color w:val="17365D"/>
                <w:sz w:val="18"/>
              </w:rPr>
              <w:t>SEC-12</w:t>
            </w:r>
          </w:p>
        </w:tc>
        <w:tc>
          <w:tcPr>
            <w:tcW w:w="7172" w:type="dxa"/>
            <w:tcMar>
              <w:top w:w="80" w:type="dxa"/>
              <w:left w:w="120" w:type="dxa"/>
              <w:bottom w:w="80" w:type="dxa"/>
              <w:right w:w="120" w:type="dxa"/>
            </w:tcMar>
            <w:vAlign w:val="center"/>
          </w:tcPr>
          <w:p w14:paraId="69C5ED4E" w14:textId="77777777" w:rsidR="00187028" w:rsidRDefault="00307246">
            <w:pPr>
              <w:spacing w:after="40" w:line="264" w:lineRule="auto"/>
            </w:pPr>
            <w:r>
              <w:rPr>
                <w:rFonts w:eastAsia="Times New Roman" w:cs="Times New Roman"/>
                <w:sz w:val="18"/>
              </w:rPr>
              <w:t>Reset/verification/share token phải khó đoán, có thời hạn hoặc khả năng thu hồi phù hợp.</w:t>
            </w:r>
          </w:p>
        </w:tc>
      </w:tr>
      <w:tr w:rsidR="00187028" w14:paraId="2A051AD6" w14:textId="77777777">
        <w:trPr>
          <w:jc w:val="center"/>
        </w:trPr>
        <w:tc>
          <w:tcPr>
            <w:tcW w:w="1900" w:type="dxa"/>
            <w:shd w:val="clear" w:color="auto" w:fill="F2F4F7"/>
            <w:tcMar>
              <w:top w:w="80" w:type="dxa"/>
              <w:left w:w="120" w:type="dxa"/>
              <w:bottom w:w="80" w:type="dxa"/>
              <w:right w:w="120" w:type="dxa"/>
            </w:tcMar>
            <w:vAlign w:val="center"/>
          </w:tcPr>
          <w:p w14:paraId="19EA83B7" w14:textId="77777777" w:rsidR="00187028" w:rsidRDefault="00307246">
            <w:pPr>
              <w:spacing w:after="40" w:line="264" w:lineRule="auto"/>
            </w:pPr>
            <w:r>
              <w:rPr>
                <w:rFonts w:eastAsia="Times New Roman" w:cs="Times New Roman"/>
                <w:b/>
                <w:color w:val="17365D"/>
                <w:sz w:val="18"/>
              </w:rPr>
              <w:t>SEC-13</w:t>
            </w:r>
          </w:p>
        </w:tc>
        <w:tc>
          <w:tcPr>
            <w:tcW w:w="7172" w:type="dxa"/>
            <w:tcMar>
              <w:top w:w="80" w:type="dxa"/>
              <w:left w:w="120" w:type="dxa"/>
              <w:bottom w:w="80" w:type="dxa"/>
              <w:right w:w="120" w:type="dxa"/>
            </w:tcMar>
            <w:vAlign w:val="center"/>
          </w:tcPr>
          <w:p w14:paraId="54CBD05B" w14:textId="77777777" w:rsidR="00187028" w:rsidRDefault="00307246">
            <w:pPr>
              <w:spacing w:after="40" w:line="264" w:lineRule="auto"/>
            </w:pPr>
            <w:r>
              <w:rPr>
                <w:rFonts w:eastAsia="Times New Roman" w:cs="Times New Roman"/>
                <w:sz w:val="18"/>
              </w:rPr>
              <w:t>Public response phải áp dụng allowlist field, không serialize entity nhạy cảm trực tiếp.</w:t>
            </w:r>
          </w:p>
        </w:tc>
      </w:tr>
      <w:tr w:rsidR="00187028" w14:paraId="695E71CE" w14:textId="77777777">
        <w:trPr>
          <w:jc w:val="center"/>
        </w:trPr>
        <w:tc>
          <w:tcPr>
            <w:tcW w:w="1900" w:type="dxa"/>
            <w:shd w:val="clear" w:color="auto" w:fill="F2F4F7"/>
            <w:tcMar>
              <w:top w:w="80" w:type="dxa"/>
              <w:left w:w="120" w:type="dxa"/>
              <w:bottom w:w="80" w:type="dxa"/>
              <w:right w:w="120" w:type="dxa"/>
            </w:tcMar>
            <w:vAlign w:val="center"/>
          </w:tcPr>
          <w:p w14:paraId="20E34D2D" w14:textId="77777777" w:rsidR="00187028" w:rsidRDefault="00307246">
            <w:pPr>
              <w:spacing w:after="40" w:line="264" w:lineRule="auto"/>
            </w:pPr>
            <w:r>
              <w:rPr>
                <w:rFonts w:eastAsia="Times New Roman" w:cs="Times New Roman"/>
                <w:b/>
                <w:color w:val="17365D"/>
                <w:sz w:val="18"/>
              </w:rPr>
              <w:t>SEC-14</w:t>
            </w:r>
          </w:p>
        </w:tc>
        <w:tc>
          <w:tcPr>
            <w:tcW w:w="7172" w:type="dxa"/>
            <w:tcMar>
              <w:top w:w="80" w:type="dxa"/>
              <w:left w:w="120" w:type="dxa"/>
              <w:bottom w:w="80" w:type="dxa"/>
              <w:right w:w="120" w:type="dxa"/>
            </w:tcMar>
            <w:vAlign w:val="center"/>
          </w:tcPr>
          <w:p w14:paraId="4B146B1F" w14:textId="77777777" w:rsidR="00187028" w:rsidRDefault="00307246">
            <w:pPr>
              <w:spacing w:after="40" w:line="264" w:lineRule="auto"/>
            </w:pPr>
            <w:r>
              <w:rPr>
                <w:rFonts w:eastAsia="Times New Roman" w:cs="Times New Roman"/>
                <w:sz w:val="18"/>
              </w:rPr>
              <w:t>Các hành động moderation, role assignment, reward rule và config change phải có audit log.</w:t>
            </w:r>
          </w:p>
        </w:tc>
      </w:tr>
      <w:tr w:rsidR="00187028" w14:paraId="495DC76F" w14:textId="77777777">
        <w:trPr>
          <w:jc w:val="center"/>
        </w:trPr>
        <w:tc>
          <w:tcPr>
            <w:tcW w:w="1900" w:type="dxa"/>
            <w:shd w:val="clear" w:color="auto" w:fill="F2F4F7"/>
            <w:tcMar>
              <w:top w:w="80" w:type="dxa"/>
              <w:left w:w="120" w:type="dxa"/>
              <w:bottom w:w="80" w:type="dxa"/>
              <w:right w:w="120" w:type="dxa"/>
            </w:tcMar>
            <w:vAlign w:val="center"/>
          </w:tcPr>
          <w:p w14:paraId="6740DB1A" w14:textId="77777777" w:rsidR="00187028" w:rsidRDefault="00307246">
            <w:pPr>
              <w:spacing w:after="40" w:line="264" w:lineRule="auto"/>
            </w:pPr>
            <w:r>
              <w:rPr>
                <w:rFonts w:eastAsia="Times New Roman" w:cs="Times New Roman"/>
                <w:b/>
                <w:color w:val="17365D"/>
                <w:sz w:val="18"/>
              </w:rPr>
              <w:t>SEC-15</w:t>
            </w:r>
          </w:p>
        </w:tc>
        <w:tc>
          <w:tcPr>
            <w:tcW w:w="7172" w:type="dxa"/>
            <w:tcMar>
              <w:top w:w="80" w:type="dxa"/>
              <w:left w:w="120" w:type="dxa"/>
              <w:bottom w:w="80" w:type="dxa"/>
              <w:right w:w="120" w:type="dxa"/>
            </w:tcMar>
            <w:vAlign w:val="center"/>
          </w:tcPr>
          <w:p w14:paraId="3E226A88" w14:textId="77777777" w:rsidR="00187028" w:rsidRDefault="00307246">
            <w:pPr>
              <w:spacing w:after="40" w:line="264" w:lineRule="auto"/>
            </w:pPr>
            <w:r>
              <w:rPr>
                <w:rFonts w:eastAsia="Times New Roman" w:cs="Times New Roman"/>
                <w:sz w:val="18"/>
              </w:rPr>
              <w:t>Hệ thống phải chống duplicate/rate abuse cho đăng ký, report, clone và reward theo rule hiện có.</w:t>
            </w:r>
          </w:p>
        </w:tc>
      </w:tr>
    </w:tbl>
    <w:p w14:paraId="2DB8D9F9" w14:textId="77777777" w:rsidR="00187028" w:rsidRDefault="00187028">
      <w:pPr>
        <w:spacing w:after="60"/>
      </w:pPr>
    </w:p>
    <w:p w14:paraId="278EE778" w14:textId="77777777" w:rsidR="00187028" w:rsidRDefault="00307246">
      <w:pPr>
        <w:pStyle w:val="Heading2"/>
      </w:pPr>
      <w:bookmarkStart w:id="80" w:name="_Toc236493972"/>
      <w:r>
        <w:rPr>
          <w:rFonts w:ascii="Times New Roman" w:eastAsia="Times New Roman" w:hAnsi="Times New Roman" w:cs="Times New Roman"/>
        </w:rPr>
        <w:t>9.3. Điểm cần thống nhất trước nghiệm thu</w:t>
      </w:r>
      <w:bookmarkEnd w:id="80"/>
    </w:p>
    <w:p w14:paraId="3052C168" w14:textId="77777777" w:rsidR="00187028" w:rsidRDefault="00307246">
      <w:r>
        <w:rPr>
          <w:rFonts w:eastAsia="Times New Roman" w:cs="Times New Roman"/>
        </w:rPr>
        <w:t xml:space="preserve">Tài liệu main flow mô tả system role gồm </w:t>
      </w:r>
      <w:r>
        <w:rPr>
          <w:rFonts w:ascii="Consolas" w:eastAsia="Consolas" w:hAnsi="Consolas" w:cs="Consolas"/>
          <w:color w:val="1F4D78"/>
          <w:sz w:val="20"/>
        </w:rPr>
        <w:t>STUDENT</w:t>
      </w:r>
      <w:r>
        <w:rPr>
          <w:rFonts w:eastAsia="Times New Roman" w:cs="Times New Roman"/>
        </w:rPr>
        <w:t xml:space="preserve">, </w:t>
      </w:r>
      <w:r>
        <w:rPr>
          <w:rFonts w:ascii="Consolas" w:eastAsia="Consolas" w:hAnsi="Consolas" w:cs="Consolas"/>
          <w:color w:val="1F4D78"/>
          <w:sz w:val="20"/>
        </w:rPr>
        <w:t>REVIEWER</w:t>
      </w:r>
      <w:r>
        <w:rPr>
          <w:rFonts w:eastAsia="Times New Roman" w:cs="Times New Roman"/>
        </w:rPr>
        <w:t xml:space="preserve">, </w:t>
      </w:r>
      <w:r>
        <w:rPr>
          <w:rFonts w:ascii="Consolas" w:eastAsia="Consolas" w:hAnsi="Consolas" w:cs="Consolas"/>
          <w:color w:val="1F4D78"/>
          <w:sz w:val="20"/>
        </w:rPr>
        <w:t>ADMIN</w:t>
      </w:r>
      <w:r>
        <w:rPr>
          <w:rFonts w:eastAsia="Times New Roman" w:cs="Times New Roman"/>
        </w:rPr>
        <w:t xml:space="preserve">, trong khi security route có authority liên quan </w:t>
      </w:r>
      <w:r>
        <w:rPr>
          <w:rFonts w:ascii="Consolas" w:eastAsia="Consolas" w:hAnsi="Consolas" w:cs="Consolas"/>
          <w:color w:val="1F4D78"/>
          <w:sz w:val="20"/>
        </w:rPr>
        <w:t>MODERATOR</w:t>
      </w:r>
      <w:r>
        <w:rPr>
          <w:rFonts w:eastAsia="Times New Roman" w:cs="Times New Roman"/>
        </w:rPr>
        <w:t>. Nhóm phải thống nhất một trong hai cách:</w:t>
      </w:r>
    </w:p>
    <w:p w14:paraId="71D29250" w14:textId="77777777" w:rsidR="00187028" w:rsidRDefault="00307246">
      <w:pPr>
        <w:pStyle w:val="ListNumber"/>
      </w:pPr>
      <w:r>
        <w:rPr>
          <w:rFonts w:eastAsia="Times New Roman" w:cs="Times New Roman"/>
        </w:rPr>
        <w:t xml:space="preserve">Bổ sung </w:t>
      </w:r>
      <w:r>
        <w:rPr>
          <w:rFonts w:ascii="Consolas" w:eastAsia="Consolas" w:hAnsi="Consolas" w:cs="Consolas"/>
          <w:color w:val="1F4D78"/>
          <w:sz w:val="20"/>
        </w:rPr>
        <w:t>MODERATOR</w:t>
      </w:r>
      <w:r>
        <w:rPr>
          <w:rFonts w:eastAsia="Times New Roman" w:cs="Times New Roman"/>
        </w:rPr>
        <w:t xml:space="preserve"> vào system role; hoặc</w:t>
      </w:r>
    </w:p>
    <w:p w14:paraId="3643F79B" w14:textId="77777777" w:rsidR="00187028" w:rsidRDefault="00307246">
      <w:pPr>
        <w:pStyle w:val="ListNumber"/>
      </w:pPr>
      <w:r>
        <w:rPr>
          <w:rFonts w:eastAsia="Times New Roman" w:cs="Times New Roman"/>
        </w:rPr>
        <w:t xml:space="preserve">Giữ system role hiện tại và ánh xạ community role active thành authority </w:t>
      </w:r>
      <w:r>
        <w:rPr>
          <w:rFonts w:ascii="Consolas" w:eastAsia="Consolas" w:hAnsi="Consolas" w:cs="Consolas"/>
          <w:color w:val="1F4D78"/>
          <w:sz w:val="20"/>
        </w:rPr>
        <w:t>ROLE_MODERATOR</w:t>
      </w:r>
      <w:r>
        <w:rPr>
          <w:rFonts w:eastAsia="Times New Roman" w:cs="Times New Roman"/>
        </w:rPr>
        <w:t xml:space="preserve"> trong </w:t>
      </w:r>
      <w:r>
        <w:rPr>
          <w:rFonts w:ascii="Consolas" w:eastAsia="Consolas" w:hAnsi="Consolas" w:cs="Consolas"/>
          <w:color w:val="1F4D78"/>
          <w:sz w:val="20"/>
        </w:rPr>
        <w:t>CustomUserDetails</w:t>
      </w:r>
      <w:r>
        <w:rPr>
          <w:rFonts w:eastAsia="Times New Roman" w:cs="Times New Roman"/>
        </w:rPr>
        <w:t>.</w:t>
      </w:r>
    </w:p>
    <w:p w14:paraId="687EC88D" w14:textId="77777777" w:rsidR="00187028" w:rsidRDefault="00307246">
      <w:r>
        <w:rPr>
          <w:rFonts w:eastAsia="Times New Roman" w:cs="Times New Roman"/>
        </w:rPr>
        <w:t xml:space="preserve">Phương án được chọn phải được kiểm thử trên </w:t>
      </w:r>
      <w:r>
        <w:rPr>
          <w:rFonts w:ascii="Consolas" w:eastAsia="Consolas" w:hAnsi="Consolas" w:cs="Consolas"/>
          <w:color w:val="1F4D78"/>
          <w:sz w:val="20"/>
        </w:rPr>
        <w:t>/api/admin/reports/**</w:t>
      </w:r>
      <w:r>
        <w:rPr>
          <w:rFonts w:eastAsia="Times New Roman" w:cs="Times New Roman"/>
        </w:rPr>
        <w:t xml:space="preserve"> và các route moderation; không được chỉ dựa vào frontend.</w:t>
      </w:r>
    </w:p>
    <w:p w14:paraId="62E0C1DB" w14:textId="77777777" w:rsidR="00187028" w:rsidRDefault="00307246">
      <w:r>
        <w:br w:type="page"/>
      </w:r>
    </w:p>
    <w:p w14:paraId="6379D954" w14:textId="77777777" w:rsidR="00187028" w:rsidRDefault="00307246">
      <w:pPr>
        <w:pStyle w:val="Heading1"/>
      </w:pPr>
      <w:bookmarkStart w:id="81" w:name="_Toc236493973"/>
      <w:r>
        <w:rPr>
          <w:rFonts w:ascii="Times New Roman" w:eastAsia="Times New Roman" w:hAnsi="Times New Roman" w:cs="Times New Roman"/>
        </w:rPr>
        <w:lastRenderedPageBreak/>
        <w:t>10. Tiêu chí nghiệm thu</w:t>
      </w:r>
      <w:bookmarkEnd w:id="81"/>
    </w:p>
    <w:p w14:paraId="5493657F" w14:textId="77777777" w:rsidR="00187028" w:rsidRDefault="00307246">
      <w:pPr>
        <w:pStyle w:val="Heading2"/>
      </w:pPr>
      <w:bookmarkStart w:id="82" w:name="_Toc236493974"/>
      <w:r>
        <w:rPr>
          <w:rFonts w:ascii="Times New Roman" w:eastAsia="Times New Roman" w:hAnsi="Times New Roman" w:cs="Times New Roman"/>
        </w:rPr>
        <w:t>10.1. Acceptance criteria end-to-end</w:t>
      </w:r>
      <w:bookmarkEnd w:id="82"/>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69E0744A" w14:textId="77777777">
        <w:trPr>
          <w:tblHeader/>
          <w:jc w:val="center"/>
        </w:trPr>
        <w:tc>
          <w:tcPr>
            <w:tcW w:w="1550" w:type="dxa"/>
            <w:shd w:val="clear" w:color="auto" w:fill="E8EEF5"/>
            <w:tcMar>
              <w:top w:w="80" w:type="dxa"/>
              <w:left w:w="120" w:type="dxa"/>
              <w:bottom w:w="80" w:type="dxa"/>
              <w:right w:w="120" w:type="dxa"/>
            </w:tcMar>
            <w:vAlign w:val="center"/>
          </w:tcPr>
          <w:p w14:paraId="35A9AE40" w14:textId="77777777" w:rsidR="00187028" w:rsidRDefault="00307246">
            <w:pPr>
              <w:spacing w:after="40" w:line="264" w:lineRule="auto"/>
            </w:pPr>
            <w:r>
              <w:rPr>
                <w:rFonts w:eastAsia="Times New Roman" w:cs="Times New Roman"/>
                <w:b/>
                <w:color w:val="17365D"/>
                <w:sz w:val="18"/>
              </w:rPr>
              <w:t>ID</w:t>
            </w:r>
          </w:p>
        </w:tc>
        <w:tc>
          <w:tcPr>
            <w:tcW w:w="6022" w:type="dxa"/>
            <w:shd w:val="clear" w:color="auto" w:fill="E8EEF5"/>
            <w:tcMar>
              <w:top w:w="80" w:type="dxa"/>
              <w:left w:w="120" w:type="dxa"/>
              <w:bottom w:w="80" w:type="dxa"/>
              <w:right w:w="120" w:type="dxa"/>
            </w:tcMar>
            <w:vAlign w:val="center"/>
          </w:tcPr>
          <w:p w14:paraId="498EA36B" w14:textId="77777777" w:rsidR="00187028" w:rsidRDefault="00307246">
            <w:pPr>
              <w:spacing w:after="40" w:line="264" w:lineRule="auto"/>
            </w:pPr>
            <w:r>
              <w:rPr>
                <w:rFonts w:eastAsia="Times New Roman" w:cs="Times New Roman"/>
                <w:b/>
                <w:color w:val="17365D"/>
                <w:sz w:val="18"/>
              </w:rPr>
              <w:t>Kịch bản nghiệm thu</w:t>
            </w:r>
          </w:p>
        </w:tc>
        <w:tc>
          <w:tcPr>
            <w:tcW w:w="1500" w:type="dxa"/>
            <w:shd w:val="clear" w:color="auto" w:fill="E8EEF5"/>
            <w:tcMar>
              <w:top w:w="80" w:type="dxa"/>
              <w:left w:w="120" w:type="dxa"/>
              <w:bottom w:w="80" w:type="dxa"/>
              <w:right w:w="120" w:type="dxa"/>
            </w:tcMar>
            <w:vAlign w:val="center"/>
          </w:tcPr>
          <w:p w14:paraId="0020155E" w14:textId="77777777" w:rsidR="00187028" w:rsidRDefault="00307246">
            <w:pPr>
              <w:spacing w:after="40" w:line="264" w:lineRule="auto"/>
            </w:pPr>
            <w:r>
              <w:rPr>
                <w:rFonts w:eastAsia="Times New Roman" w:cs="Times New Roman"/>
                <w:b/>
                <w:color w:val="17365D"/>
                <w:sz w:val="18"/>
              </w:rPr>
              <w:t>Kết quả mong đợi</w:t>
            </w:r>
          </w:p>
        </w:tc>
      </w:tr>
      <w:tr w:rsidR="00187028" w14:paraId="0B4DACEF" w14:textId="77777777">
        <w:trPr>
          <w:jc w:val="center"/>
        </w:trPr>
        <w:tc>
          <w:tcPr>
            <w:tcW w:w="1550" w:type="dxa"/>
            <w:tcMar>
              <w:top w:w="80" w:type="dxa"/>
              <w:left w:w="120" w:type="dxa"/>
              <w:bottom w:w="80" w:type="dxa"/>
              <w:right w:w="120" w:type="dxa"/>
            </w:tcMar>
            <w:vAlign w:val="center"/>
          </w:tcPr>
          <w:p w14:paraId="62DA1D1D" w14:textId="77777777" w:rsidR="00187028" w:rsidRDefault="00307246">
            <w:pPr>
              <w:spacing w:after="40" w:line="264" w:lineRule="auto"/>
            </w:pPr>
            <w:r>
              <w:rPr>
                <w:rFonts w:eastAsia="Times New Roman" w:cs="Times New Roman"/>
                <w:sz w:val="18"/>
              </w:rPr>
              <w:t>AC-01</w:t>
            </w:r>
          </w:p>
        </w:tc>
        <w:tc>
          <w:tcPr>
            <w:tcW w:w="6022" w:type="dxa"/>
            <w:tcMar>
              <w:top w:w="80" w:type="dxa"/>
              <w:left w:w="120" w:type="dxa"/>
              <w:bottom w:w="80" w:type="dxa"/>
              <w:right w:w="120" w:type="dxa"/>
            </w:tcMar>
            <w:vAlign w:val="center"/>
          </w:tcPr>
          <w:p w14:paraId="649BCEC7" w14:textId="77777777" w:rsidR="00187028" w:rsidRDefault="00307246">
            <w:pPr>
              <w:spacing w:after="40" w:line="264" w:lineRule="auto"/>
            </w:pPr>
            <w:r>
              <w:rPr>
                <w:rFonts w:eastAsia="Times New Roman" w:cs="Times New Roman"/>
                <w:sz w:val="18"/>
              </w:rPr>
              <w:t>Đăng ký -&gt; nhận mã -&gt; xác minh -&gt; đăng nhập</w:t>
            </w:r>
          </w:p>
        </w:tc>
        <w:tc>
          <w:tcPr>
            <w:tcW w:w="1500" w:type="dxa"/>
            <w:tcMar>
              <w:top w:w="80" w:type="dxa"/>
              <w:left w:w="120" w:type="dxa"/>
              <w:bottom w:w="80" w:type="dxa"/>
              <w:right w:w="120" w:type="dxa"/>
            </w:tcMar>
            <w:vAlign w:val="center"/>
          </w:tcPr>
          <w:p w14:paraId="4858A20D" w14:textId="77777777" w:rsidR="00187028" w:rsidRDefault="00307246">
            <w:pPr>
              <w:spacing w:after="40" w:line="264" w:lineRule="auto"/>
            </w:pPr>
            <w:r>
              <w:rPr>
                <w:rFonts w:eastAsia="Times New Roman" w:cs="Times New Roman"/>
                <w:sz w:val="18"/>
              </w:rPr>
              <w:t>User active và nhận JWT hợp lệ</w:t>
            </w:r>
          </w:p>
        </w:tc>
      </w:tr>
      <w:tr w:rsidR="00187028" w14:paraId="6624BC9F" w14:textId="77777777">
        <w:trPr>
          <w:jc w:val="center"/>
        </w:trPr>
        <w:tc>
          <w:tcPr>
            <w:tcW w:w="1550" w:type="dxa"/>
            <w:tcMar>
              <w:top w:w="80" w:type="dxa"/>
              <w:left w:w="120" w:type="dxa"/>
              <w:bottom w:w="80" w:type="dxa"/>
              <w:right w:w="120" w:type="dxa"/>
            </w:tcMar>
            <w:vAlign w:val="center"/>
          </w:tcPr>
          <w:p w14:paraId="3DF008FE" w14:textId="77777777" w:rsidR="00187028" w:rsidRDefault="00307246">
            <w:pPr>
              <w:spacing w:after="40" w:line="264" w:lineRule="auto"/>
            </w:pPr>
            <w:r>
              <w:rPr>
                <w:rFonts w:eastAsia="Times New Roman" w:cs="Times New Roman"/>
                <w:sz w:val="18"/>
              </w:rPr>
              <w:t>AC-02</w:t>
            </w:r>
          </w:p>
        </w:tc>
        <w:tc>
          <w:tcPr>
            <w:tcW w:w="6022" w:type="dxa"/>
            <w:tcMar>
              <w:top w:w="80" w:type="dxa"/>
              <w:left w:w="120" w:type="dxa"/>
              <w:bottom w:w="80" w:type="dxa"/>
              <w:right w:w="120" w:type="dxa"/>
            </w:tcMar>
            <w:vAlign w:val="center"/>
          </w:tcPr>
          <w:p w14:paraId="3C95CCA5" w14:textId="77777777" w:rsidR="00187028" w:rsidRDefault="00307246">
            <w:pPr>
              <w:spacing w:after="40" w:line="264" w:lineRule="auto"/>
            </w:pPr>
            <w:r>
              <w:rPr>
                <w:rFonts w:eastAsia="Times New Roman" w:cs="Times New Roman"/>
                <w:sz w:val="18"/>
              </w:rPr>
              <w:t>Tạo notebook -&gt; upload PDF hợp lệ</w:t>
            </w:r>
          </w:p>
        </w:tc>
        <w:tc>
          <w:tcPr>
            <w:tcW w:w="1500" w:type="dxa"/>
            <w:tcMar>
              <w:top w:w="80" w:type="dxa"/>
              <w:left w:w="120" w:type="dxa"/>
              <w:bottom w:w="80" w:type="dxa"/>
              <w:right w:w="120" w:type="dxa"/>
            </w:tcMar>
            <w:vAlign w:val="center"/>
          </w:tcPr>
          <w:p w14:paraId="59D89DA6" w14:textId="77777777" w:rsidR="00187028" w:rsidRDefault="00307246">
            <w:pPr>
              <w:spacing w:after="40" w:line="264" w:lineRule="auto"/>
            </w:pPr>
            <w:r>
              <w:rPr>
                <w:rFonts w:eastAsia="Times New Roman" w:cs="Times New Roman"/>
                <w:sz w:val="18"/>
              </w:rPr>
              <w:t>Document được lưu và có trạng thái xử lý</w:t>
            </w:r>
          </w:p>
        </w:tc>
      </w:tr>
      <w:tr w:rsidR="00187028" w14:paraId="7D5251CC" w14:textId="77777777">
        <w:trPr>
          <w:jc w:val="center"/>
        </w:trPr>
        <w:tc>
          <w:tcPr>
            <w:tcW w:w="1550" w:type="dxa"/>
            <w:tcMar>
              <w:top w:w="80" w:type="dxa"/>
              <w:left w:w="120" w:type="dxa"/>
              <w:bottom w:w="80" w:type="dxa"/>
              <w:right w:w="120" w:type="dxa"/>
            </w:tcMar>
            <w:vAlign w:val="center"/>
          </w:tcPr>
          <w:p w14:paraId="2A651F5E" w14:textId="77777777" w:rsidR="00187028" w:rsidRDefault="00307246">
            <w:pPr>
              <w:spacing w:after="40" w:line="264" w:lineRule="auto"/>
            </w:pPr>
            <w:r>
              <w:rPr>
                <w:rFonts w:eastAsia="Times New Roman" w:cs="Times New Roman"/>
                <w:sz w:val="18"/>
              </w:rPr>
              <w:t>AC-03</w:t>
            </w:r>
          </w:p>
        </w:tc>
        <w:tc>
          <w:tcPr>
            <w:tcW w:w="6022" w:type="dxa"/>
            <w:tcMar>
              <w:top w:w="80" w:type="dxa"/>
              <w:left w:w="120" w:type="dxa"/>
              <w:bottom w:w="80" w:type="dxa"/>
              <w:right w:w="120" w:type="dxa"/>
            </w:tcMar>
            <w:vAlign w:val="center"/>
          </w:tcPr>
          <w:p w14:paraId="04711971" w14:textId="77777777" w:rsidR="00187028" w:rsidRDefault="00307246">
            <w:pPr>
              <w:spacing w:after="40" w:line="264" w:lineRule="auto"/>
            </w:pPr>
            <w:r>
              <w:rPr>
                <w:rFonts w:eastAsia="Times New Roman" w:cs="Times New Roman"/>
                <w:sz w:val="18"/>
              </w:rPr>
              <w:t>Chờ document READY -&gt; hỏi câu có trong tài liệu</w:t>
            </w:r>
          </w:p>
        </w:tc>
        <w:tc>
          <w:tcPr>
            <w:tcW w:w="1500" w:type="dxa"/>
            <w:tcMar>
              <w:top w:w="80" w:type="dxa"/>
              <w:left w:w="120" w:type="dxa"/>
              <w:bottom w:w="80" w:type="dxa"/>
              <w:right w:w="120" w:type="dxa"/>
            </w:tcMar>
            <w:vAlign w:val="center"/>
          </w:tcPr>
          <w:p w14:paraId="01E9B1B0" w14:textId="77777777" w:rsidR="00187028" w:rsidRDefault="00307246">
            <w:pPr>
              <w:spacing w:after="40" w:line="264" w:lineRule="auto"/>
            </w:pPr>
            <w:r>
              <w:rPr>
                <w:rFonts w:eastAsia="Times New Roman" w:cs="Times New Roman"/>
                <w:sz w:val="18"/>
              </w:rPr>
              <w:t>Nhận câu trả lời có citation phù hợp</w:t>
            </w:r>
          </w:p>
        </w:tc>
      </w:tr>
      <w:tr w:rsidR="00187028" w14:paraId="798C9AB7" w14:textId="77777777">
        <w:trPr>
          <w:jc w:val="center"/>
        </w:trPr>
        <w:tc>
          <w:tcPr>
            <w:tcW w:w="1550" w:type="dxa"/>
            <w:tcMar>
              <w:top w:w="80" w:type="dxa"/>
              <w:left w:w="120" w:type="dxa"/>
              <w:bottom w:w="80" w:type="dxa"/>
              <w:right w:w="120" w:type="dxa"/>
            </w:tcMar>
            <w:vAlign w:val="center"/>
          </w:tcPr>
          <w:p w14:paraId="5A190D66" w14:textId="77777777" w:rsidR="00187028" w:rsidRDefault="00307246">
            <w:pPr>
              <w:spacing w:after="40" w:line="264" w:lineRule="auto"/>
            </w:pPr>
            <w:r>
              <w:rPr>
                <w:rFonts w:eastAsia="Times New Roman" w:cs="Times New Roman"/>
                <w:sz w:val="18"/>
              </w:rPr>
              <w:t>AC-04</w:t>
            </w:r>
          </w:p>
        </w:tc>
        <w:tc>
          <w:tcPr>
            <w:tcW w:w="6022" w:type="dxa"/>
            <w:tcMar>
              <w:top w:w="80" w:type="dxa"/>
              <w:left w:w="120" w:type="dxa"/>
              <w:bottom w:w="80" w:type="dxa"/>
              <w:right w:w="120" w:type="dxa"/>
            </w:tcMar>
            <w:vAlign w:val="center"/>
          </w:tcPr>
          <w:p w14:paraId="0E23F06D" w14:textId="77777777" w:rsidR="00187028" w:rsidRDefault="00307246">
            <w:pPr>
              <w:spacing w:after="40" w:line="264" w:lineRule="auto"/>
            </w:pPr>
            <w:r>
              <w:rPr>
                <w:rFonts w:eastAsia="Times New Roman" w:cs="Times New Roman"/>
                <w:sz w:val="18"/>
              </w:rPr>
              <w:t>Upload file sai loại hoặc &gt;50 MB</w:t>
            </w:r>
          </w:p>
        </w:tc>
        <w:tc>
          <w:tcPr>
            <w:tcW w:w="1500" w:type="dxa"/>
            <w:tcMar>
              <w:top w:w="80" w:type="dxa"/>
              <w:left w:w="120" w:type="dxa"/>
              <w:bottom w:w="80" w:type="dxa"/>
              <w:right w:w="120" w:type="dxa"/>
            </w:tcMar>
            <w:vAlign w:val="center"/>
          </w:tcPr>
          <w:p w14:paraId="13CB4E6E" w14:textId="77777777" w:rsidR="00187028" w:rsidRDefault="00307246">
            <w:pPr>
              <w:spacing w:after="40" w:line="264" w:lineRule="auto"/>
            </w:pPr>
            <w:r>
              <w:rPr>
                <w:rFonts w:eastAsia="Times New Roman" w:cs="Times New Roman"/>
                <w:sz w:val="18"/>
              </w:rPr>
              <w:t>Request bị từ chối bằng lỗi 4xx rõ ràng</w:t>
            </w:r>
          </w:p>
        </w:tc>
      </w:tr>
      <w:tr w:rsidR="00187028" w14:paraId="02B90FB7" w14:textId="77777777">
        <w:trPr>
          <w:jc w:val="center"/>
        </w:trPr>
        <w:tc>
          <w:tcPr>
            <w:tcW w:w="1550" w:type="dxa"/>
            <w:tcMar>
              <w:top w:w="80" w:type="dxa"/>
              <w:left w:w="120" w:type="dxa"/>
              <w:bottom w:w="80" w:type="dxa"/>
              <w:right w:w="120" w:type="dxa"/>
            </w:tcMar>
            <w:vAlign w:val="center"/>
          </w:tcPr>
          <w:p w14:paraId="221846A2" w14:textId="77777777" w:rsidR="00187028" w:rsidRDefault="00307246">
            <w:pPr>
              <w:spacing w:after="40" w:line="264" w:lineRule="auto"/>
            </w:pPr>
            <w:r>
              <w:rPr>
                <w:rFonts w:eastAsia="Times New Roman" w:cs="Times New Roman"/>
                <w:sz w:val="18"/>
              </w:rPr>
              <w:t>AC-05</w:t>
            </w:r>
          </w:p>
        </w:tc>
        <w:tc>
          <w:tcPr>
            <w:tcW w:w="6022" w:type="dxa"/>
            <w:tcMar>
              <w:top w:w="80" w:type="dxa"/>
              <w:left w:w="120" w:type="dxa"/>
              <w:bottom w:w="80" w:type="dxa"/>
              <w:right w:w="120" w:type="dxa"/>
            </w:tcMar>
            <w:vAlign w:val="center"/>
          </w:tcPr>
          <w:p w14:paraId="185A7AEA" w14:textId="77777777" w:rsidR="00187028" w:rsidRDefault="00307246">
            <w:pPr>
              <w:spacing w:after="40" w:line="264" w:lineRule="auto"/>
            </w:pPr>
            <w:r>
              <w:rPr>
                <w:rFonts w:eastAsia="Times New Roman" w:cs="Times New Roman"/>
                <w:sz w:val="18"/>
              </w:rPr>
              <w:t xml:space="preserve">Gửi </w:t>
            </w:r>
            <w:r>
              <w:rPr>
                <w:rFonts w:ascii="Consolas" w:eastAsia="Consolas" w:hAnsi="Consolas" w:cs="Consolas"/>
                <w:color w:val="1F4D78"/>
                <w:sz w:val="17"/>
              </w:rPr>
              <w:t>[QUIZ]</w:t>
            </w:r>
            <w:r>
              <w:rPr>
                <w:rFonts w:eastAsia="Times New Roman" w:cs="Times New Roman"/>
                <w:sz w:val="18"/>
              </w:rPr>
              <w:t xml:space="preserve"> trong chat -&gt; preview -&gt; CREATE_NEW</w:t>
            </w:r>
          </w:p>
        </w:tc>
        <w:tc>
          <w:tcPr>
            <w:tcW w:w="1500" w:type="dxa"/>
            <w:tcMar>
              <w:top w:w="80" w:type="dxa"/>
              <w:left w:w="120" w:type="dxa"/>
              <w:bottom w:w="80" w:type="dxa"/>
              <w:right w:w="120" w:type="dxa"/>
            </w:tcMar>
            <w:vAlign w:val="center"/>
          </w:tcPr>
          <w:p w14:paraId="622A101D" w14:textId="77777777" w:rsidR="00187028" w:rsidRDefault="00307246">
            <w:pPr>
              <w:spacing w:after="40" w:line="264" w:lineRule="auto"/>
            </w:pPr>
            <w:r>
              <w:rPr>
                <w:rFonts w:eastAsia="Times New Roman" w:cs="Times New Roman"/>
                <w:sz w:val="18"/>
              </w:rPr>
              <w:t>Quiz private mới chứa đầy đủ question/options</w:t>
            </w:r>
          </w:p>
        </w:tc>
      </w:tr>
      <w:tr w:rsidR="00187028" w14:paraId="649C170D" w14:textId="77777777">
        <w:trPr>
          <w:jc w:val="center"/>
        </w:trPr>
        <w:tc>
          <w:tcPr>
            <w:tcW w:w="1550" w:type="dxa"/>
            <w:tcMar>
              <w:top w:w="80" w:type="dxa"/>
              <w:left w:w="120" w:type="dxa"/>
              <w:bottom w:w="80" w:type="dxa"/>
              <w:right w:w="120" w:type="dxa"/>
            </w:tcMar>
            <w:vAlign w:val="center"/>
          </w:tcPr>
          <w:p w14:paraId="109C9788" w14:textId="77777777" w:rsidR="00187028" w:rsidRDefault="00307246">
            <w:pPr>
              <w:spacing w:after="40" w:line="264" w:lineRule="auto"/>
            </w:pPr>
            <w:r>
              <w:rPr>
                <w:rFonts w:eastAsia="Times New Roman" w:cs="Times New Roman"/>
                <w:sz w:val="18"/>
              </w:rPr>
              <w:t>AC-06</w:t>
            </w:r>
          </w:p>
        </w:tc>
        <w:tc>
          <w:tcPr>
            <w:tcW w:w="6022" w:type="dxa"/>
            <w:tcMar>
              <w:top w:w="80" w:type="dxa"/>
              <w:left w:w="120" w:type="dxa"/>
              <w:bottom w:w="80" w:type="dxa"/>
              <w:right w:w="120" w:type="dxa"/>
            </w:tcMar>
            <w:vAlign w:val="center"/>
          </w:tcPr>
          <w:p w14:paraId="626DEACA" w14:textId="77777777" w:rsidR="00187028" w:rsidRDefault="00307246">
            <w:pPr>
              <w:spacing w:after="40" w:line="264" w:lineRule="auto"/>
            </w:pPr>
            <w:r>
              <w:rPr>
                <w:rFonts w:eastAsia="Times New Roman" w:cs="Times New Roman"/>
                <w:sz w:val="18"/>
              </w:rPr>
              <w:t xml:space="preserve">Gửi </w:t>
            </w:r>
            <w:r>
              <w:rPr>
                <w:rFonts w:ascii="Consolas" w:eastAsia="Consolas" w:hAnsi="Consolas" w:cs="Consolas"/>
                <w:color w:val="1F4D78"/>
                <w:sz w:val="17"/>
              </w:rPr>
              <w:t>[FLASHCARD]</w:t>
            </w:r>
            <w:r>
              <w:rPr>
                <w:rFonts w:eastAsia="Times New Roman" w:cs="Times New Roman"/>
                <w:sz w:val="18"/>
              </w:rPr>
              <w:t xml:space="preserve"> -&gt; APPEND_EXISTING</w:t>
            </w:r>
          </w:p>
        </w:tc>
        <w:tc>
          <w:tcPr>
            <w:tcW w:w="1500" w:type="dxa"/>
            <w:tcMar>
              <w:top w:w="80" w:type="dxa"/>
              <w:left w:w="120" w:type="dxa"/>
              <w:bottom w:w="80" w:type="dxa"/>
              <w:right w:w="120" w:type="dxa"/>
            </w:tcMar>
            <w:vAlign w:val="center"/>
          </w:tcPr>
          <w:p w14:paraId="2DD52292" w14:textId="77777777" w:rsidR="00187028" w:rsidRDefault="00307246">
            <w:pPr>
              <w:spacing w:after="40" w:line="264" w:lineRule="auto"/>
            </w:pPr>
            <w:r>
              <w:rPr>
                <w:rFonts w:eastAsia="Times New Roman" w:cs="Times New Roman"/>
                <w:sz w:val="18"/>
              </w:rPr>
              <w:t>Card được thêm đúng deck của owner</w:t>
            </w:r>
          </w:p>
        </w:tc>
      </w:tr>
      <w:tr w:rsidR="00187028" w14:paraId="75004716" w14:textId="77777777">
        <w:trPr>
          <w:jc w:val="center"/>
        </w:trPr>
        <w:tc>
          <w:tcPr>
            <w:tcW w:w="1550" w:type="dxa"/>
            <w:tcMar>
              <w:top w:w="80" w:type="dxa"/>
              <w:left w:w="120" w:type="dxa"/>
              <w:bottom w:w="80" w:type="dxa"/>
              <w:right w:w="120" w:type="dxa"/>
            </w:tcMar>
            <w:vAlign w:val="center"/>
          </w:tcPr>
          <w:p w14:paraId="532D29A9" w14:textId="77777777" w:rsidR="00187028" w:rsidRDefault="00307246">
            <w:pPr>
              <w:spacing w:after="40" w:line="264" w:lineRule="auto"/>
            </w:pPr>
            <w:r>
              <w:rPr>
                <w:rFonts w:eastAsia="Times New Roman" w:cs="Times New Roman"/>
                <w:sz w:val="18"/>
              </w:rPr>
              <w:t>AC-07</w:t>
            </w:r>
          </w:p>
        </w:tc>
        <w:tc>
          <w:tcPr>
            <w:tcW w:w="6022" w:type="dxa"/>
            <w:tcMar>
              <w:top w:w="80" w:type="dxa"/>
              <w:left w:w="120" w:type="dxa"/>
              <w:bottom w:w="80" w:type="dxa"/>
              <w:right w:w="120" w:type="dxa"/>
            </w:tcMar>
            <w:vAlign w:val="center"/>
          </w:tcPr>
          <w:p w14:paraId="06A40D5E" w14:textId="77777777" w:rsidR="00187028" w:rsidRDefault="00307246">
            <w:pPr>
              <w:spacing w:after="40" w:line="264" w:lineRule="auto"/>
            </w:pPr>
            <w:r>
              <w:rPr>
                <w:rFonts w:eastAsia="Times New Roman" w:cs="Times New Roman"/>
                <w:sz w:val="18"/>
              </w:rPr>
              <w:t>Import AI draft lần hai</w:t>
            </w:r>
          </w:p>
        </w:tc>
        <w:tc>
          <w:tcPr>
            <w:tcW w:w="1500" w:type="dxa"/>
            <w:tcMar>
              <w:top w:w="80" w:type="dxa"/>
              <w:left w:w="120" w:type="dxa"/>
              <w:bottom w:w="80" w:type="dxa"/>
              <w:right w:w="120" w:type="dxa"/>
            </w:tcMar>
            <w:vAlign w:val="center"/>
          </w:tcPr>
          <w:p w14:paraId="5EA181E0" w14:textId="77777777" w:rsidR="00187028" w:rsidRDefault="00307246">
            <w:pPr>
              <w:spacing w:after="40" w:line="264" w:lineRule="auto"/>
            </w:pPr>
            <w:r>
              <w:rPr>
                <w:rFonts w:eastAsia="Times New Roman" w:cs="Times New Roman"/>
                <w:sz w:val="18"/>
              </w:rPr>
              <w:t>Bị chặn, dữ liệu không nhân đôi</w:t>
            </w:r>
          </w:p>
        </w:tc>
      </w:tr>
      <w:tr w:rsidR="00187028" w14:paraId="17D72FF5" w14:textId="77777777">
        <w:trPr>
          <w:jc w:val="center"/>
        </w:trPr>
        <w:tc>
          <w:tcPr>
            <w:tcW w:w="1550" w:type="dxa"/>
            <w:tcMar>
              <w:top w:w="80" w:type="dxa"/>
              <w:left w:w="120" w:type="dxa"/>
              <w:bottom w:w="80" w:type="dxa"/>
              <w:right w:w="120" w:type="dxa"/>
            </w:tcMar>
            <w:vAlign w:val="center"/>
          </w:tcPr>
          <w:p w14:paraId="26B41998" w14:textId="77777777" w:rsidR="00187028" w:rsidRDefault="00307246">
            <w:pPr>
              <w:spacing w:after="40" w:line="264" w:lineRule="auto"/>
            </w:pPr>
            <w:r>
              <w:rPr>
                <w:rFonts w:eastAsia="Times New Roman" w:cs="Times New Roman"/>
                <w:sz w:val="18"/>
              </w:rPr>
              <w:t>AC-08</w:t>
            </w:r>
          </w:p>
        </w:tc>
        <w:tc>
          <w:tcPr>
            <w:tcW w:w="6022" w:type="dxa"/>
            <w:tcMar>
              <w:top w:w="80" w:type="dxa"/>
              <w:left w:w="120" w:type="dxa"/>
              <w:bottom w:w="80" w:type="dxa"/>
              <w:right w:w="120" w:type="dxa"/>
            </w:tcMar>
            <w:vAlign w:val="center"/>
          </w:tcPr>
          <w:p w14:paraId="6646A6C5" w14:textId="77777777" w:rsidR="00187028" w:rsidRDefault="00307246">
            <w:pPr>
              <w:spacing w:after="40" w:line="264" w:lineRule="auto"/>
            </w:pPr>
            <w:r>
              <w:rPr>
                <w:rFonts w:eastAsia="Times New Roman" w:cs="Times New Roman"/>
                <w:sz w:val="18"/>
              </w:rPr>
              <w:t>Tạo quiz -&gt; tạo test RANDOM -&gt; trả lời -&gt; submit</w:t>
            </w:r>
          </w:p>
        </w:tc>
        <w:tc>
          <w:tcPr>
            <w:tcW w:w="1500" w:type="dxa"/>
            <w:tcMar>
              <w:top w:w="80" w:type="dxa"/>
              <w:left w:w="120" w:type="dxa"/>
              <w:bottom w:w="80" w:type="dxa"/>
              <w:right w:w="120" w:type="dxa"/>
            </w:tcMar>
            <w:vAlign w:val="center"/>
          </w:tcPr>
          <w:p w14:paraId="3F78C981" w14:textId="77777777" w:rsidR="00187028" w:rsidRDefault="00307246">
            <w:pPr>
              <w:spacing w:after="40" w:line="264" w:lineRule="auto"/>
            </w:pPr>
            <w:r>
              <w:rPr>
                <w:rFonts w:eastAsia="Times New Roman" w:cs="Times New Roman"/>
                <w:sz w:val="18"/>
              </w:rPr>
              <w:t>Điểm và history được lưu chính xác</w:t>
            </w:r>
          </w:p>
        </w:tc>
      </w:tr>
      <w:tr w:rsidR="00187028" w14:paraId="11E8E05B" w14:textId="77777777">
        <w:trPr>
          <w:jc w:val="center"/>
        </w:trPr>
        <w:tc>
          <w:tcPr>
            <w:tcW w:w="1550" w:type="dxa"/>
            <w:tcMar>
              <w:top w:w="80" w:type="dxa"/>
              <w:left w:w="120" w:type="dxa"/>
              <w:bottom w:w="80" w:type="dxa"/>
              <w:right w:w="120" w:type="dxa"/>
            </w:tcMar>
            <w:vAlign w:val="center"/>
          </w:tcPr>
          <w:p w14:paraId="35579888" w14:textId="77777777" w:rsidR="00187028" w:rsidRDefault="00307246">
            <w:pPr>
              <w:spacing w:after="40" w:line="264" w:lineRule="auto"/>
            </w:pPr>
            <w:r>
              <w:rPr>
                <w:rFonts w:eastAsia="Times New Roman" w:cs="Times New Roman"/>
                <w:sz w:val="18"/>
              </w:rPr>
              <w:t>AC-09</w:t>
            </w:r>
          </w:p>
        </w:tc>
        <w:tc>
          <w:tcPr>
            <w:tcW w:w="6022" w:type="dxa"/>
            <w:tcMar>
              <w:top w:w="80" w:type="dxa"/>
              <w:left w:w="120" w:type="dxa"/>
              <w:bottom w:w="80" w:type="dxa"/>
              <w:right w:w="120" w:type="dxa"/>
            </w:tcMar>
            <w:vAlign w:val="center"/>
          </w:tcPr>
          <w:p w14:paraId="7C835AAA" w14:textId="77777777" w:rsidR="00187028" w:rsidRDefault="00307246">
            <w:pPr>
              <w:spacing w:after="40" w:line="264" w:lineRule="auto"/>
            </w:pPr>
            <w:r>
              <w:rPr>
                <w:rFonts w:eastAsia="Times New Roman" w:cs="Times New Roman"/>
                <w:sz w:val="18"/>
              </w:rPr>
              <w:t>Học flashcard -&gt; remembered/forgot</w:t>
            </w:r>
          </w:p>
        </w:tc>
        <w:tc>
          <w:tcPr>
            <w:tcW w:w="1500" w:type="dxa"/>
            <w:tcMar>
              <w:top w:w="80" w:type="dxa"/>
              <w:left w:w="120" w:type="dxa"/>
              <w:bottom w:w="80" w:type="dxa"/>
              <w:right w:w="120" w:type="dxa"/>
            </w:tcMar>
            <w:vAlign w:val="center"/>
          </w:tcPr>
          <w:p w14:paraId="563A33FA" w14:textId="77777777" w:rsidR="00187028" w:rsidRDefault="00307246">
            <w:pPr>
              <w:spacing w:after="40" w:line="264" w:lineRule="auto"/>
            </w:pPr>
            <w:r>
              <w:rPr>
                <w:rFonts w:eastAsia="Times New Roman" w:cs="Times New Roman"/>
                <w:sz w:val="18"/>
              </w:rPr>
              <w:t>Progress được cập nhật đúng user/card</w:t>
            </w:r>
          </w:p>
        </w:tc>
      </w:tr>
      <w:tr w:rsidR="00187028" w14:paraId="10B2F57A" w14:textId="77777777">
        <w:trPr>
          <w:jc w:val="center"/>
        </w:trPr>
        <w:tc>
          <w:tcPr>
            <w:tcW w:w="1550" w:type="dxa"/>
            <w:tcMar>
              <w:top w:w="80" w:type="dxa"/>
              <w:left w:w="120" w:type="dxa"/>
              <w:bottom w:w="80" w:type="dxa"/>
              <w:right w:w="120" w:type="dxa"/>
            </w:tcMar>
            <w:vAlign w:val="center"/>
          </w:tcPr>
          <w:p w14:paraId="2DF3B111" w14:textId="77777777" w:rsidR="00187028" w:rsidRDefault="00307246">
            <w:pPr>
              <w:spacing w:after="40" w:line="264" w:lineRule="auto"/>
            </w:pPr>
            <w:r>
              <w:rPr>
                <w:rFonts w:eastAsia="Times New Roman" w:cs="Times New Roman"/>
                <w:sz w:val="18"/>
              </w:rPr>
              <w:t>AC-10</w:t>
            </w:r>
          </w:p>
        </w:tc>
        <w:tc>
          <w:tcPr>
            <w:tcW w:w="6022" w:type="dxa"/>
            <w:tcMar>
              <w:top w:w="80" w:type="dxa"/>
              <w:left w:w="120" w:type="dxa"/>
              <w:bottom w:w="80" w:type="dxa"/>
              <w:right w:w="120" w:type="dxa"/>
            </w:tcMar>
            <w:vAlign w:val="center"/>
          </w:tcPr>
          <w:p w14:paraId="78DCA0E1" w14:textId="77777777" w:rsidR="00187028" w:rsidRDefault="00307246">
            <w:pPr>
              <w:spacing w:after="40" w:line="264" w:lineRule="auto"/>
            </w:pPr>
            <w:r>
              <w:rPr>
                <w:rFonts w:eastAsia="Times New Roman" w:cs="Times New Roman"/>
                <w:sz w:val="18"/>
              </w:rPr>
              <w:t>Submit nội dung -&gt; reviewer approve</w:t>
            </w:r>
          </w:p>
        </w:tc>
        <w:tc>
          <w:tcPr>
            <w:tcW w:w="1500" w:type="dxa"/>
            <w:tcMar>
              <w:top w:w="80" w:type="dxa"/>
              <w:left w:w="120" w:type="dxa"/>
              <w:bottom w:w="80" w:type="dxa"/>
              <w:right w:w="120" w:type="dxa"/>
            </w:tcMar>
            <w:vAlign w:val="center"/>
          </w:tcPr>
          <w:p w14:paraId="4314D16C" w14:textId="77777777" w:rsidR="00187028" w:rsidRDefault="00307246">
            <w:pPr>
              <w:spacing w:after="40" w:line="264" w:lineRule="auto"/>
            </w:pPr>
            <w:r>
              <w:rPr>
                <w:rFonts w:eastAsia="Times New Roman" w:cs="Times New Roman"/>
                <w:sz w:val="18"/>
              </w:rPr>
              <w:t>Nội dung chuyển approved và xuất hiện public</w:t>
            </w:r>
          </w:p>
        </w:tc>
      </w:tr>
      <w:tr w:rsidR="00187028" w14:paraId="224A1E42" w14:textId="77777777">
        <w:trPr>
          <w:jc w:val="center"/>
        </w:trPr>
        <w:tc>
          <w:tcPr>
            <w:tcW w:w="1550" w:type="dxa"/>
            <w:tcMar>
              <w:top w:w="80" w:type="dxa"/>
              <w:left w:w="120" w:type="dxa"/>
              <w:bottom w:w="80" w:type="dxa"/>
              <w:right w:w="120" w:type="dxa"/>
            </w:tcMar>
            <w:vAlign w:val="center"/>
          </w:tcPr>
          <w:p w14:paraId="3C80099C" w14:textId="77777777" w:rsidR="00187028" w:rsidRDefault="00307246">
            <w:pPr>
              <w:spacing w:after="40" w:line="264" w:lineRule="auto"/>
            </w:pPr>
            <w:r>
              <w:rPr>
                <w:rFonts w:eastAsia="Times New Roman" w:cs="Times New Roman"/>
                <w:sz w:val="18"/>
              </w:rPr>
              <w:t>AC-11</w:t>
            </w:r>
          </w:p>
        </w:tc>
        <w:tc>
          <w:tcPr>
            <w:tcW w:w="6022" w:type="dxa"/>
            <w:tcMar>
              <w:top w:w="80" w:type="dxa"/>
              <w:left w:w="120" w:type="dxa"/>
              <w:bottom w:w="80" w:type="dxa"/>
              <w:right w:w="120" w:type="dxa"/>
            </w:tcMar>
            <w:vAlign w:val="center"/>
          </w:tcPr>
          <w:p w14:paraId="16FD79AB" w14:textId="77777777" w:rsidR="00187028" w:rsidRDefault="00307246">
            <w:pPr>
              <w:spacing w:after="40" w:line="264" w:lineRule="auto"/>
            </w:pPr>
            <w:r>
              <w:rPr>
                <w:rFonts w:eastAsia="Times New Roman" w:cs="Times New Roman"/>
                <w:sz w:val="18"/>
              </w:rPr>
              <w:t>Reviewer cố tự duyệt nội dung của mình</w:t>
            </w:r>
          </w:p>
        </w:tc>
        <w:tc>
          <w:tcPr>
            <w:tcW w:w="1500" w:type="dxa"/>
            <w:tcMar>
              <w:top w:w="80" w:type="dxa"/>
              <w:left w:w="120" w:type="dxa"/>
              <w:bottom w:w="80" w:type="dxa"/>
              <w:right w:w="120" w:type="dxa"/>
            </w:tcMar>
            <w:vAlign w:val="center"/>
          </w:tcPr>
          <w:p w14:paraId="1531605A" w14:textId="77777777" w:rsidR="00187028" w:rsidRDefault="00307246">
            <w:pPr>
              <w:spacing w:after="40" w:line="264" w:lineRule="auto"/>
            </w:pPr>
            <w:r>
              <w:rPr>
                <w:rFonts w:eastAsia="Times New Roman" w:cs="Times New Roman"/>
                <w:sz w:val="18"/>
              </w:rPr>
              <w:t>Bị từ chối nếu không phải admin override</w:t>
            </w:r>
          </w:p>
        </w:tc>
      </w:tr>
      <w:tr w:rsidR="00187028" w14:paraId="04EB5FFF" w14:textId="77777777">
        <w:trPr>
          <w:jc w:val="center"/>
        </w:trPr>
        <w:tc>
          <w:tcPr>
            <w:tcW w:w="1550" w:type="dxa"/>
            <w:tcMar>
              <w:top w:w="80" w:type="dxa"/>
              <w:left w:w="120" w:type="dxa"/>
              <w:bottom w:w="80" w:type="dxa"/>
              <w:right w:w="120" w:type="dxa"/>
            </w:tcMar>
            <w:vAlign w:val="center"/>
          </w:tcPr>
          <w:p w14:paraId="1077A159" w14:textId="77777777" w:rsidR="00187028" w:rsidRDefault="00307246">
            <w:pPr>
              <w:spacing w:after="40" w:line="264" w:lineRule="auto"/>
            </w:pPr>
            <w:r>
              <w:rPr>
                <w:rFonts w:eastAsia="Times New Roman" w:cs="Times New Roman"/>
                <w:sz w:val="18"/>
              </w:rPr>
              <w:t>AC-12</w:t>
            </w:r>
          </w:p>
        </w:tc>
        <w:tc>
          <w:tcPr>
            <w:tcW w:w="6022" w:type="dxa"/>
            <w:tcMar>
              <w:top w:w="80" w:type="dxa"/>
              <w:left w:w="120" w:type="dxa"/>
              <w:bottom w:w="80" w:type="dxa"/>
              <w:right w:w="120" w:type="dxa"/>
            </w:tcMar>
            <w:vAlign w:val="center"/>
          </w:tcPr>
          <w:p w14:paraId="58757EDD" w14:textId="77777777" w:rsidR="00187028" w:rsidRDefault="00307246">
            <w:pPr>
              <w:spacing w:after="40" w:line="264" w:lineRule="auto"/>
            </w:pPr>
            <w:r>
              <w:rPr>
                <w:rFonts w:eastAsia="Times New Roman" w:cs="Times New Roman"/>
                <w:sz w:val="18"/>
              </w:rPr>
              <w:t>User khác clone nội dung approved</w:t>
            </w:r>
          </w:p>
        </w:tc>
        <w:tc>
          <w:tcPr>
            <w:tcW w:w="1500" w:type="dxa"/>
            <w:tcMar>
              <w:top w:w="80" w:type="dxa"/>
              <w:left w:w="120" w:type="dxa"/>
              <w:bottom w:w="80" w:type="dxa"/>
              <w:right w:w="120" w:type="dxa"/>
            </w:tcMar>
            <w:vAlign w:val="center"/>
          </w:tcPr>
          <w:p w14:paraId="2E90D295" w14:textId="77777777" w:rsidR="00187028" w:rsidRDefault="00307246">
            <w:pPr>
              <w:spacing w:after="40" w:line="264" w:lineRule="auto"/>
            </w:pPr>
            <w:r>
              <w:rPr>
                <w:rFonts w:eastAsia="Times New Roman" w:cs="Times New Roman"/>
                <w:sz w:val="18"/>
              </w:rPr>
              <w:t>Tạo bản sao private và clone receipt duy nhất</w:t>
            </w:r>
          </w:p>
        </w:tc>
      </w:tr>
      <w:tr w:rsidR="00187028" w14:paraId="53C8D216" w14:textId="77777777">
        <w:trPr>
          <w:jc w:val="center"/>
        </w:trPr>
        <w:tc>
          <w:tcPr>
            <w:tcW w:w="1550" w:type="dxa"/>
            <w:tcMar>
              <w:top w:w="80" w:type="dxa"/>
              <w:left w:w="120" w:type="dxa"/>
              <w:bottom w:w="80" w:type="dxa"/>
              <w:right w:w="120" w:type="dxa"/>
            </w:tcMar>
            <w:vAlign w:val="center"/>
          </w:tcPr>
          <w:p w14:paraId="54CE6026" w14:textId="77777777" w:rsidR="00187028" w:rsidRDefault="00307246">
            <w:pPr>
              <w:spacing w:after="40" w:line="264" w:lineRule="auto"/>
            </w:pPr>
            <w:r>
              <w:rPr>
                <w:rFonts w:eastAsia="Times New Roman" w:cs="Times New Roman"/>
                <w:sz w:val="18"/>
              </w:rPr>
              <w:t>AC-13</w:t>
            </w:r>
          </w:p>
        </w:tc>
        <w:tc>
          <w:tcPr>
            <w:tcW w:w="6022" w:type="dxa"/>
            <w:tcMar>
              <w:top w:w="80" w:type="dxa"/>
              <w:left w:w="120" w:type="dxa"/>
              <w:bottom w:w="80" w:type="dxa"/>
              <w:right w:w="120" w:type="dxa"/>
            </w:tcMar>
            <w:vAlign w:val="center"/>
          </w:tcPr>
          <w:p w14:paraId="0C4B7995" w14:textId="77777777" w:rsidR="00187028" w:rsidRDefault="00307246">
            <w:pPr>
              <w:spacing w:after="40" w:line="264" w:lineRule="auto"/>
            </w:pPr>
            <w:r>
              <w:rPr>
                <w:rFonts w:eastAsia="Times New Roman" w:cs="Times New Roman"/>
                <w:sz w:val="18"/>
              </w:rPr>
              <w:t>Tạo review/rating</w:t>
            </w:r>
          </w:p>
        </w:tc>
        <w:tc>
          <w:tcPr>
            <w:tcW w:w="1500" w:type="dxa"/>
            <w:tcMar>
              <w:top w:w="80" w:type="dxa"/>
              <w:left w:w="120" w:type="dxa"/>
              <w:bottom w:w="80" w:type="dxa"/>
              <w:right w:w="120" w:type="dxa"/>
            </w:tcMar>
            <w:vAlign w:val="center"/>
          </w:tcPr>
          <w:p w14:paraId="4684128F" w14:textId="77777777" w:rsidR="00187028" w:rsidRDefault="00307246">
            <w:pPr>
              <w:spacing w:after="40" w:line="264" w:lineRule="auto"/>
            </w:pPr>
            <w:r>
              <w:rPr>
                <w:rFonts w:eastAsia="Times New Roman" w:cs="Times New Roman"/>
                <w:sz w:val="18"/>
              </w:rPr>
              <w:t>Rating trung bình và review count cập nhật đúng</w:t>
            </w:r>
          </w:p>
        </w:tc>
      </w:tr>
      <w:tr w:rsidR="00187028" w14:paraId="7C733816" w14:textId="77777777">
        <w:trPr>
          <w:jc w:val="center"/>
        </w:trPr>
        <w:tc>
          <w:tcPr>
            <w:tcW w:w="1550" w:type="dxa"/>
            <w:tcMar>
              <w:top w:w="80" w:type="dxa"/>
              <w:left w:w="120" w:type="dxa"/>
              <w:bottom w:w="80" w:type="dxa"/>
              <w:right w:w="120" w:type="dxa"/>
            </w:tcMar>
            <w:vAlign w:val="center"/>
          </w:tcPr>
          <w:p w14:paraId="5A308389" w14:textId="77777777" w:rsidR="00187028" w:rsidRDefault="00307246">
            <w:pPr>
              <w:spacing w:after="40" w:line="264" w:lineRule="auto"/>
            </w:pPr>
            <w:r>
              <w:rPr>
                <w:rFonts w:eastAsia="Times New Roman" w:cs="Times New Roman"/>
                <w:sz w:val="18"/>
              </w:rPr>
              <w:t>AC-14</w:t>
            </w:r>
          </w:p>
        </w:tc>
        <w:tc>
          <w:tcPr>
            <w:tcW w:w="6022" w:type="dxa"/>
            <w:tcMar>
              <w:top w:w="80" w:type="dxa"/>
              <w:left w:w="120" w:type="dxa"/>
              <w:bottom w:w="80" w:type="dxa"/>
              <w:right w:w="120" w:type="dxa"/>
            </w:tcMar>
            <w:vAlign w:val="center"/>
          </w:tcPr>
          <w:p w14:paraId="12330E0B" w14:textId="77777777" w:rsidR="00187028" w:rsidRDefault="00307246">
            <w:pPr>
              <w:spacing w:after="40" w:line="264" w:lineRule="auto"/>
            </w:pPr>
            <w:r>
              <w:rPr>
                <w:rFonts w:eastAsia="Times New Roman" w:cs="Times New Roman"/>
                <w:sz w:val="18"/>
              </w:rPr>
              <w:t>Report nội dung -&gt; moderator resolve/hide</w:t>
            </w:r>
          </w:p>
        </w:tc>
        <w:tc>
          <w:tcPr>
            <w:tcW w:w="1500" w:type="dxa"/>
            <w:tcMar>
              <w:top w:w="80" w:type="dxa"/>
              <w:left w:w="120" w:type="dxa"/>
              <w:bottom w:w="80" w:type="dxa"/>
              <w:right w:w="120" w:type="dxa"/>
            </w:tcMar>
            <w:vAlign w:val="center"/>
          </w:tcPr>
          <w:p w14:paraId="4BAE655B" w14:textId="77777777" w:rsidR="00187028" w:rsidRDefault="00307246">
            <w:pPr>
              <w:spacing w:after="40" w:line="264" w:lineRule="auto"/>
            </w:pPr>
            <w:r>
              <w:rPr>
                <w:rFonts w:eastAsia="Times New Roman" w:cs="Times New Roman"/>
                <w:sz w:val="18"/>
              </w:rPr>
              <w:t xml:space="preserve">Report resolved, nội dung hidden, </w:t>
            </w:r>
            <w:r>
              <w:rPr>
                <w:rFonts w:eastAsia="Times New Roman" w:cs="Times New Roman"/>
                <w:sz w:val="18"/>
              </w:rPr>
              <w:lastRenderedPageBreak/>
              <w:t>có log/notification cần thiết</w:t>
            </w:r>
          </w:p>
        </w:tc>
      </w:tr>
      <w:tr w:rsidR="00187028" w14:paraId="33966F4F" w14:textId="77777777">
        <w:trPr>
          <w:jc w:val="center"/>
        </w:trPr>
        <w:tc>
          <w:tcPr>
            <w:tcW w:w="1550" w:type="dxa"/>
            <w:tcMar>
              <w:top w:w="80" w:type="dxa"/>
              <w:left w:w="120" w:type="dxa"/>
              <w:bottom w:w="80" w:type="dxa"/>
              <w:right w:w="120" w:type="dxa"/>
            </w:tcMar>
            <w:vAlign w:val="center"/>
          </w:tcPr>
          <w:p w14:paraId="6B3B90A3" w14:textId="77777777" w:rsidR="00187028" w:rsidRDefault="00307246">
            <w:pPr>
              <w:spacing w:after="40" w:line="264" w:lineRule="auto"/>
            </w:pPr>
            <w:r>
              <w:rPr>
                <w:rFonts w:eastAsia="Times New Roman" w:cs="Times New Roman"/>
                <w:sz w:val="18"/>
              </w:rPr>
              <w:lastRenderedPageBreak/>
              <w:t>AC-15</w:t>
            </w:r>
          </w:p>
        </w:tc>
        <w:tc>
          <w:tcPr>
            <w:tcW w:w="6022" w:type="dxa"/>
            <w:tcMar>
              <w:top w:w="80" w:type="dxa"/>
              <w:left w:w="120" w:type="dxa"/>
              <w:bottom w:w="80" w:type="dxa"/>
              <w:right w:w="120" w:type="dxa"/>
            </w:tcMar>
            <w:vAlign w:val="center"/>
          </w:tcPr>
          <w:p w14:paraId="6728A5BD" w14:textId="77777777" w:rsidR="00187028" w:rsidRDefault="00307246">
            <w:pPr>
              <w:spacing w:after="40" w:line="264" w:lineRule="auto"/>
            </w:pPr>
            <w:r>
              <w:rPr>
                <w:rFonts w:eastAsia="Times New Roman" w:cs="Times New Roman"/>
                <w:sz w:val="18"/>
              </w:rPr>
              <w:t>Reward event bị retry với cùng idempotency key</w:t>
            </w:r>
          </w:p>
        </w:tc>
        <w:tc>
          <w:tcPr>
            <w:tcW w:w="1500" w:type="dxa"/>
            <w:tcMar>
              <w:top w:w="80" w:type="dxa"/>
              <w:left w:w="120" w:type="dxa"/>
              <w:bottom w:w="80" w:type="dxa"/>
              <w:right w:w="120" w:type="dxa"/>
            </w:tcMar>
            <w:vAlign w:val="center"/>
          </w:tcPr>
          <w:p w14:paraId="1D6B2C7D" w14:textId="77777777" w:rsidR="00187028" w:rsidRDefault="00307246">
            <w:pPr>
              <w:spacing w:after="40" w:line="264" w:lineRule="auto"/>
            </w:pPr>
            <w:r>
              <w:rPr>
                <w:rFonts w:eastAsia="Times New Roman" w:cs="Times New Roman"/>
                <w:sz w:val="18"/>
              </w:rPr>
              <w:t>Điểm chỉ được ghi một lần</w:t>
            </w:r>
          </w:p>
        </w:tc>
      </w:tr>
      <w:tr w:rsidR="00187028" w14:paraId="601489DE" w14:textId="77777777">
        <w:trPr>
          <w:jc w:val="center"/>
        </w:trPr>
        <w:tc>
          <w:tcPr>
            <w:tcW w:w="1550" w:type="dxa"/>
            <w:tcMar>
              <w:top w:w="80" w:type="dxa"/>
              <w:left w:w="120" w:type="dxa"/>
              <w:bottom w:w="80" w:type="dxa"/>
              <w:right w:w="120" w:type="dxa"/>
            </w:tcMar>
            <w:vAlign w:val="center"/>
          </w:tcPr>
          <w:p w14:paraId="2D38F082" w14:textId="77777777" w:rsidR="00187028" w:rsidRDefault="00307246">
            <w:pPr>
              <w:spacing w:after="40" w:line="264" w:lineRule="auto"/>
            </w:pPr>
            <w:r>
              <w:rPr>
                <w:rFonts w:eastAsia="Times New Roman" w:cs="Times New Roman"/>
                <w:sz w:val="18"/>
              </w:rPr>
              <w:t>AC-16</w:t>
            </w:r>
          </w:p>
        </w:tc>
        <w:tc>
          <w:tcPr>
            <w:tcW w:w="6022" w:type="dxa"/>
            <w:tcMar>
              <w:top w:w="80" w:type="dxa"/>
              <w:left w:w="120" w:type="dxa"/>
              <w:bottom w:w="80" w:type="dxa"/>
              <w:right w:w="120" w:type="dxa"/>
            </w:tcMar>
            <w:vAlign w:val="center"/>
          </w:tcPr>
          <w:p w14:paraId="7C6F77A6" w14:textId="77777777" w:rsidR="00187028" w:rsidRDefault="00307246">
            <w:pPr>
              <w:spacing w:after="40" w:line="264" w:lineRule="auto"/>
            </w:pPr>
            <w:r>
              <w:rPr>
                <w:rFonts w:eastAsia="Times New Roman" w:cs="Times New Roman"/>
                <w:sz w:val="18"/>
              </w:rPr>
              <w:t>User đạt tier mới</w:t>
            </w:r>
          </w:p>
        </w:tc>
        <w:tc>
          <w:tcPr>
            <w:tcW w:w="1500" w:type="dxa"/>
            <w:tcMar>
              <w:top w:w="80" w:type="dxa"/>
              <w:left w:w="120" w:type="dxa"/>
              <w:bottom w:w="80" w:type="dxa"/>
              <w:right w:w="120" w:type="dxa"/>
            </w:tcMar>
            <w:vAlign w:val="center"/>
          </w:tcPr>
          <w:p w14:paraId="5B4E25FF" w14:textId="77777777" w:rsidR="00187028" w:rsidRDefault="00307246">
            <w:pPr>
              <w:spacing w:after="40" w:line="264" w:lineRule="auto"/>
            </w:pPr>
            <w:r>
              <w:rPr>
                <w:rFonts w:eastAsia="Times New Roman" w:cs="Times New Roman"/>
                <w:sz w:val="18"/>
              </w:rPr>
              <w:t>API quota trả tier và giới hạn tương ứng</w:t>
            </w:r>
          </w:p>
        </w:tc>
      </w:tr>
      <w:tr w:rsidR="00187028" w14:paraId="13C852A1" w14:textId="77777777">
        <w:trPr>
          <w:jc w:val="center"/>
        </w:trPr>
        <w:tc>
          <w:tcPr>
            <w:tcW w:w="1550" w:type="dxa"/>
            <w:tcMar>
              <w:top w:w="80" w:type="dxa"/>
              <w:left w:w="120" w:type="dxa"/>
              <w:bottom w:w="80" w:type="dxa"/>
              <w:right w:w="120" w:type="dxa"/>
            </w:tcMar>
            <w:vAlign w:val="center"/>
          </w:tcPr>
          <w:p w14:paraId="0EF9E883" w14:textId="77777777" w:rsidR="00187028" w:rsidRDefault="00307246">
            <w:pPr>
              <w:spacing w:after="40" w:line="264" w:lineRule="auto"/>
            </w:pPr>
            <w:r>
              <w:rPr>
                <w:rFonts w:eastAsia="Times New Roman" w:cs="Times New Roman"/>
                <w:sz w:val="18"/>
              </w:rPr>
              <w:t>AC-17</w:t>
            </w:r>
          </w:p>
        </w:tc>
        <w:tc>
          <w:tcPr>
            <w:tcW w:w="6022" w:type="dxa"/>
            <w:tcMar>
              <w:top w:w="80" w:type="dxa"/>
              <w:left w:w="120" w:type="dxa"/>
              <w:bottom w:w="80" w:type="dxa"/>
              <w:right w:w="120" w:type="dxa"/>
            </w:tcMar>
            <w:vAlign w:val="center"/>
          </w:tcPr>
          <w:p w14:paraId="24599B6B" w14:textId="77777777" w:rsidR="00187028" w:rsidRDefault="00307246">
            <w:pPr>
              <w:spacing w:after="40" w:line="264" w:lineRule="auto"/>
            </w:pPr>
            <w:r>
              <w:rPr>
                <w:rFonts w:eastAsia="Times New Roman" w:cs="Times New Roman"/>
                <w:sz w:val="18"/>
              </w:rPr>
              <w:t>Generate nomination -&gt; admin approve</w:t>
            </w:r>
          </w:p>
        </w:tc>
        <w:tc>
          <w:tcPr>
            <w:tcW w:w="1500" w:type="dxa"/>
            <w:tcMar>
              <w:top w:w="80" w:type="dxa"/>
              <w:left w:w="120" w:type="dxa"/>
              <w:bottom w:w="80" w:type="dxa"/>
              <w:right w:w="120" w:type="dxa"/>
            </w:tcMar>
            <w:vAlign w:val="center"/>
          </w:tcPr>
          <w:p w14:paraId="1CAC29B2" w14:textId="77777777" w:rsidR="00187028" w:rsidRDefault="00307246">
            <w:pPr>
              <w:spacing w:after="40" w:line="264" w:lineRule="auto"/>
            </w:pPr>
            <w:r>
              <w:rPr>
                <w:rFonts w:eastAsia="Times New Roman" w:cs="Times New Roman"/>
                <w:sz w:val="18"/>
              </w:rPr>
              <w:t>Community role được cấp đúng scope/thời hạn</w:t>
            </w:r>
          </w:p>
        </w:tc>
      </w:tr>
      <w:tr w:rsidR="00187028" w14:paraId="1A3DAB83" w14:textId="77777777">
        <w:trPr>
          <w:jc w:val="center"/>
        </w:trPr>
        <w:tc>
          <w:tcPr>
            <w:tcW w:w="1550" w:type="dxa"/>
            <w:tcMar>
              <w:top w:w="80" w:type="dxa"/>
              <w:left w:w="120" w:type="dxa"/>
              <w:bottom w:w="80" w:type="dxa"/>
              <w:right w:w="120" w:type="dxa"/>
            </w:tcMar>
            <w:vAlign w:val="center"/>
          </w:tcPr>
          <w:p w14:paraId="0716B07A" w14:textId="77777777" w:rsidR="00187028" w:rsidRDefault="00307246">
            <w:pPr>
              <w:spacing w:after="40" w:line="264" w:lineRule="auto"/>
            </w:pPr>
            <w:r>
              <w:rPr>
                <w:rFonts w:eastAsia="Times New Roman" w:cs="Times New Roman"/>
                <w:sz w:val="18"/>
              </w:rPr>
              <w:t>AC-18</w:t>
            </w:r>
          </w:p>
        </w:tc>
        <w:tc>
          <w:tcPr>
            <w:tcW w:w="6022" w:type="dxa"/>
            <w:tcMar>
              <w:top w:w="80" w:type="dxa"/>
              <w:left w:w="120" w:type="dxa"/>
              <w:bottom w:w="80" w:type="dxa"/>
              <w:right w:w="120" w:type="dxa"/>
            </w:tcMar>
            <w:vAlign w:val="center"/>
          </w:tcPr>
          <w:p w14:paraId="0C7CDE76" w14:textId="77777777" w:rsidR="00187028" w:rsidRDefault="00307246">
            <w:pPr>
              <w:spacing w:after="40" w:line="264" w:lineRule="auto"/>
            </w:pPr>
            <w:r>
              <w:rPr>
                <w:rFonts w:eastAsia="Times New Roman" w:cs="Times New Roman"/>
                <w:sz w:val="18"/>
              </w:rPr>
              <w:t>User không đủ quyền gọi admin API</w:t>
            </w:r>
          </w:p>
        </w:tc>
        <w:tc>
          <w:tcPr>
            <w:tcW w:w="1500" w:type="dxa"/>
            <w:tcMar>
              <w:top w:w="80" w:type="dxa"/>
              <w:left w:w="120" w:type="dxa"/>
              <w:bottom w:w="80" w:type="dxa"/>
              <w:right w:w="120" w:type="dxa"/>
            </w:tcMar>
            <w:vAlign w:val="center"/>
          </w:tcPr>
          <w:p w14:paraId="2D6F19CD" w14:textId="77777777" w:rsidR="00187028" w:rsidRDefault="00307246">
            <w:pPr>
              <w:spacing w:after="40" w:line="264" w:lineRule="auto"/>
            </w:pPr>
            <w:r>
              <w:rPr>
                <w:rFonts w:eastAsia="Times New Roman" w:cs="Times New Roman"/>
                <w:sz w:val="18"/>
              </w:rPr>
              <w:t>Nhận 403; không thay đổi dữ liệu</w:t>
            </w:r>
          </w:p>
        </w:tc>
      </w:tr>
      <w:tr w:rsidR="00187028" w14:paraId="602A33AC" w14:textId="77777777">
        <w:trPr>
          <w:jc w:val="center"/>
        </w:trPr>
        <w:tc>
          <w:tcPr>
            <w:tcW w:w="1550" w:type="dxa"/>
            <w:tcMar>
              <w:top w:w="80" w:type="dxa"/>
              <w:left w:w="120" w:type="dxa"/>
              <w:bottom w:w="80" w:type="dxa"/>
              <w:right w:w="120" w:type="dxa"/>
            </w:tcMar>
            <w:vAlign w:val="center"/>
          </w:tcPr>
          <w:p w14:paraId="4AE9727E" w14:textId="77777777" w:rsidR="00187028" w:rsidRDefault="00307246">
            <w:pPr>
              <w:spacing w:after="40" w:line="264" w:lineRule="auto"/>
            </w:pPr>
            <w:r>
              <w:rPr>
                <w:rFonts w:eastAsia="Times New Roman" w:cs="Times New Roman"/>
                <w:sz w:val="18"/>
              </w:rPr>
              <w:t>AC-19</w:t>
            </w:r>
          </w:p>
        </w:tc>
        <w:tc>
          <w:tcPr>
            <w:tcW w:w="6022" w:type="dxa"/>
            <w:tcMar>
              <w:top w:w="80" w:type="dxa"/>
              <w:left w:w="120" w:type="dxa"/>
              <w:bottom w:w="80" w:type="dxa"/>
              <w:right w:w="120" w:type="dxa"/>
            </w:tcMar>
            <w:vAlign w:val="center"/>
          </w:tcPr>
          <w:p w14:paraId="78DA248F" w14:textId="77777777" w:rsidR="00187028" w:rsidRDefault="00307246">
            <w:pPr>
              <w:spacing w:after="40" w:line="264" w:lineRule="auto"/>
            </w:pPr>
            <w:r>
              <w:rPr>
                <w:rFonts w:eastAsia="Times New Roman" w:cs="Times New Roman"/>
                <w:sz w:val="18"/>
              </w:rPr>
              <w:t>Share token hết hạn hoặc download bị tắt</w:t>
            </w:r>
          </w:p>
        </w:tc>
        <w:tc>
          <w:tcPr>
            <w:tcW w:w="1500" w:type="dxa"/>
            <w:tcMar>
              <w:top w:w="80" w:type="dxa"/>
              <w:left w:w="120" w:type="dxa"/>
              <w:bottom w:w="80" w:type="dxa"/>
              <w:right w:w="120" w:type="dxa"/>
            </w:tcMar>
            <w:vAlign w:val="center"/>
          </w:tcPr>
          <w:p w14:paraId="63B98B84" w14:textId="77777777" w:rsidR="00187028" w:rsidRDefault="00307246">
            <w:pPr>
              <w:spacing w:after="40" w:line="264" w:lineRule="auto"/>
            </w:pPr>
            <w:r>
              <w:rPr>
                <w:rFonts w:eastAsia="Times New Roman" w:cs="Times New Roman"/>
                <w:sz w:val="18"/>
              </w:rPr>
              <w:t>Public access/download bị từ chối đúng error code</w:t>
            </w:r>
          </w:p>
        </w:tc>
      </w:tr>
      <w:tr w:rsidR="00187028" w14:paraId="231EC26B" w14:textId="77777777">
        <w:trPr>
          <w:jc w:val="center"/>
        </w:trPr>
        <w:tc>
          <w:tcPr>
            <w:tcW w:w="1550" w:type="dxa"/>
            <w:tcMar>
              <w:top w:w="80" w:type="dxa"/>
              <w:left w:w="120" w:type="dxa"/>
              <w:bottom w:w="80" w:type="dxa"/>
              <w:right w:w="120" w:type="dxa"/>
            </w:tcMar>
            <w:vAlign w:val="center"/>
          </w:tcPr>
          <w:p w14:paraId="4E0D3CD4" w14:textId="77777777" w:rsidR="00187028" w:rsidRDefault="00307246">
            <w:pPr>
              <w:spacing w:after="40" w:line="264" w:lineRule="auto"/>
            </w:pPr>
            <w:r>
              <w:rPr>
                <w:rFonts w:eastAsia="Times New Roman" w:cs="Times New Roman"/>
                <w:sz w:val="18"/>
              </w:rPr>
              <w:t>AC-20</w:t>
            </w:r>
          </w:p>
        </w:tc>
        <w:tc>
          <w:tcPr>
            <w:tcW w:w="6022" w:type="dxa"/>
            <w:tcMar>
              <w:top w:w="80" w:type="dxa"/>
              <w:left w:w="120" w:type="dxa"/>
              <w:bottom w:w="80" w:type="dxa"/>
              <w:right w:w="120" w:type="dxa"/>
            </w:tcMar>
            <w:vAlign w:val="center"/>
          </w:tcPr>
          <w:p w14:paraId="6CE367B5" w14:textId="77777777" w:rsidR="00187028" w:rsidRDefault="00307246">
            <w:pPr>
              <w:spacing w:after="40" w:line="264" w:lineRule="auto"/>
            </w:pPr>
            <w:r>
              <w:rPr>
                <w:rFonts w:eastAsia="Times New Roman" w:cs="Times New Roman"/>
                <w:sz w:val="18"/>
              </w:rPr>
              <w:t>Backend test và frontend build</w:t>
            </w:r>
          </w:p>
        </w:tc>
        <w:tc>
          <w:tcPr>
            <w:tcW w:w="1500" w:type="dxa"/>
            <w:tcMar>
              <w:top w:w="80" w:type="dxa"/>
              <w:left w:w="120" w:type="dxa"/>
              <w:bottom w:w="80" w:type="dxa"/>
              <w:right w:w="120" w:type="dxa"/>
            </w:tcMar>
            <w:vAlign w:val="center"/>
          </w:tcPr>
          <w:p w14:paraId="6B0E6AA9" w14:textId="77777777" w:rsidR="00187028" w:rsidRDefault="00307246">
            <w:pPr>
              <w:spacing w:after="40" w:line="264" w:lineRule="auto"/>
            </w:pPr>
            <w:r>
              <w:rPr>
                <w:rFonts w:eastAsia="Times New Roman" w:cs="Times New Roman"/>
                <w:sz w:val="18"/>
              </w:rPr>
              <w:t>Hoàn thành không có lỗi blocking trước khi demo</w:t>
            </w:r>
          </w:p>
        </w:tc>
      </w:tr>
    </w:tbl>
    <w:p w14:paraId="6E15416F" w14:textId="77777777" w:rsidR="00187028" w:rsidRDefault="00187028">
      <w:pPr>
        <w:spacing w:after="60"/>
      </w:pPr>
    </w:p>
    <w:p w14:paraId="407C32DD" w14:textId="77777777" w:rsidR="00187028" w:rsidRDefault="00307246">
      <w:pPr>
        <w:pStyle w:val="Heading2"/>
      </w:pPr>
      <w:bookmarkStart w:id="83" w:name="_Toc236493975"/>
      <w:r>
        <w:rPr>
          <w:rFonts w:ascii="Times New Roman" w:eastAsia="Times New Roman" w:hAnsi="Times New Roman" w:cs="Times New Roman"/>
        </w:rPr>
        <w:t>10.2. Definition of Done cho một yêu cầu</w:t>
      </w:r>
      <w:bookmarkEnd w:id="83"/>
    </w:p>
    <w:p w14:paraId="77B825B8" w14:textId="77777777" w:rsidR="00187028" w:rsidRDefault="00307246">
      <w:r>
        <w:rPr>
          <w:rFonts w:eastAsia="Times New Roman" w:cs="Times New Roman"/>
        </w:rPr>
        <w:t>Một yêu cầu được xem là hoàn thành khi:</w:t>
      </w:r>
    </w:p>
    <w:p w14:paraId="6E8BF116" w14:textId="77777777" w:rsidR="00187028" w:rsidRDefault="00307246">
      <w:pPr>
        <w:pStyle w:val="ListBullet"/>
      </w:pPr>
      <w:r>
        <w:rPr>
          <w:rFonts w:eastAsia="Times New Roman" w:cs="Times New Roman"/>
        </w:rPr>
        <w:t>Nghiệp vụ và permission guard đã được triển khai ở backend.</w:t>
      </w:r>
    </w:p>
    <w:p w14:paraId="09ACD2E7" w14:textId="77777777" w:rsidR="00187028" w:rsidRDefault="00307246">
      <w:pPr>
        <w:pStyle w:val="ListBullet"/>
      </w:pPr>
      <w:r>
        <w:rPr>
          <w:rFonts w:eastAsia="Times New Roman" w:cs="Times New Roman"/>
        </w:rPr>
        <w:t>Frontend gọi đúng API và xử lý đủ loading/success/error.</w:t>
      </w:r>
    </w:p>
    <w:p w14:paraId="4623AFC6" w14:textId="77777777" w:rsidR="00187028" w:rsidRDefault="00307246">
      <w:pPr>
        <w:pStyle w:val="ListBullet"/>
      </w:pPr>
      <w:r>
        <w:rPr>
          <w:rFonts w:eastAsia="Times New Roman" w:cs="Times New Roman"/>
        </w:rPr>
        <w:t>Validation và error code đã được xác định.</w:t>
      </w:r>
    </w:p>
    <w:p w14:paraId="621B202F" w14:textId="77777777" w:rsidR="00187028" w:rsidRDefault="00307246">
      <w:pPr>
        <w:pStyle w:val="ListBullet"/>
      </w:pPr>
      <w:r>
        <w:rPr>
          <w:rFonts w:eastAsia="Times New Roman" w:cs="Times New Roman"/>
        </w:rPr>
        <w:t>Dữ liệu được lưu đúng transaction và không phá vỡ migration hiện có.</w:t>
      </w:r>
    </w:p>
    <w:p w14:paraId="45AEA26F" w14:textId="77777777" w:rsidR="00187028" w:rsidRDefault="00307246">
      <w:pPr>
        <w:pStyle w:val="ListBullet"/>
      </w:pPr>
      <w:r>
        <w:rPr>
          <w:rFonts w:eastAsia="Times New Roman" w:cs="Times New Roman"/>
        </w:rPr>
        <w:t>Có unit/integration test phù hợp với mức rủi ro.</w:t>
      </w:r>
    </w:p>
    <w:p w14:paraId="579A63B9" w14:textId="77777777" w:rsidR="00187028" w:rsidRDefault="00307246">
      <w:pPr>
        <w:pStyle w:val="ListBullet"/>
      </w:pPr>
      <w:r>
        <w:rPr>
          <w:rFonts w:eastAsia="Times New Roman" w:cs="Times New Roman"/>
        </w:rPr>
        <w:t>OpenAPI hoặc tài liệu API đã cập nhật.</w:t>
      </w:r>
    </w:p>
    <w:p w14:paraId="58F0A385" w14:textId="77777777" w:rsidR="00187028" w:rsidRDefault="00307246">
      <w:pPr>
        <w:pStyle w:val="ListBullet"/>
      </w:pPr>
      <w:r>
        <w:rPr>
          <w:rFonts w:eastAsia="Times New Roman" w:cs="Times New Roman"/>
        </w:rPr>
        <w:t>Không có secrets hoặc dữ liệu nhạy cảm trong code/log.</w:t>
      </w:r>
    </w:p>
    <w:p w14:paraId="22BE1410" w14:textId="77777777" w:rsidR="00187028" w:rsidRDefault="00307246">
      <w:pPr>
        <w:pStyle w:val="ListBullet"/>
      </w:pPr>
      <w:r>
        <w:rPr>
          <w:rFonts w:eastAsia="Times New Roman" w:cs="Times New Roman"/>
        </w:rPr>
        <w:t>Kịch bản liên quan trong bảng nghiệm thu chạy thành công.</w:t>
      </w:r>
    </w:p>
    <w:p w14:paraId="71146F1E" w14:textId="77777777" w:rsidR="00187028" w:rsidRDefault="00307246">
      <w:r>
        <w:br w:type="page"/>
      </w:r>
    </w:p>
    <w:p w14:paraId="37F7D2C7" w14:textId="77777777" w:rsidR="00187028" w:rsidRDefault="00307246">
      <w:pPr>
        <w:pStyle w:val="Heading1"/>
      </w:pPr>
      <w:bookmarkStart w:id="84" w:name="_Toc236493976"/>
      <w:r>
        <w:rPr>
          <w:rFonts w:ascii="Times New Roman" w:eastAsia="Times New Roman" w:hAnsi="Times New Roman" w:cs="Times New Roman"/>
        </w:rPr>
        <w:lastRenderedPageBreak/>
        <w:t>11. Ma trận truy vết yêu cầu</w:t>
      </w:r>
      <w:bookmarkEnd w:id="84"/>
    </w:p>
    <w:tbl>
      <w:tblPr>
        <w:tblStyle w:val="TableGrid"/>
        <w:tblW w:w="9072" w:type="dxa"/>
        <w:jc w:val="center"/>
        <w:tblLayout w:type="fixed"/>
        <w:tblLook w:val="04A0" w:firstRow="1" w:lastRow="0" w:firstColumn="1" w:lastColumn="0" w:noHBand="0" w:noVBand="1"/>
      </w:tblPr>
      <w:tblGrid>
        <w:gridCol w:w="1250"/>
        <w:gridCol w:w="4660"/>
        <w:gridCol w:w="1450"/>
        <w:gridCol w:w="1712"/>
      </w:tblGrid>
      <w:tr w:rsidR="00187028" w14:paraId="1F58E93C" w14:textId="77777777">
        <w:trPr>
          <w:tblHeader/>
          <w:jc w:val="center"/>
        </w:trPr>
        <w:tc>
          <w:tcPr>
            <w:tcW w:w="1250" w:type="dxa"/>
            <w:shd w:val="clear" w:color="auto" w:fill="E8EEF5"/>
            <w:tcMar>
              <w:top w:w="80" w:type="dxa"/>
              <w:left w:w="120" w:type="dxa"/>
              <w:bottom w:w="80" w:type="dxa"/>
              <w:right w:w="120" w:type="dxa"/>
            </w:tcMar>
            <w:vAlign w:val="center"/>
          </w:tcPr>
          <w:p w14:paraId="395DDFF4" w14:textId="77777777" w:rsidR="00187028" w:rsidRDefault="00307246">
            <w:pPr>
              <w:spacing w:after="40" w:line="264" w:lineRule="auto"/>
            </w:pPr>
            <w:r>
              <w:rPr>
                <w:rFonts w:eastAsia="Times New Roman" w:cs="Times New Roman"/>
                <w:b/>
                <w:color w:val="17365D"/>
                <w:sz w:val="18"/>
              </w:rPr>
              <w:t>Mục tiêu</w:t>
            </w:r>
          </w:p>
        </w:tc>
        <w:tc>
          <w:tcPr>
            <w:tcW w:w="4660" w:type="dxa"/>
            <w:shd w:val="clear" w:color="auto" w:fill="E8EEF5"/>
            <w:tcMar>
              <w:top w:w="80" w:type="dxa"/>
              <w:left w:w="120" w:type="dxa"/>
              <w:bottom w:w="80" w:type="dxa"/>
              <w:right w:w="120" w:type="dxa"/>
            </w:tcMar>
            <w:vAlign w:val="center"/>
          </w:tcPr>
          <w:p w14:paraId="61656E4D" w14:textId="77777777" w:rsidR="00187028" w:rsidRDefault="00307246">
            <w:pPr>
              <w:spacing w:after="40" w:line="264" w:lineRule="auto"/>
            </w:pPr>
            <w:r>
              <w:rPr>
                <w:rFonts w:eastAsia="Times New Roman" w:cs="Times New Roman"/>
                <w:b/>
                <w:color w:val="17365D"/>
                <w:sz w:val="18"/>
              </w:rPr>
              <w:t>Nhóm yêu cầu</w:t>
            </w:r>
          </w:p>
        </w:tc>
        <w:tc>
          <w:tcPr>
            <w:tcW w:w="1450" w:type="dxa"/>
            <w:shd w:val="clear" w:color="auto" w:fill="E8EEF5"/>
            <w:tcMar>
              <w:top w:w="80" w:type="dxa"/>
              <w:left w:w="120" w:type="dxa"/>
              <w:bottom w:w="80" w:type="dxa"/>
              <w:right w:w="120" w:type="dxa"/>
            </w:tcMar>
            <w:vAlign w:val="center"/>
          </w:tcPr>
          <w:p w14:paraId="0B4577F0" w14:textId="77777777" w:rsidR="00187028" w:rsidRDefault="00307246">
            <w:pPr>
              <w:spacing w:after="40" w:line="264" w:lineRule="auto"/>
            </w:pPr>
            <w:r>
              <w:rPr>
                <w:rFonts w:eastAsia="Times New Roman" w:cs="Times New Roman"/>
                <w:b/>
                <w:color w:val="17365D"/>
                <w:sz w:val="18"/>
              </w:rPr>
              <w:t>Use case/luồng</w:t>
            </w:r>
          </w:p>
        </w:tc>
        <w:tc>
          <w:tcPr>
            <w:tcW w:w="1712" w:type="dxa"/>
            <w:shd w:val="clear" w:color="auto" w:fill="E8EEF5"/>
            <w:tcMar>
              <w:top w:w="80" w:type="dxa"/>
              <w:left w:w="120" w:type="dxa"/>
              <w:bottom w:w="80" w:type="dxa"/>
              <w:right w:w="120" w:type="dxa"/>
            </w:tcMar>
            <w:vAlign w:val="center"/>
          </w:tcPr>
          <w:p w14:paraId="0316DE40" w14:textId="77777777" w:rsidR="00187028" w:rsidRDefault="00307246">
            <w:pPr>
              <w:spacing w:after="40" w:line="264" w:lineRule="auto"/>
            </w:pPr>
            <w:r>
              <w:rPr>
                <w:rFonts w:eastAsia="Times New Roman" w:cs="Times New Roman"/>
                <w:b/>
                <w:color w:val="17365D"/>
                <w:sz w:val="18"/>
              </w:rPr>
              <w:t>Acceptance criteria</w:t>
            </w:r>
          </w:p>
        </w:tc>
      </w:tr>
      <w:tr w:rsidR="00187028" w14:paraId="387974CE" w14:textId="77777777">
        <w:trPr>
          <w:jc w:val="center"/>
        </w:trPr>
        <w:tc>
          <w:tcPr>
            <w:tcW w:w="1250" w:type="dxa"/>
            <w:tcMar>
              <w:top w:w="80" w:type="dxa"/>
              <w:left w:w="120" w:type="dxa"/>
              <w:bottom w:w="80" w:type="dxa"/>
              <w:right w:w="120" w:type="dxa"/>
            </w:tcMar>
            <w:vAlign w:val="center"/>
          </w:tcPr>
          <w:p w14:paraId="30F86E2E" w14:textId="77777777" w:rsidR="00187028" w:rsidRDefault="00307246">
            <w:pPr>
              <w:spacing w:after="40" w:line="264" w:lineRule="auto"/>
            </w:pPr>
            <w:r>
              <w:rPr>
                <w:rFonts w:eastAsia="Times New Roman" w:cs="Times New Roman"/>
                <w:sz w:val="18"/>
              </w:rPr>
              <w:t>OBJ-01 - Tập trung học liệu</w:t>
            </w:r>
          </w:p>
        </w:tc>
        <w:tc>
          <w:tcPr>
            <w:tcW w:w="4660" w:type="dxa"/>
            <w:tcMar>
              <w:top w:w="80" w:type="dxa"/>
              <w:left w:w="120" w:type="dxa"/>
              <w:bottom w:w="80" w:type="dxa"/>
              <w:right w:w="120" w:type="dxa"/>
            </w:tcMar>
            <w:vAlign w:val="center"/>
          </w:tcPr>
          <w:p w14:paraId="45A79AD9" w14:textId="77777777" w:rsidR="00187028" w:rsidRDefault="00307246">
            <w:pPr>
              <w:spacing w:after="40" w:line="264" w:lineRule="auto"/>
            </w:pPr>
            <w:r>
              <w:rPr>
                <w:rFonts w:eastAsia="Times New Roman" w:cs="Times New Roman"/>
                <w:sz w:val="18"/>
              </w:rPr>
              <w:t>FR-WS-</w:t>
            </w:r>
            <w:r>
              <w:rPr>
                <w:rFonts w:eastAsia="Times New Roman" w:cs="Times New Roman"/>
                <w:i/>
                <w:sz w:val="18"/>
              </w:rPr>
              <w:t>, FR-DOC-</w:t>
            </w:r>
          </w:p>
        </w:tc>
        <w:tc>
          <w:tcPr>
            <w:tcW w:w="1450" w:type="dxa"/>
            <w:tcMar>
              <w:top w:w="80" w:type="dxa"/>
              <w:left w:w="120" w:type="dxa"/>
              <w:bottom w:w="80" w:type="dxa"/>
              <w:right w:w="120" w:type="dxa"/>
            </w:tcMar>
            <w:vAlign w:val="center"/>
          </w:tcPr>
          <w:p w14:paraId="49EC6341" w14:textId="77777777" w:rsidR="00187028" w:rsidRDefault="00307246">
            <w:pPr>
              <w:spacing w:after="40" w:line="264" w:lineRule="auto"/>
            </w:pPr>
            <w:r>
              <w:rPr>
                <w:rFonts w:eastAsia="Times New Roman" w:cs="Times New Roman"/>
                <w:sz w:val="18"/>
              </w:rPr>
              <w:t>UC-WS-01, UC-DOC-01</w:t>
            </w:r>
          </w:p>
        </w:tc>
        <w:tc>
          <w:tcPr>
            <w:tcW w:w="1712" w:type="dxa"/>
            <w:tcMar>
              <w:top w:w="80" w:type="dxa"/>
              <w:left w:w="120" w:type="dxa"/>
              <w:bottom w:w="80" w:type="dxa"/>
              <w:right w:w="120" w:type="dxa"/>
            </w:tcMar>
            <w:vAlign w:val="center"/>
          </w:tcPr>
          <w:p w14:paraId="0CA88816" w14:textId="77777777" w:rsidR="00187028" w:rsidRDefault="00307246">
            <w:pPr>
              <w:spacing w:after="40" w:line="264" w:lineRule="auto"/>
            </w:pPr>
            <w:r>
              <w:rPr>
                <w:rFonts w:eastAsia="Times New Roman" w:cs="Times New Roman"/>
                <w:sz w:val="18"/>
              </w:rPr>
              <w:t>AC-02, AC-04</w:t>
            </w:r>
          </w:p>
        </w:tc>
      </w:tr>
      <w:tr w:rsidR="00187028" w14:paraId="70676484" w14:textId="77777777">
        <w:trPr>
          <w:jc w:val="center"/>
        </w:trPr>
        <w:tc>
          <w:tcPr>
            <w:tcW w:w="1250" w:type="dxa"/>
            <w:tcMar>
              <w:top w:w="80" w:type="dxa"/>
              <w:left w:w="120" w:type="dxa"/>
              <w:bottom w:w="80" w:type="dxa"/>
              <w:right w:w="120" w:type="dxa"/>
            </w:tcMar>
            <w:vAlign w:val="center"/>
          </w:tcPr>
          <w:p w14:paraId="2682E13F" w14:textId="77777777" w:rsidR="00187028" w:rsidRDefault="00307246">
            <w:pPr>
              <w:spacing w:after="40" w:line="264" w:lineRule="auto"/>
            </w:pPr>
            <w:r>
              <w:rPr>
                <w:rFonts w:eastAsia="Times New Roman" w:cs="Times New Roman"/>
                <w:sz w:val="18"/>
              </w:rPr>
              <w:t>OBJ-02 - Truy vấn tài liệu</w:t>
            </w:r>
          </w:p>
        </w:tc>
        <w:tc>
          <w:tcPr>
            <w:tcW w:w="4660" w:type="dxa"/>
            <w:tcMar>
              <w:top w:w="80" w:type="dxa"/>
              <w:left w:w="120" w:type="dxa"/>
              <w:bottom w:w="80" w:type="dxa"/>
              <w:right w:w="120" w:type="dxa"/>
            </w:tcMar>
            <w:vAlign w:val="center"/>
          </w:tcPr>
          <w:p w14:paraId="060802A2" w14:textId="77777777" w:rsidR="00187028" w:rsidRDefault="00307246">
            <w:pPr>
              <w:spacing w:after="40" w:line="264" w:lineRule="auto"/>
            </w:pPr>
            <w:r>
              <w:rPr>
                <w:rFonts w:eastAsia="Times New Roman" w:cs="Times New Roman"/>
                <w:sz w:val="18"/>
              </w:rPr>
              <w:t>FR-DOC-08..15, FR-AI-*</w:t>
            </w:r>
          </w:p>
        </w:tc>
        <w:tc>
          <w:tcPr>
            <w:tcW w:w="1450" w:type="dxa"/>
            <w:tcMar>
              <w:top w:w="80" w:type="dxa"/>
              <w:left w:w="120" w:type="dxa"/>
              <w:bottom w:w="80" w:type="dxa"/>
              <w:right w:w="120" w:type="dxa"/>
            </w:tcMar>
            <w:vAlign w:val="center"/>
          </w:tcPr>
          <w:p w14:paraId="7C59C508" w14:textId="77777777" w:rsidR="00187028" w:rsidRDefault="00307246">
            <w:pPr>
              <w:spacing w:after="40" w:line="264" w:lineRule="auto"/>
            </w:pPr>
            <w:r>
              <w:rPr>
                <w:rFonts w:eastAsia="Times New Roman" w:cs="Times New Roman"/>
                <w:sz w:val="18"/>
              </w:rPr>
              <w:t>UC-DOC-02</w:t>
            </w:r>
          </w:p>
        </w:tc>
        <w:tc>
          <w:tcPr>
            <w:tcW w:w="1712" w:type="dxa"/>
            <w:tcMar>
              <w:top w:w="80" w:type="dxa"/>
              <w:left w:w="120" w:type="dxa"/>
              <w:bottom w:w="80" w:type="dxa"/>
              <w:right w:w="120" w:type="dxa"/>
            </w:tcMar>
            <w:vAlign w:val="center"/>
          </w:tcPr>
          <w:p w14:paraId="1AE8CF5A" w14:textId="77777777" w:rsidR="00187028" w:rsidRDefault="00307246">
            <w:pPr>
              <w:spacing w:after="40" w:line="264" w:lineRule="auto"/>
            </w:pPr>
            <w:r>
              <w:rPr>
                <w:rFonts w:eastAsia="Times New Roman" w:cs="Times New Roman"/>
                <w:sz w:val="18"/>
              </w:rPr>
              <w:t>AC-03</w:t>
            </w:r>
          </w:p>
        </w:tc>
      </w:tr>
      <w:tr w:rsidR="00187028" w14:paraId="04FFC90F" w14:textId="77777777">
        <w:trPr>
          <w:jc w:val="center"/>
        </w:trPr>
        <w:tc>
          <w:tcPr>
            <w:tcW w:w="1250" w:type="dxa"/>
            <w:tcMar>
              <w:top w:w="80" w:type="dxa"/>
              <w:left w:w="120" w:type="dxa"/>
              <w:bottom w:w="80" w:type="dxa"/>
              <w:right w:w="120" w:type="dxa"/>
            </w:tcMar>
            <w:vAlign w:val="center"/>
          </w:tcPr>
          <w:p w14:paraId="49881E54" w14:textId="77777777" w:rsidR="00187028" w:rsidRDefault="00307246">
            <w:pPr>
              <w:spacing w:after="40" w:line="264" w:lineRule="auto"/>
            </w:pPr>
            <w:r>
              <w:rPr>
                <w:rFonts w:eastAsia="Times New Roman" w:cs="Times New Roman"/>
                <w:sz w:val="18"/>
              </w:rPr>
              <w:t>OBJ-03 - Luyện tập</w:t>
            </w:r>
          </w:p>
        </w:tc>
        <w:tc>
          <w:tcPr>
            <w:tcW w:w="4660" w:type="dxa"/>
            <w:tcMar>
              <w:top w:w="80" w:type="dxa"/>
              <w:left w:w="120" w:type="dxa"/>
              <w:bottom w:w="80" w:type="dxa"/>
              <w:right w:w="120" w:type="dxa"/>
            </w:tcMar>
            <w:vAlign w:val="center"/>
          </w:tcPr>
          <w:p w14:paraId="06005875" w14:textId="77777777" w:rsidR="00187028" w:rsidRDefault="00307246">
            <w:pPr>
              <w:spacing w:after="40" w:line="264" w:lineRule="auto"/>
            </w:pPr>
            <w:r>
              <w:rPr>
                <w:rFonts w:eastAsia="Times New Roman" w:cs="Times New Roman"/>
                <w:sz w:val="18"/>
              </w:rPr>
              <w:t>FR-QUIZ-</w:t>
            </w:r>
            <w:r>
              <w:rPr>
                <w:rFonts w:eastAsia="Times New Roman" w:cs="Times New Roman"/>
                <w:i/>
                <w:sz w:val="18"/>
              </w:rPr>
              <w:t>, FR-FC-</w:t>
            </w:r>
            <w:r>
              <w:rPr>
                <w:rFonts w:eastAsia="Times New Roman" w:cs="Times New Roman"/>
                <w:sz w:val="18"/>
              </w:rPr>
              <w:t>, FR-AI-*</w:t>
            </w:r>
          </w:p>
        </w:tc>
        <w:tc>
          <w:tcPr>
            <w:tcW w:w="1450" w:type="dxa"/>
            <w:tcMar>
              <w:top w:w="80" w:type="dxa"/>
              <w:left w:w="120" w:type="dxa"/>
              <w:bottom w:w="80" w:type="dxa"/>
              <w:right w:w="120" w:type="dxa"/>
            </w:tcMar>
            <w:vAlign w:val="center"/>
          </w:tcPr>
          <w:p w14:paraId="564E2F1C" w14:textId="77777777" w:rsidR="00187028" w:rsidRDefault="00307246">
            <w:pPr>
              <w:spacing w:after="40" w:line="264" w:lineRule="auto"/>
            </w:pPr>
            <w:r>
              <w:rPr>
                <w:rFonts w:eastAsia="Times New Roman" w:cs="Times New Roman"/>
                <w:sz w:val="18"/>
              </w:rPr>
              <w:t>UC-AI-01, UC-QUIZ-01, UC-FC-01</w:t>
            </w:r>
          </w:p>
        </w:tc>
        <w:tc>
          <w:tcPr>
            <w:tcW w:w="1712" w:type="dxa"/>
            <w:tcMar>
              <w:top w:w="80" w:type="dxa"/>
              <w:left w:w="120" w:type="dxa"/>
              <w:bottom w:w="80" w:type="dxa"/>
              <w:right w:w="120" w:type="dxa"/>
            </w:tcMar>
            <w:vAlign w:val="center"/>
          </w:tcPr>
          <w:p w14:paraId="10721E44" w14:textId="77777777" w:rsidR="00187028" w:rsidRDefault="00307246">
            <w:pPr>
              <w:spacing w:after="40" w:line="264" w:lineRule="auto"/>
            </w:pPr>
            <w:r>
              <w:rPr>
                <w:rFonts w:eastAsia="Times New Roman" w:cs="Times New Roman"/>
                <w:sz w:val="18"/>
              </w:rPr>
              <w:t>AC-05..09</w:t>
            </w:r>
          </w:p>
        </w:tc>
      </w:tr>
      <w:tr w:rsidR="00187028" w14:paraId="31E9FDFF" w14:textId="77777777">
        <w:trPr>
          <w:jc w:val="center"/>
        </w:trPr>
        <w:tc>
          <w:tcPr>
            <w:tcW w:w="1250" w:type="dxa"/>
            <w:tcMar>
              <w:top w:w="80" w:type="dxa"/>
              <w:left w:w="120" w:type="dxa"/>
              <w:bottom w:w="80" w:type="dxa"/>
              <w:right w:w="120" w:type="dxa"/>
            </w:tcMar>
            <w:vAlign w:val="center"/>
          </w:tcPr>
          <w:p w14:paraId="63D0FA52" w14:textId="77777777" w:rsidR="00187028" w:rsidRDefault="00307246">
            <w:pPr>
              <w:spacing w:after="40" w:line="264" w:lineRule="auto"/>
            </w:pPr>
            <w:r>
              <w:rPr>
                <w:rFonts w:eastAsia="Times New Roman" w:cs="Times New Roman"/>
                <w:sz w:val="18"/>
              </w:rPr>
              <w:t>OBJ-04 - Marketplace</w:t>
            </w:r>
          </w:p>
        </w:tc>
        <w:tc>
          <w:tcPr>
            <w:tcW w:w="4660" w:type="dxa"/>
            <w:tcMar>
              <w:top w:w="80" w:type="dxa"/>
              <w:left w:w="120" w:type="dxa"/>
              <w:bottom w:w="80" w:type="dxa"/>
              <w:right w:w="120" w:type="dxa"/>
            </w:tcMar>
            <w:vAlign w:val="center"/>
          </w:tcPr>
          <w:p w14:paraId="63200CA1" w14:textId="77777777" w:rsidR="00187028" w:rsidRDefault="00307246">
            <w:pPr>
              <w:spacing w:after="40" w:line="264" w:lineRule="auto"/>
            </w:pPr>
            <w:r>
              <w:rPr>
                <w:rFonts w:eastAsia="Times New Roman" w:cs="Times New Roman"/>
                <w:sz w:val="18"/>
              </w:rPr>
              <w:t>FR-MKT-*</w:t>
            </w:r>
          </w:p>
        </w:tc>
        <w:tc>
          <w:tcPr>
            <w:tcW w:w="1450" w:type="dxa"/>
            <w:tcMar>
              <w:top w:w="80" w:type="dxa"/>
              <w:left w:w="120" w:type="dxa"/>
              <w:bottom w:w="80" w:type="dxa"/>
              <w:right w:w="120" w:type="dxa"/>
            </w:tcMar>
            <w:vAlign w:val="center"/>
          </w:tcPr>
          <w:p w14:paraId="5F916B75" w14:textId="77777777" w:rsidR="00187028" w:rsidRDefault="00307246">
            <w:pPr>
              <w:spacing w:after="40" w:line="264" w:lineRule="auto"/>
            </w:pPr>
            <w:r>
              <w:rPr>
                <w:rFonts w:eastAsia="Times New Roman" w:cs="Times New Roman"/>
                <w:sz w:val="18"/>
              </w:rPr>
              <w:t>UC-MKT-01, UC-MKT-02</w:t>
            </w:r>
          </w:p>
        </w:tc>
        <w:tc>
          <w:tcPr>
            <w:tcW w:w="1712" w:type="dxa"/>
            <w:tcMar>
              <w:top w:w="80" w:type="dxa"/>
              <w:left w:w="120" w:type="dxa"/>
              <w:bottom w:w="80" w:type="dxa"/>
              <w:right w:w="120" w:type="dxa"/>
            </w:tcMar>
            <w:vAlign w:val="center"/>
          </w:tcPr>
          <w:p w14:paraId="68D441B7" w14:textId="77777777" w:rsidR="00187028" w:rsidRDefault="00307246">
            <w:pPr>
              <w:spacing w:after="40" w:line="264" w:lineRule="auto"/>
            </w:pPr>
            <w:r>
              <w:rPr>
                <w:rFonts w:eastAsia="Times New Roman" w:cs="Times New Roman"/>
                <w:sz w:val="18"/>
              </w:rPr>
              <w:t>AC-10..13</w:t>
            </w:r>
          </w:p>
        </w:tc>
      </w:tr>
      <w:tr w:rsidR="00187028" w14:paraId="460B1481" w14:textId="77777777">
        <w:trPr>
          <w:jc w:val="center"/>
        </w:trPr>
        <w:tc>
          <w:tcPr>
            <w:tcW w:w="1250" w:type="dxa"/>
            <w:tcMar>
              <w:top w:w="80" w:type="dxa"/>
              <w:left w:w="120" w:type="dxa"/>
              <w:bottom w:w="80" w:type="dxa"/>
              <w:right w:w="120" w:type="dxa"/>
            </w:tcMar>
            <w:vAlign w:val="center"/>
          </w:tcPr>
          <w:p w14:paraId="78C1E46B" w14:textId="77777777" w:rsidR="00187028" w:rsidRDefault="00307246">
            <w:pPr>
              <w:spacing w:after="40" w:line="264" w:lineRule="auto"/>
            </w:pPr>
            <w:r>
              <w:rPr>
                <w:rFonts w:eastAsia="Times New Roman" w:cs="Times New Roman"/>
                <w:sz w:val="18"/>
              </w:rPr>
              <w:t>OBJ-05 - Ghi nhận đóng góp</w:t>
            </w:r>
          </w:p>
        </w:tc>
        <w:tc>
          <w:tcPr>
            <w:tcW w:w="4660" w:type="dxa"/>
            <w:tcMar>
              <w:top w:w="80" w:type="dxa"/>
              <w:left w:w="120" w:type="dxa"/>
              <w:bottom w:w="80" w:type="dxa"/>
              <w:right w:w="120" w:type="dxa"/>
            </w:tcMar>
            <w:vAlign w:val="center"/>
          </w:tcPr>
          <w:p w14:paraId="4164D355" w14:textId="77777777" w:rsidR="00187028" w:rsidRDefault="00307246">
            <w:pPr>
              <w:spacing w:after="40" w:line="264" w:lineRule="auto"/>
            </w:pPr>
            <w:r>
              <w:rPr>
                <w:rFonts w:eastAsia="Times New Roman" w:cs="Times New Roman"/>
                <w:sz w:val="18"/>
              </w:rPr>
              <w:t>FR-REP-</w:t>
            </w:r>
            <w:r>
              <w:rPr>
                <w:rFonts w:eastAsia="Times New Roman" w:cs="Times New Roman"/>
                <w:i/>
                <w:sz w:val="18"/>
              </w:rPr>
              <w:t>, FR-SYS-</w:t>
            </w:r>
          </w:p>
        </w:tc>
        <w:tc>
          <w:tcPr>
            <w:tcW w:w="1450" w:type="dxa"/>
            <w:tcMar>
              <w:top w:w="80" w:type="dxa"/>
              <w:left w:w="120" w:type="dxa"/>
              <w:bottom w:w="80" w:type="dxa"/>
              <w:right w:w="120" w:type="dxa"/>
            </w:tcMar>
            <w:vAlign w:val="center"/>
          </w:tcPr>
          <w:p w14:paraId="540C4476" w14:textId="77777777" w:rsidR="00187028" w:rsidRDefault="00307246">
            <w:pPr>
              <w:spacing w:after="40" w:line="264" w:lineRule="auto"/>
            </w:pPr>
            <w:r>
              <w:rPr>
                <w:rFonts w:eastAsia="Times New Roman" w:cs="Times New Roman"/>
                <w:sz w:val="18"/>
              </w:rPr>
              <w:t>UC-REP-01, UC-REP-02</w:t>
            </w:r>
          </w:p>
        </w:tc>
        <w:tc>
          <w:tcPr>
            <w:tcW w:w="1712" w:type="dxa"/>
            <w:tcMar>
              <w:top w:w="80" w:type="dxa"/>
              <w:left w:w="120" w:type="dxa"/>
              <w:bottom w:w="80" w:type="dxa"/>
              <w:right w:w="120" w:type="dxa"/>
            </w:tcMar>
            <w:vAlign w:val="center"/>
          </w:tcPr>
          <w:p w14:paraId="75AB41E0" w14:textId="77777777" w:rsidR="00187028" w:rsidRDefault="00307246">
            <w:pPr>
              <w:spacing w:after="40" w:line="264" w:lineRule="auto"/>
            </w:pPr>
            <w:r>
              <w:rPr>
                <w:rFonts w:eastAsia="Times New Roman" w:cs="Times New Roman"/>
                <w:sz w:val="18"/>
              </w:rPr>
              <w:t>AC-15..17</w:t>
            </w:r>
          </w:p>
        </w:tc>
      </w:tr>
      <w:tr w:rsidR="00187028" w14:paraId="4420A7F3" w14:textId="77777777">
        <w:trPr>
          <w:jc w:val="center"/>
        </w:trPr>
        <w:tc>
          <w:tcPr>
            <w:tcW w:w="1250" w:type="dxa"/>
            <w:tcMar>
              <w:top w:w="80" w:type="dxa"/>
              <w:left w:w="120" w:type="dxa"/>
              <w:bottom w:w="80" w:type="dxa"/>
              <w:right w:w="120" w:type="dxa"/>
            </w:tcMar>
            <w:vAlign w:val="center"/>
          </w:tcPr>
          <w:p w14:paraId="321E6285" w14:textId="77777777" w:rsidR="00187028" w:rsidRDefault="00307246">
            <w:pPr>
              <w:spacing w:after="40" w:line="264" w:lineRule="auto"/>
            </w:pPr>
            <w:r>
              <w:rPr>
                <w:rFonts w:eastAsia="Times New Roman" w:cs="Times New Roman"/>
                <w:sz w:val="18"/>
              </w:rPr>
              <w:t>OBJ-06 - Vận hành</w:t>
            </w:r>
          </w:p>
        </w:tc>
        <w:tc>
          <w:tcPr>
            <w:tcW w:w="4660" w:type="dxa"/>
            <w:tcMar>
              <w:top w:w="80" w:type="dxa"/>
              <w:left w:w="120" w:type="dxa"/>
              <w:bottom w:w="80" w:type="dxa"/>
              <w:right w:w="120" w:type="dxa"/>
            </w:tcMar>
            <w:vAlign w:val="center"/>
          </w:tcPr>
          <w:p w14:paraId="52B650FF" w14:textId="77777777" w:rsidR="00187028" w:rsidRDefault="00307246">
            <w:pPr>
              <w:spacing w:after="40" w:line="264" w:lineRule="auto"/>
            </w:pPr>
            <w:r>
              <w:rPr>
                <w:rFonts w:eastAsia="Times New Roman" w:cs="Times New Roman"/>
                <w:sz w:val="18"/>
              </w:rPr>
              <w:t>FR-GOV-</w:t>
            </w:r>
            <w:r>
              <w:rPr>
                <w:rFonts w:eastAsia="Times New Roman" w:cs="Times New Roman"/>
                <w:i/>
                <w:sz w:val="18"/>
              </w:rPr>
              <w:t>, FR-ADM-</w:t>
            </w:r>
            <w:r>
              <w:rPr>
                <w:rFonts w:eastAsia="Times New Roman" w:cs="Times New Roman"/>
                <w:sz w:val="18"/>
              </w:rPr>
              <w:t>, SEC-*</w:t>
            </w:r>
          </w:p>
        </w:tc>
        <w:tc>
          <w:tcPr>
            <w:tcW w:w="1450" w:type="dxa"/>
            <w:tcMar>
              <w:top w:w="80" w:type="dxa"/>
              <w:left w:w="120" w:type="dxa"/>
              <w:bottom w:w="80" w:type="dxa"/>
              <w:right w:w="120" w:type="dxa"/>
            </w:tcMar>
            <w:vAlign w:val="center"/>
          </w:tcPr>
          <w:p w14:paraId="374E27D2" w14:textId="77777777" w:rsidR="00187028" w:rsidRDefault="00307246">
            <w:pPr>
              <w:spacing w:after="40" w:line="264" w:lineRule="auto"/>
            </w:pPr>
            <w:r>
              <w:rPr>
                <w:rFonts w:eastAsia="Times New Roman" w:cs="Times New Roman"/>
                <w:sz w:val="18"/>
              </w:rPr>
              <w:t>UC-GOV-01</w:t>
            </w:r>
          </w:p>
        </w:tc>
        <w:tc>
          <w:tcPr>
            <w:tcW w:w="1712" w:type="dxa"/>
            <w:tcMar>
              <w:top w:w="80" w:type="dxa"/>
              <w:left w:w="120" w:type="dxa"/>
              <w:bottom w:w="80" w:type="dxa"/>
              <w:right w:w="120" w:type="dxa"/>
            </w:tcMar>
            <w:vAlign w:val="center"/>
          </w:tcPr>
          <w:p w14:paraId="4C5A6D51" w14:textId="77777777" w:rsidR="00187028" w:rsidRDefault="00307246">
            <w:pPr>
              <w:spacing w:after="40" w:line="264" w:lineRule="auto"/>
            </w:pPr>
            <w:r>
              <w:rPr>
                <w:rFonts w:eastAsia="Times New Roman" w:cs="Times New Roman"/>
                <w:sz w:val="18"/>
              </w:rPr>
              <w:t>AC-14, AC-18, AC-19</w:t>
            </w:r>
          </w:p>
        </w:tc>
      </w:tr>
    </w:tbl>
    <w:p w14:paraId="33D7E1DB" w14:textId="77777777" w:rsidR="00187028" w:rsidRDefault="00187028">
      <w:pPr>
        <w:spacing w:after="60"/>
      </w:pPr>
    </w:p>
    <w:p w14:paraId="7C005A75" w14:textId="77777777" w:rsidR="00187028" w:rsidRDefault="00307246">
      <w:pPr>
        <w:pStyle w:val="Heading2"/>
      </w:pPr>
      <w:bookmarkStart w:id="85" w:name="_Toc236493977"/>
      <w:r>
        <w:rPr>
          <w:rFonts w:ascii="Times New Roman" w:eastAsia="Times New Roman" w:hAnsi="Times New Roman" w:cs="Times New Roman"/>
        </w:rPr>
        <w:t>11.1. Truy vết module - dữ liệu - giao diện</w:t>
      </w:r>
      <w:bookmarkEnd w:id="85"/>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058E1958" w14:textId="77777777">
        <w:trPr>
          <w:tblHeader/>
          <w:jc w:val="center"/>
        </w:trPr>
        <w:tc>
          <w:tcPr>
            <w:tcW w:w="1550" w:type="dxa"/>
            <w:shd w:val="clear" w:color="auto" w:fill="E8EEF5"/>
            <w:tcMar>
              <w:top w:w="80" w:type="dxa"/>
              <w:left w:w="120" w:type="dxa"/>
              <w:bottom w:w="80" w:type="dxa"/>
              <w:right w:w="120" w:type="dxa"/>
            </w:tcMar>
            <w:vAlign w:val="center"/>
          </w:tcPr>
          <w:p w14:paraId="349B3AC8" w14:textId="77777777" w:rsidR="00187028" w:rsidRDefault="00307246">
            <w:pPr>
              <w:spacing w:after="40" w:line="264" w:lineRule="auto"/>
            </w:pPr>
            <w:r>
              <w:rPr>
                <w:rFonts w:eastAsia="Times New Roman" w:cs="Times New Roman"/>
                <w:b/>
                <w:color w:val="17365D"/>
                <w:sz w:val="18"/>
              </w:rPr>
              <w:t>Module</w:t>
            </w:r>
          </w:p>
        </w:tc>
        <w:tc>
          <w:tcPr>
            <w:tcW w:w="6022" w:type="dxa"/>
            <w:shd w:val="clear" w:color="auto" w:fill="E8EEF5"/>
            <w:tcMar>
              <w:top w:w="80" w:type="dxa"/>
              <w:left w:w="120" w:type="dxa"/>
              <w:bottom w:w="80" w:type="dxa"/>
              <w:right w:w="120" w:type="dxa"/>
            </w:tcMar>
            <w:vAlign w:val="center"/>
          </w:tcPr>
          <w:p w14:paraId="422AE34C" w14:textId="77777777" w:rsidR="00187028" w:rsidRDefault="00307246">
            <w:pPr>
              <w:spacing w:after="40" w:line="264" w:lineRule="auto"/>
            </w:pPr>
            <w:r>
              <w:rPr>
                <w:rFonts w:eastAsia="Times New Roman" w:cs="Times New Roman"/>
                <w:b/>
                <w:color w:val="17365D"/>
                <w:sz w:val="18"/>
              </w:rPr>
              <w:t>Bảng dữ liệu chính</w:t>
            </w:r>
          </w:p>
        </w:tc>
        <w:tc>
          <w:tcPr>
            <w:tcW w:w="1500" w:type="dxa"/>
            <w:shd w:val="clear" w:color="auto" w:fill="E8EEF5"/>
            <w:tcMar>
              <w:top w:w="80" w:type="dxa"/>
              <w:left w:w="120" w:type="dxa"/>
              <w:bottom w:w="80" w:type="dxa"/>
              <w:right w:w="120" w:type="dxa"/>
            </w:tcMar>
            <w:vAlign w:val="center"/>
          </w:tcPr>
          <w:p w14:paraId="025EAFE2" w14:textId="77777777" w:rsidR="00187028" w:rsidRDefault="00307246">
            <w:pPr>
              <w:spacing w:after="40" w:line="264" w:lineRule="auto"/>
            </w:pPr>
            <w:r>
              <w:rPr>
                <w:rFonts w:eastAsia="Times New Roman" w:cs="Times New Roman"/>
                <w:b/>
                <w:color w:val="17365D"/>
                <w:sz w:val="18"/>
              </w:rPr>
              <w:t>Giao diện chính</w:t>
            </w:r>
          </w:p>
        </w:tc>
      </w:tr>
      <w:tr w:rsidR="00187028" w14:paraId="6500A16C" w14:textId="77777777">
        <w:trPr>
          <w:jc w:val="center"/>
        </w:trPr>
        <w:tc>
          <w:tcPr>
            <w:tcW w:w="1550" w:type="dxa"/>
            <w:tcMar>
              <w:top w:w="80" w:type="dxa"/>
              <w:left w:w="120" w:type="dxa"/>
              <w:bottom w:w="80" w:type="dxa"/>
              <w:right w:w="120" w:type="dxa"/>
            </w:tcMar>
            <w:vAlign w:val="center"/>
          </w:tcPr>
          <w:p w14:paraId="376EE6D7" w14:textId="77777777" w:rsidR="00187028" w:rsidRDefault="00307246">
            <w:pPr>
              <w:spacing w:after="40" w:line="264" w:lineRule="auto"/>
            </w:pPr>
            <w:r>
              <w:rPr>
                <w:rFonts w:eastAsia="Times New Roman" w:cs="Times New Roman"/>
                <w:sz w:val="18"/>
              </w:rPr>
              <w:t>Auth/User</w:t>
            </w:r>
          </w:p>
        </w:tc>
        <w:tc>
          <w:tcPr>
            <w:tcW w:w="6022" w:type="dxa"/>
            <w:tcMar>
              <w:top w:w="80" w:type="dxa"/>
              <w:left w:w="120" w:type="dxa"/>
              <w:bottom w:w="80" w:type="dxa"/>
              <w:right w:w="120" w:type="dxa"/>
            </w:tcMar>
            <w:vAlign w:val="center"/>
          </w:tcPr>
          <w:p w14:paraId="349A9479" w14:textId="77777777" w:rsidR="00187028" w:rsidRDefault="00307246">
            <w:pPr>
              <w:spacing w:after="40" w:line="264" w:lineRule="auto"/>
            </w:pPr>
            <w:r>
              <w:rPr>
                <w:rFonts w:ascii="Consolas" w:eastAsia="Consolas" w:hAnsi="Consolas" w:cs="Consolas"/>
                <w:color w:val="1F4D78"/>
                <w:sz w:val="17"/>
              </w:rPr>
              <w:t>users</w:t>
            </w:r>
            <w:r>
              <w:rPr>
                <w:rFonts w:eastAsia="Times New Roman" w:cs="Times New Roman"/>
                <w:sz w:val="18"/>
              </w:rPr>
              <w:t xml:space="preserve">, </w:t>
            </w:r>
            <w:r>
              <w:rPr>
                <w:rFonts w:ascii="Consolas" w:eastAsia="Consolas" w:hAnsi="Consolas" w:cs="Consolas"/>
                <w:color w:val="1F4D78"/>
                <w:sz w:val="17"/>
              </w:rPr>
              <w:t>registration_verifications</w:t>
            </w:r>
            <w:r>
              <w:rPr>
                <w:rFonts w:eastAsia="Times New Roman" w:cs="Times New Roman"/>
                <w:sz w:val="18"/>
              </w:rPr>
              <w:t xml:space="preserve">, </w:t>
            </w:r>
            <w:r>
              <w:rPr>
                <w:rFonts w:ascii="Consolas" w:eastAsia="Consolas" w:hAnsi="Consolas" w:cs="Consolas"/>
                <w:color w:val="1F4D78"/>
                <w:sz w:val="17"/>
              </w:rPr>
              <w:t>password_resets</w:t>
            </w:r>
          </w:p>
        </w:tc>
        <w:tc>
          <w:tcPr>
            <w:tcW w:w="1500" w:type="dxa"/>
            <w:tcMar>
              <w:top w:w="80" w:type="dxa"/>
              <w:left w:w="120" w:type="dxa"/>
              <w:bottom w:w="80" w:type="dxa"/>
              <w:right w:w="120" w:type="dxa"/>
            </w:tcMar>
            <w:vAlign w:val="center"/>
          </w:tcPr>
          <w:p w14:paraId="293EB05D" w14:textId="77777777" w:rsidR="00187028" w:rsidRDefault="00307246">
            <w:pPr>
              <w:spacing w:after="40" w:line="264" w:lineRule="auto"/>
            </w:pPr>
            <w:r>
              <w:rPr>
                <w:rFonts w:eastAsia="Times New Roman" w:cs="Times New Roman"/>
                <w:sz w:val="18"/>
              </w:rPr>
              <w:t>Login, onboarding, profile</w:t>
            </w:r>
          </w:p>
        </w:tc>
      </w:tr>
      <w:tr w:rsidR="00187028" w14:paraId="07AB7E24" w14:textId="77777777">
        <w:trPr>
          <w:jc w:val="center"/>
        </w:trPr>
        <w:tc>
          <w:tcPr>
            <w:tcW w:w="1550" w:type="dxa"/>
            <w:tcMar>
              <w:top w:w="80" w:type="dxa"/>
              <w:left w:w="120" w:type="dxa"/>
              <w:bottom w:w="80" w:type="dxa"/>
              <w:right w:w="120" w:type="dxa"/>
            </w:tcMar>
            <w:vAlign w:val="center"/>
          </w:tcPr>
          <w:p w14:paraId="643D8A91" w14:textId="77777777" w:rsidR="00187028" w:rsidRDefault="00307246">
            <w:pPr>
              <w:spacing w:after="40" w:line="264" w:lineRule="auto"/>
            </w:pPr>
            <w:r>
              <w:rPr>
                <w:rFonts w:eastAsia="Times New Roman" w:cs="Times New Roman"/>
                <w:sz w:val="18"/>
              </w:rPr>
              <w:t>Workspace</w:t>
            </w:r>
          </w:p>
        </w:tc>
        <w:tc>
          <w:tcPr>
            <w:tcW w:w="6022" w:type="dxa"/>
            <w:tcMar>
              <w:top w:w="80" w:type="dxa"/>
              <w:left w:w="120" w:type="dxa"/>
              <w:bottom w:w="80" w:type="dxa"/>
              <w:right w:w="120" w:type="dxa"/>
            </w:tcMar>
            <w:vAlign w:val="center"/>
          </w:tcPr>
          <w:p w14:paraId="27F9D0D1" w14:textId="77777777" w:rsidR="00187028" w:rsidRDefault="00307246">
            <w:pPr>
              <w:spacing w:after="40" w:line="264" w:lineRule="auto"/>
            </w:pPr>
            <w:r>
              <w:rPr>
                <w:rFonts w:ascii="Consolas" w:eastAsia="Consolas" w:hAnsi="Consolas" w:cs="Consolas"/>
                <w:color w:val="1F4D78"/>
                <w:sz w:val="17"/>
              </w:rPr>
              <w:t>notebooks</w:t>
            </w:r>
            <w:r>
              <w:rPr>
                <w:rFonts w:eastAsia="Times New Roman" w:cs="Times New Roman"/>
                <w:sz w:val="18"/>
              </w:rPr>
              <w:t xml:space="preserve">, </w:t>
            </w:r>
            <w:r>
              <w:rPr>
                <w:rFonts w:ascii="Consolas" w:eastAsia="Consolas" w:hAnsi="Consolas" w:cs="Consolas"/>
                <w:color w:val="1F4D78"/>
                <w:sz w:val="17"/>
              </w:rPr>
              <w:t>notebook_documents</w:t>
            </w:r>
            <w:r>
              <w:rPr>
                <w:rFonts w:eastAsia="Times New Roman" w:cs="Times New Roman"/>
                <w:sz w:val="18"/>
              </w:rPr>
              <w:t xml:space="preserve">, </w:t>
            </w:r>
            <w:r>
              <w:rPr>
                <w:rFonts w:ascii="Consolas" w:eastAsia="Consolas" w:hAnsi="Consolas" w:cs="Consolas"/>
                <w:color w:val="1F4D78"/>
                <w:sz w:val="17"/>
              </w:rPr>
              <w:t>tags</w:t>
            </w:r>
          </w:p>
        </w:tc>
        <w:tc>
          <w:tcPr>
            <w:tcW w:w="1500" w:type="dxa"/>
            <w:tcMar>
              <w:top w:w="80" w:type="dxa"/>
              <w:left w:w="120" w:type="dxa"/>
              <w:bottom w:w="80" w:type="dxa"/>
              <w:right w:w="120" w:type="dxa"/>
            </w:tcMar>
            <w:vAlign w:val="center"/>
          </w:tcPr>
          <w:p w14:paraId="35CCAA3C" w14:textId="77777777" w:rsidR="00187028" w:rsidRDefault="00307246">
            <w:pPr>
              <w:spacing w:after="40" w:line="264" w:lineRule="auto"/>
            </w:pPr>
            <w:r>
              <w:rPr>
                <w:rFonts w:eastAsia="Times New Roman" w:cs="Times New Roman"/>
                <w:sz w:val="18"/>
              </w:rPr>
              <w:t>Notebooks, Documents</w:t>
            </w:r>
          </w:p>
        </w:tc>
      </w:tr>
      <w:tr w:rsidR="00187028" w14:paraId="3B88915A" w14:textId="77777777">
        <w:trPr>
          <w:jc w:val="center"/>
        </w:trPr>
        <w:tc>
          <w:tcPr>
            <w:tcW w:w="1550" w:type="dxa"/>
            <w:tcMar>
              <w:top w:w="80" w:type="dxa"/>
              <w:left w:w="120" w:type="dxa"/>
              <w:bottom w:w="80" w:type="dxa"/>
              <w:right w:w="120" w:type="dxa"/>
            </w:tcMar>
            <w:vAlign w:val="center"/>
          </w:tcPr>
          <w:p w14:paraId="5912E359" w14:textId="77777777" w:rsidR="00187028" w:rsidRDefault="00307246">
            <w:pPr>
              <w:spacing w:after="40" w:line="264" w:lineRule="auto"/>
            </w:pPr>
            <w:r>
              <w:rPr>
                <w:rFonts w:eastAsia="Times New Roman" w:cs="Times New Roman"/>
                <w:sz w:val="18"/>
              </w:rPr>
              <w:t>Document/RAG</w:t>
            </w:r>
          </w:p>
        </w:tc>
        <w:tc>
          <w:tcPr>
            <w:tcW w:w="6022" w:type="dxa"/>
            <w:tcMar>
              <w:top w:w="80" w:type="dxa"/>
              <w:left w:w="120" w:type="dxa"/>
              <w:bottom w:w="80" w:type="dxa"/>
              <w:right w:w="120" w:type="dxa"/>
            </w:tcMar>
            <w:vAlign w:val="center"/>
          </w:tcPr>
          <w:p w14:paraId="44A8B6FB" w14:textId="77777777" w:rsidR="00187028" w:rsidRDefault="00307246">
            <w:pPr>
              <w:spacing w:after="40" w:line="264" w:lineRule="auto"/>
            </w:pPr>
            <w:r>
              <w:rPr>
                <w:rFonts w:ascii="Consolas" w:eastAsia="Consolas" w:hAnsi="Consolas" w:cs="Consolas"/>
                <w:color w:val="1F4D78"/>
                <w:sz w:val="17"/>
              </w:rPr>
              <w:t>documents</w:t>
            </w:r>
            <w:r>
              <w:rPr>
                <w:rFonts w:eastAsia="Times New Roman" w:cs="Times New Roman"/>
                <w:sz w:val="18"/>
              </w:rPr>
              <w:t xml:space="preserve">, </w:t>
            </w:r>
            <w:r>
              <w:rPr>
                <w:rFonts w:ascii="Consolas" w:eastAsia="Consolas" w:hAnsi="Consolas" w:cs="Consolas"/>
                <w:color w:val="1F4D78"/>
                <w:sz w:val="17"/>
              </w:rPr>
              <w:t>document_chunks</w:t>
            </w:r>
            <w:r>
              <w:rPr>
                <w:rFonts w:eastAsia="Times New Roman" w:cs="Times New Roman"/>
                <w:sz w:val="18"/>
              </w:rPr>
              <w:t>, safety/share tables</w:t>
            </w:r>
          </w:p>
        </w:tc>
        <w:tc>
          <w:tcPr>
            <w:tcW w:w="1500" w:type="dxa"/>
            <w:tcMar>
              <w:top w:w="80" w:type="dxa"/>
              <w:left w:w="120" w:type="dxa"/>
              <w:bottom w:w="80" w:type="dxa"/>
              <w:right w:w="120" w:type="dxa"/>
            </w:tcMar>
            <w:vAlign w:val="center"/>
          </w:tcPr>
          <w:p w14:paraId="1780995F" w14:textId="77777777" w:rsidR="00187028" w:rsidRDefault="00307246">
            <w:pPr>
              <w:spacing w:after="40" w:line="264" w:lineRule="auto"/>
            </w:pPr>
            <w:r>
              <w:rPr>
                <w:rFonts w:eastAsia="Times New Roman" w:cs="Times New Roman"/>
                <w:sz w:val="18"/>
              </w:rPr>
              <w:t>Documents, Chat, Public Share</w:t>
            </w:r>
          </w:p>
        </w:tc>
      </w:tr>
      <w:tr w:rsidR="00187028" w14:paraId="441587A2" w14:textId="77777777">
        <w:trPr>
          <w:jc w:val="center"/>
        </w:trPr>
        <w:tc>
          <w:tcPr>
            <w:tcW w:w="1550" w:type="dxa"/>
            <w:tcMar>
              <w:top w:w="80" w:type="dxa"/>
              <w:left w:w="120" w:type="dxa"/>
              <w:bottom w:w="80" w:type="dxa"/>
              <w:right w:w="120" w:type="dxa"/>
            </w:tcMar>
            <w:vAlign w:val="center"/>
          </w:tcPr>
          <w:p w14:paraId="013CFA3F" w14:textId="77777777" w:rsidR="00187028" w:rsidRDefault="00307246">
            <w:pPr>
              <w:spacing w:after="40" w:line="264" w:lineRule="auto"/>
            </w:pPr>
            <w:r>
              <w:rPr>
                <w:rFonts w:eastAsia="Times New Roman" w:cs="Times New Roman"/>
                <w:sz w:val="18"/>
              </w:rPr>
              <w:t>Chat/AI Practice</w:t>
            </w:r>
          </w:p>
        </w:tc>
        <w:tc>
          <w:tcPr>
            <w:tcW w:w="6022" w:type="dxa"/>
            <w:tcMar>
              <w:top w:w="80" w:type="dxa"/>
              <w:left w:w="120" w:type="dxa"/>
              <w:bottom w:w="80" w:type="dxa"/>
              <w:right w:w="120" w:type="dxa"/>
            </w:tcMar>
            <w:vAlign w:val="center"/>
          </w:tcPr>
          <w:p w14:paraId="1B59007B" w14:textId="77777777" w:rsidR="00187028" w:rsidRDefault="00307246">
            <w:pPr>
              <w:spacing w:after="40" w:line="264" w:lineRule="auto"/>
            </w:pPr>
            <w:r>
              <w:rPr>
                <w:rFonts w:ascii="Consolas" w:eastAsia="Consolas" w:hAnsi="Consolas" w:cs="Consolas"/>
                <w:color w:val="1F4D78"/>
                <w:sz w:val="17"/>
              </w:rPr>
              <w:t>chat_sessions</w:t>
            </w:r>
            <w:r>
              <w:rPr>
                <w:rFonts w:eastAsia="Times New Roman" w:cs="Times New Roman"/>
                <w:sz w:val="18"/>
              </w:rPr>
              <w:t xml:space="preserve">, </w:t>
            </w:r>
            <w:r>
              <w:rPr>
                <w:rFonts w:ascii="Consolas" w:eastAsia="Consolas" w:hAnsi="Consolas" w:cs="Consolas"/>
                <w:color w:val="1F4D78"/>
                <w:sz w:val="17"/>
              </w:rPr>
              <w:t>chat_messages</w:t>
            </w:r>
          </w:p>
        </w:tc>
        <w:tc>
          <w:tcPr>
            <w:tcW w:w="1500" w:type="dxa"/>
            <w:tcMar>
              <w:top w:w="80" w:type="dxa"/>
              <w:left w:w="120" w:type="dxa"/>
              <w:bottom w:w="80" w:type="dxa"/>
              <w:right w:w="120" w:type="dxa"/>
            </w:tcMar>
            <w:vAlign w:val="center"/>
          </w:tcPr>
          <w:p w14:paraId="40742E00" w14:textId="77777777" w:rsidR="00187028" w:rsidRDefault="00307246">
            <w:pPr>
              <w:spacing w:after="40" w:line="264" w:lineRule="auto"/>
            </w:pPr>
            <w:r>
              <w:rPr>
                <w:rFonts w:eastAsia="Times New Roman" w:cs="Times New Roman"/>
                <w:sz w:val="18"/>
              </w:rPr>
              <w:t>Chat, draft preview/import</w:t>
            </w:r>
          </w:p>
        </w:tc>
      </w:tr>
      <w:tr w:rsidR="00187028" w14:paraId="59BBF738" w14:textId="77777777">
        <w:trPr>
          <w:jc w:val="center"/>
        </w:trPr>
        <w:tc>
          <w:tcPr>
            <w:tcW w:w="1550" w:type="dxa"/>
            <w:tcMar>
              <w:top w:w="80" w:type="dxa"/>
              <w:left w:w="120" w:type="dxa"/>
              <w:bottom w:w="80" w:type="dxa"/>
              <w:right w:w="120" w:type="dxa"/>
            </w:tcMar>
            <w:vAlign w:val="center"/>
          </w:tcPr>
          <w:p w14:paraId="09013AE8" w14:textId="77777777" w:rsidR="00187028" w:rsidRDefault="00307246">
            <w:pPr>
              <w:spacing w:after="40" w:line="264" w:lineRule="auto"/>
            </w:pPr>
            <w:r>
              <w:rPr>
                <w:rFonts w:eastAsia="Times New Roman" w:cs="Times New Roman"/>
                <w:sz w:val="18"/>
              </w:rPr>
              <w:t>Quiz</w:t>
            </w:r>
          </w:p>
        </w:tc>
        <w:tc>
          <w:tcPr>
            <w:tcW w:w="6022" w:type="dxa"/>
            <w:tcMar>
              <w:top w:w="80" w:type="dxa"/>
              <w:left w:w="120" w:type="dxa"/>
              <w:bottom w:w="80" w:type="dxa"/>
              <w:right w:w="120" w:type="dxa"/>
            </w:tcMar>
            <w:vAlign w:val="center"/>
          </w:tcPr>
          <w:p w14:paraId="0F3D7CB9" w14:textId="77777777" w:rsidR="00187028" w:rsidRDefault="00307246">
            <w:pPr>
              <w:spacing w:after="40" w:line="264" w:lineRule="auto"/>
            </w:pPr>
            <w:r>
              <w:rPr>
                <w:rFonts w:ascii="Consolas" w:eastAsia="Consolas" w:hAnsi="Consolas" w:cs="Consolas"/>
                <w:color w:val="1F4D78"/>
                <w:sz w:val="17"/>
              </w:rPr>
              <w:t>quizzes</w:t>
            </w:r>
            <w:r>
              <w:rPr>
                <w:rFonts w:eastAsia="Times New Roman" w:cs="Times New Roman"/>
                <w:sz w:val="18"/>
              </w:rPr>
              <w:t>, question/option/test/progress tables</w:t>
            </w:r>
          </w:p>
        </w:tc>
        <w:tc>
          <w:tcPr>
            <w:tcW w:w="1500" w:type="dxa"/>
            <w:tcMar>
              <w:top w:w="80" w:type="dxa"/>
              <w:left w:w="120" w:type="dxa"/>
              <w:bottom w:w="80" w:type="dxa"/>
              <w:right w:w="120" w:type="dxa"/>
            </w:tcMar>
            <w:vAlign w:val="center"/>
          </w:tcPr>
          <w:p w14:paraId="44E67FA7" w14:textId="77777777" w:rsidR="00187028" w:rsidRDefault="00307246">
            <w:pPr>
              <w:spacing w:after="40" w:line="264" w:lineRule="auto"/>
            </w:pPr>
            <w:r>
              <w:rPr>
                <w:rFonts w:eastAsia="Times New Roman" w:cs="Times New Roman"/>
                <w:sz w:val="18"/>
              </w:rPr>
              <w:t>Quiz, Test, History</w:t>
            </w:r>
          </w:p>
        </w:tc>
      </w:tr>
      <w:tr w:rsidR="00187028" w14:paraId="2A728151" w14:textId="77777777">
        <w:trPr>
          <w:jc w:val="center"/>
        </w:trPr>
        <w:tc>
          <w:tcPr>
            <w:tcW w:w="1550" w:type="dxa"/>
            <w:tcMar>
              <w:top w:w="80" w:type="dxa"/>
              <w:left w:w="120" w:type="dxa"/>
              <w:bottom w:w="80" w:type="dxa"/>
              <w:right w:w="120" w:type="dxa"/>
            </w:tcMar>
            <w:vAlign w:val="center"/>
          </w:tcPr>
          <w:p w14:paraId="1B07F91C" w14:textId="77777777" w:rsidR="00187028" w:rsidRDefault="00307246">
            <w:pPr>
              <w:spacing w:after="40" w:line="264" w:lineRule="auto"/>
            </w:pPr>
            <w:r>
              <w:rPr>
                <w:rFonts w:eastAsia="Times New Roman" w:cs="Times New Roman"/>
                <w:sz w:val="18"/>
              </w:rPr>
              <w:t>Flashcard</w:t>
            </w:r>
          </w:p>
        </w:tc>
        <w:tc>
          <w:tcPr>
            <w:tcW w:w="6022" w:type="dxa"/>
            <w:tcMar>
              <w:top w:w="80" w:type="dxa"/>
              <w:left w:w="120" w:type="dxa"/>
              <w:bottom w:w="80" w:type="dxa"/>
              <w:right w:w="120" w:type="dxa"/>
            </w:tcMar>
            <w:vAlign w:val="center"/>
          </w:tcPr>
          <w:p w14:paraId="1BEC71E1" w14:textId="77777777" w:rsidR="00187028" w:rsidRDefault="00307246">
            <w:pPr>
              <w:spacing w:after="40" w:line="264" w:lineRule="auto"/>
            </w:pPr>
            <w:r>
              <w:rPr>
                <w:rFonts w:ascii="Consolas" w:eastAsia="Consolas" w:hAnsi="Consolas" w:cs="Consolas"/>
                <w:color w:val="1F4D78"/>
                <w:sz w:val="17"/>
              </w:rPr>
              <w:t>flashcard_decks</w:t>
            </w:r>
            <w:r>
              <w:rPr>
                <w:rFonts w:eastAsia="Times New Roman" w:cs="Times New Roman"/>
                <w:sz w:val="18"/>
              </w:rPr>
              <w:t xml:space="preserve">, </w:t>
            </w:r>
            <w:r>
              <w:rPr>
                <w:rFonts w:ascii="Consolas" w:eastAsia="Consolas" w:hAnsi="Consolas" w:cs="Consolas"/>
                <w:color w:val="1F4D78"/>
                <w:sz w:val="17"/>
              </w:rPr>
              <w:t>flashcards</w:t>
            </w:r>
            <w:r>
              <w:rPr>
                <w:rFonts w:eastAsia="Times New Roman" w:cs="Times New Roman"/>
                <w:sz w:val="18"/>
              </w:rPr>
              <w:t>, progress</w:t>
            </w:r>
          </w:p>
        </w:tc>
        <w:tc>
          <w:tcPr>
            <w:tcW w:w="1500" w:type="dxa"/>
            <w:tcMar>
              <w:top w:w="80" w:type="dxa"/>
              <w:left w:w="120" w:type="dxa"/>
              <w:bottom w:w="80" w:type="dxa"/>
              <w:right w:w="120" w:type="dxa"/>
            </w:tcMar>
            <w:vAlign w:val="center"/>
          </w:tcPr>
          <w:p w14:paraId="58D97BE2" w14:textId="77777777" w:rsidR="00187028" w:rsidRDefault="00307246">
            <w:pPr>
              <w:spacing w:after="40" w:line="264" w:lineRule="auto"/>
            </w:pPr>
            <w:r>
              <w:rPr>
                <w:rFonts w:eastAsia="Times New Roman" w:cs="Times New Roman"/>
                <w:sz w:val="18"/>
              </w:rPr>
              <w:t>Flashcards, Study</w:t>
            </w:r>
          </w:p>
        </w:tc>
      </w:tr>
      <w:tr w:rsidR="00187028" w14:paraId="5AED7256" w14:textId="77777777">
        <w:trPr>
          <w:jc w:val="center"/>
        </w:trPr>
        <w:tc>
          <w:tcPr>
            <w:tcW w:w="1550" w:type="dxa"/>
            <w:tcMar>
              <w:top w:w="80" w:type="dxa"/>
              <w:left w:w="120" w:type="dxa"/>
              <w:bottom w:w="80" w:type="dxa"/>
              <w:right w:w="120" w:type="dxa"/>
            </w:tcMar>
            <w:vAlign w:val="center"/>
          </w:tcPr>
          <w:p w14:paraId="05D7CFB4" w14:textId="77777777" w:rsidR="00187028" w:rsidRDefault="00307246">
            <w:pPr>
              <w:spacing w:after="40" w:line="264" w:lineRule="auto"/>
            </w:pPr>
            <w:r>
              <w:rPr>
                <w:rFonts w:eastAsia="Times New Roman" w:cs="Times New Roman"/>
                <w:sz w:val="18"/>
              </w:rPr>
              <w:t>Marketplace</w:t>
            </w:r>
          </w:p>
        </w:tc>
        <w:tc>
          <w:tcPr>
            <w:tcW w:w="6022" w:type="dxa"/>
            <w:tcMar>
              <w:top w:w="80" w:type="dxa"/>
              <w:left w:w="120" w:type="dxa"/>
              <w:bottom w:w="80" w:type="dxa"/>
              <w:right w:w="120" w:type="dxa"/>
            </w:tcMar>
            <w:vAlign w:val="center"/>
          </w:tcPr>
          <w:p w14:paraId="4347E69C" w14:textId="77777777" w:rsidR="00187028" w:rsidRDefault="00307246">
            <w:pPr>
              <w:spacing w:after="40" w:line="264" w:lineRule="auto"/>
            </w:pPr>
            <w:r>
              <w:rPr>
                <w:rFonts w:eastAsia="Times New Roman" w:cs="Times New Roman"/>
                <w:sz w:val="18"/>
              </w:rPr>
              <w:t>submission/review/policy/clone tables</w:t>
            </w:r>
          </w:p>
        </w:tc>
        <w:tc>
          <w:tcPr>
            <w:tcW w:w="1500" w:type="dxa"/>
            <w:tcMar>
              <w:top w:w="80" w:type="dxa"/>
              <w:left w:w="120" w:type="dxa"/>
              <w:bottom w:w="80" w:type="dxa"/>
              <w:right w:w="120" w:type="dxa"/>
            </w:tcMar>
            <w:vAlign w:val="center"/>
          </w:tcPr>
          <w:p w14:paraId="3866CDAF" w14:textId="77777777" w:rsidR="00187028" w:rsidRDefault="00307246">
            <w:pPr>
              <w:spacing w:after="40" w:line="264" w:lineRule="auto"/>
            </w:pPr>
            <w:r>
              <w:rPr>
                <w:rFonts w:eastAsia="Times New Roman" w:cs="Times New Roman"/>
                <w:sz w:val="18"/>
              </w:rPr>
              <w:t>Community, Reviewer, Admin Marketplace</w:t>
            </w:r>
          </w:p>
        </w:tc>
      </w:tr>
      <w:tr w:rsidR="00187028" w14:paraId="1F5DD2D4" w14:textId="77777777">
        <w:trPr>
          <w:jc w:val="center"/>
        </w:trPr>
        <w:tc>
          <w:tcPr>
            <w:tcW w:w="1550" w:type="dxa"/>
            <w:tcMar>
              <w:top w:w="80" w:type="dxa"/>
              <w:left w:w="120" w:type="dxa"/>
              <w:bottom w:w="80" w:type="dxa"/>
              <w:right w:w="120" w:type="dxa"/>
            </w:tcMar>
            <w:vAlign w:val="center"/>
          </w:tcPr>
          <w:p w14:paraId="62483D2F" w14:textId="77777777" w:rsidR="00187028" w:rsidRDefault="00307246">
            <w:pPr>
              <w:spacing w:after="40" w:line="264" w:lineRule="auto"/>
            </w:pPr>
            <w:r>
              <w:rPr>
                <w:rFonts w:eastAsia="Times New Roman" w:cs="Times New Roman"/>
                <w:sz w:val="18"/>
              </w:rPr>
              <w:t>Governance</w:t>
            </w:r>
          </w:p>
        </w:tc>
        <w:tc>
          <w:tcPr>
            <w:tcW w:w="6022" w:type="dxa"/>
            <w:tcMar>
              <w:top w:w="80" w:type="dxa"/>
              <w:left w:w="120" w:type="dxa"/>
              <w:bottom w:w="80" w:type="dxa"/>
              <w:right w:w="120" w:type="dxa"/>
            </w:tcMar>
            <w:vAlign w:val="center"/>
          </w:tcPr>
          <w:p w14:paraId="08601C27" w14:textId="77777777" w:rsidR="00187028" w:rsidRDefault="00307246">
            <w:pPr>
              <w:spacing w:after="40" w:line="264" w:lineRule="auto"/>
            </w:pPr>
            <w:r>
              <w:rPr>
                <w:rFonts w:eastAsia="Times New Roman" w:cs="Times New Roman"/>
                <w:sz w:val="18"/>
              </w:rPr>
              <w:t>reports/comments/safety/activity tables</w:t>
            </w:r>
          </w:p>
        </w:tc>
        <w:tc>
          <w:tcPr>
            <w:tcW w:w="1500" w:type="dxa"/>
            <w:tcMar>
              <w:top w:w="80" w:type="dxa"/>
              <w:left w:w="120" w:type="dxa"/>
              <w:bottom w:w="80" w:type="dxa"/>
              <w:right w:w="120" w:type="dxa"/>
            </w:tcMar>
            <w:vAlign w:val="center"/>
          </w:tcPr>
          <w:p w14:paraId="6A24C31B" w14:textId="77777777" w:rsidR="00187028" w:rsidRDefault="00307246">
            <w:pPr>
              <w:spacing w:after="40" w:line="264" w:lineRule="auto"/>
            </w:pPr>
            <w:r>
              <w:rPr>
                <w:rFonts w:eastAsia="Times New Roman" w:cs="Times New Roman"/>
                <w:sz w:val="18"/>
              </w:rPr>
              <w:t xml:space="preserve">My Reports, Admin Reports, </w:t>
            </w:r>
            <w:r>
              <w:rPr>
                <w:rFonts w:eastAsia="Times New Roman" w:cs="Times New Roman"/>
                <w:sz w:val="18"/>
              </w:rPr>
              <w:lastRenderedPageBreak/>
              <w:t>Governance</w:t>
            </w:r>
          </w:p>
        </w:tc>
      </w:tr>
      <w:tr w:rsidR="00187028" w14:paraId="147E0151" w14:textId="77777777">
        <w:trPr>
          <w:jc w:val="center"/>
        </w:trPr>
        <w:tc>
          <w:tcPr>
            <w:tcW w:w="1550" w:type="dxa"/>
            <w:tcMar>
              <w:top w:w="80" w:type="dxa"/>
              <w:left w:w="120" w:type="dxa"/>
              <w:bottom w:w="80" w:type="dxa"/>
              <w:right w:w="120" w:type="dxa"/>
            </w:tcMar>
            <w:vAlign w:val="center"/>
          </w:tcPr>
          <w:p w14:paraId="6D6DD7B2" w14:textId="77777777" w:rsidR="00187028" w:rsidRDefault="00307246">
            <w:pPr>
              <w:spacing w:after="40" w:line="264" w:lineRule="auto"/>
            </w:pPr>
            <w:r>
              <w:rPr>
                <w:rFonts w:eastAsia="Times New Roman" w:cs="Times New Roman"/>
                <w:sz w:val="18"/>
              </w:rPr>
              <w:lastRenderedPageBreak/>
              <w:t>Reputation</w:t>
            </w:r>
          </w:p>
        </w:tc>
        <w:tc>
          <w:tcPr>
            <w:tcW w:w="6022" w:type="dxa"/>
            <w:tcMar>
              <w:top w:w="80" w:type="dxa"/>
              <w:left w:w="120" w:type="dxa"/>
              <w:bottom w:w="80" w:type="dxa"/>
              <w:right w:w="120" w:type="dxa"/>
            </w:tcMar>
            <w:vAlign w:val="center"/>
          </w:tcPr>
          <w:p w14:paraId="29F8A8D9" w14:textId="77777777" w:rsidR="00187028" w:rsidRDefault="00307246">
            <w:pPr>
              <w:spacing w:after="40" w:line="264" w:lineRule="auto"/>
            </w:pPr>
            <w:r>
              <w:rPr>
                <w:rFonts w:eastAsia="Times New Roman" w:cs="Times New Roman"/>
                <w:sz w:val="18"/>
              </w:rPr>
              <w:t>events/rules/quota/nomination/badge tables</w:t>
            </w:r>
          </w:p>
        </w:tc>
        <w:tc>
          <w:tcPr>
            <w:tcW w:w="1500" w:type="dxa"/>
            <w:tcMar>
              <w:top w:w="80" w:type="dxa"/>
              <w:left w:w="120" w:type="dxa"/>
              <w:bottom w:w="80" w:type="dxa"/>
              <w:right w:w="120" w:type="dxa"/>
            </w:tcMar>
            <w:vAlign w:val="center"/>
          </w:tcPr>
          <w:p w14:paraId="437256F0" w14:textId="77777777" w:rsidR="00187028" w:rsidRDefault="00307246">
            <w:pPr>
              <w:spacing w:after="40" w:line="264" w:lineRule="auto"/>
            </w:pPr>
            <w:r>
              <w:rPr>
                <w:rFonts w:eastAsia="Times New Roman" w:cs="Times New Roman"/>
                <w:sz w:val="18"/>
              </w:rPr>
              <w:t>Profile, Leaderboard, Admin Reputation</w:t>
            </w:r>
          </w:p>
        </w:tc>
      </w:tr>
    </w:tbl>
    <w:p w14:paraId="410548E2" w14:textId="77777777" w:rsidR="00187028" w:rsidRDefault="00187028">
      <w:pPr>
        <w:spacing w:after="60"/>
      </w:pPr>
    </w:p>
    <w:p w14:paraId="02C9D262" w14:textId="77777777" w:rsidR="00187028" w:rsidRDefault="00307246">
      <w:r>
        <w:br w:type="page"/>
      </w:r>
    </w:p>
    <w:p w14:paraId="1398A9A2" w14:textId="77777777" w:rsidR="00187028" w:rsidRDefault="00307246">
      <w:pPr>
        <w:pStyle w:val="Heading1"/>
      </w:pPr>
      <w:bookmarkStart w:id="86" w:name="_Toc236493978"/>
      <w:r>
        <w:rPr>
          <w:rFonts w:ascii="Times New Roman" w:eastAsia="Times New Roman" w:hAnsi="Times New Roman" w:cs="Times New Roman"/>
        </w:rPr>
        <w:lastRenderedPageBreak/>
        <w:t>12. Giới hạn, rủi ro và hướng phát triển</w:t>
      </w:r>
      <w:bookmarkEnd w:id="86"/>
    </w:p>
    <w:p w14:paraId="62B06FE3" w14:textId="77777777" w:rsidR="00187028" w:rsidRDefault="00307246">
      <w:pPr>
        <w:pStyle w:val="Heading2"/>
      </w:pPr>
      <w:bookmarkStart w:id="87" w:name="_Toc236493979"/>
      <w:r>
        <w:rPr>
          <w:rFonts w:ascii="Times New Roman" w:eastAsia="Times New Roman" w:hAnsi="Times New Roman" w:cs="Times New Roman"/>
        </w:rPr>
        <w:t>12.1. Giới hạn hiện tại</w:t>
      </w:r>
      <w:bookmarkEnd w:id="87"/>
    </w:p>
    <w:tbl>
      <w:tblPr>
        <w:tblStyle w:val="TableGrid"/>
        <w:tblW w:w="9072" w:type="dxa"/>
        <w:jc w:val="center"/>
        <w:tblLayout w:type="fixed"/>
        <w:tblLook w:val="04A0" w:firstRow="1" w:lastRow="0" w:firstColumn="1" w:lastColumn="0" w:noHBand="0" w:noVBand="1"/>
      </w:tblPr>
      <w:tblGrid>
        <w:gridCol w:w="3600"/>
        <w:gridCol w:w="5472"/>
      </w:tblGrid>
      <w:tr w:rsidR="00187028" w14:paraId="27A6F17D" w14:textId="77777777">
        <w:trPr>
          <w:tblHeader/>
          <w:jc w:val="center"/>
        </w:trPr>
        <w:tc>
          <w:tcPr>
            <w:tcW w:w="3600" w:type="dxa"/>
            <w:shd w:val="clear" w:color="auto" w:fill="E8EEF5"/>
            <w:tcMar>
              <w:top w:w="80" w:type="dxa"/>
              <w:left w:w="120" w:type="dxa"/>
              <w:bottom w:w="80" w:type="dxa"/>
              <w:right w:w="120" w:type="dxa"/>
            </w:tcMar>
            <w:vAlign w:val="center"/>
          </w:tcPr>
          <w:p w14:paraId="25C1459D" w14:textId="77777777" w:rsidR="00187028" w:rsidRDefault="00307246">
            <w:pPr>
              <w:spacing w:after="40" w:line="264" w:lineRule="auto"/>
            </w:pPr>
            <w:r>
              <w:rPr>
                <w:rFonts w:eastAsia="Times New Roman" w:cs="Times New Roman"/>
                <w:b/>
                <w:color w:val="17365D"/>
                <w:sz w:val="18"/>
              </w:rPr>
              <w:t>Giới hạn</w:t>
            </w:r>
          </w:p>
        </w:tc>
        <w:tc>
          <w:tcPr>
            <w:tcW w:w="5472" w:type="dxa"/>
            <w:shd w:val="clear" w:color="auto" w:fill="E8EEF5"/>
            <w:tcMar>
              <w:top w:w="80" w:type="dxa"/>
              <w:left w:w="120" w:type="dxa"/>
              <w:bottom w:w="80" w:type="dxa"/>
              <w:right w:w="120" w:type="dxa"/>
            </w:tcMar>
            <w:vAlign w:val="center"/>
          </w:tcPr>
          <w:p w14:paraId="02984BF7" w14:textId="77777777" w:rsidR="00187028" w:rsidRDefault="00307246">
            <w:pPr>
              <w:spacing w:after="40" w:line="264" w:lineRule="auto"/>
            </w:pPr>
            <w:r>
              <w:rPr>
                <w:rFonts w:eastAsia="Times New Roman" w:cs="Times New Roman"/>
                <w:b/>
                <w:color w:val="17365D"/>
                <w:sz w:val="18"/>
              </w:rPr>
              <w:t>Ảnh hưởng</w:t>
            </w:r>
          </w:p>
        </w:tc>
      </w:tr>
      <w:tr w:rsidR="00187028" w14:paraId="2A232E29" w14:textId="77777777">
        <w:trPr>
          <w:jc w:val="center"/>
        </w:trPr>
        <w:tc>
          <w:tcPr>
            <w:tcW w:w="3600" w:type="dxa"/>
            <w:shd w:val="clear" w:color="auto" w:fill="F2F4F7"/>
            <w:tcMar>
              <w:top w:w="80" w:type="dxa"/>
              <w:left w:w="120" w:type="dxa"/>
              <w:bottom w:w="80" w:type="dxa"/>
              <w:right w:w="120" w:type="dxa"/>
            </w:tcMar>
            <w:vAlign w:val="center"/>
          </w:tcPr>
          <w:p w14:paraId="4A8B0913" w14:textId="77777777" w:rsidR="00187028" w:rsidRDefault="00307246">
            <w:pPr>
              <w:spacing w:after="40" w:line="264" w:lineRule="auto"/>
            </w:pPr>
            <w:r>
              <w:rPr>
                <w:rFonts w:eastAsia="Times New Roman" w:cs="Times New Roman"/>
                <w:b/>
                <w:color w:val="17365D"/>
                <w:sz w:val="18"/>
              </w:rPr>
              <w:t>Embedding lưu dạng dữ liệu thông thường và cosine tại service</w:t>
            </w:r>
          </w:p>
        </w:tc>
        <w:tc>
          <w:tcPr>
            <w:tcW w:w="5472" w:type="dxa"/>
            <w:tcMar>
              <w:top w:w="80" w:type="dxa"/>
              <w:left w:w="120" w:type="dxa"/>
              <w:bottom w:w="80" w:type="dxa"/>
              <w:right w:w="120" w:type="dxa"/>
            </w:tcMar>
            <w:vAlign w:val="center"/>
          </w:tcPr>
          <w:p w14:paraId="52E80561" w14:textId="77777777" w:rsidR="00187028" w:rsidRDefault="00307246">
            <w:pPr>
              <w:spacing w:after="40" w:line="264" w:lineRule="auto"/>
            </w:pPr>
            <w:r>
              <w:rPr>
                <w:rFonts w:eastAsia="Times New Roman" w:cs="Times New Roman"/>
                <w:sz w:val="18"/>
              </w:rPr>
              <w:t>Khó mở rộng khi số chunk lớn</w:t>
            </w:r>
          </w:p>
        </w:tc>
      </w:tr>
      <w:tr w:rsidR="00187028" w14:paraId="017C1FFA" w14:textId="77777777">
        <w:trPr>
          <w:jc w:val="center"/>
        </w:trPr>
        <w:tc>
          <w:tcPr>
            <w:tcW w:w="3600" w:type="dxa"/>
            <w:shd w:val="clear" w:color="auto" w:fill="F2F4F7"/>
            <w:tcMar>
              <w:top w:w="80" w:type="dxa"/>
              <w:left w:w="120" w:type="dxa"/>
              <w:bottom w:w="80" w:type="dxa"/>
              <w:right w:w="120" w:type="dxa"/>
            </w:tcMar>
            <w:vAlign w:val="center"/>
          </w:tcPr>
          <w:p w14:paraId="22AE9F28" w14:textId="77777777" w:rsidR="00187028" w:rsidRDefault="00307246">
            <w:pPr>
              <w:spacing w:after="40" w:line="264" w:lineRule="auto"/>
            </w:pPr>
            <w:r>
              <w:rPr>
                <w:rFonts w:eastAsia="Times New Roman" w:cs="Times New Roman"/>
                <w:b/>
                <w:color w:val="17365D"/>
                <w:sz w:val="18"/>
              </w:rPr>
              <w:t>Chưa có OCR thật</w:t>
            </w:r>
          </w:p>
        </w:tc>
        <w:tc>
          <w:tcPr>
            <w:tcW w:w="5472" w:type="dxa"/>
            <w:tcMar>
              <w:top w:w="80" w:type="dxa"/>
              <w:left w:w="120" w:type="dxa"/>
              <w:bottom w:w="80" w:type="dxa"/>
              <w:right w:w="120" w:type="dxa"/>
            </w:tcMar>
            <w:vAlign w:val="center"/>
          </w:tcPr>
          <w:p w14:paraId="201C8738" w14:textId="77777777" w:rsidR="00187028" w:rsidRDefault="00307246">
            <w:pPr>
              <w:spacing w:after="40" w:line="264" w:lineRule="auto"/>
            </w:pPr>
            <w:r>
              <w:rPr>
                <w:rFonts w:eastAsia="Times New Roman" w:cs="Times New Roman"/>
                <w:sz w:val="18"/>
              </w:rPr>
              <w:t>PDF scan/image có thể không trích xuất được text</w:t>
            </w:r>
          </w:p>
        </w:tc>
      </w:tr>
      <w:tr w:rsidR="00187028" w14:paraId="66901D7F" w14:textId="77777777">
        <w:trPr>
          <w:jc w:val="center"/>
        </w:trPr>
        <w:tc>
          <w:tcPr>
            <w:tcW w:w="3600" w:type="dxa"/>
            <w:shd w:val="clear" w:color="auto" w:fill="F2F4F7"/>
            <w:tcMar>
              <w:top w:w="80" w:type="dxa"/>
              <w:left w:w="120" w:type="dxa"/>
              <w:bottom w:w="80" w:type="dxa"/>
              <w:right w:w="120" w:type="dxa"/>
            </w:tcMar>
            <w:vAlign w:val="center"/>
          </w:tcPr>
          <w:p w14:paraId="11E368E1" w14:textId="77777777" w:rsidR="00187028" w:rsidRDefault="00307246">
            <w:pPr>
              <w:spacing w:after="40" w:line="264" w:lineRule="auto"/>
            </w:pPr>
            <w:r>
              <w:rPr>
                <w:rFonts w:eastAsia="Times New Roman" w:cs="Times New Roman"/>
                <w:b/>
                <w:color w:val="17365D"/>
                <w:sz w:val="18"/>
              </w:rPr>
              <w:t>Xử lý document trong ứng dụng</w:t>
            </w:r>
          </w:p>
        </w:tc>
        <w:tc>
          <w:tcPr>
            <w:tcW w:w="5472" w:type="dxa"/>
            <w:tcMar>
              <w:top w:w="80" w:type="dxa"/>
              <w:left w:w="120" w:type="dxa"/>
              <w:bottom w:w="80" w:type="dxa"/>
              <w:right w:w="120" w:type="dxa"/>
            </w:tcMar>
            <w:vAlign w:val="center"/>
          </w:tcPr>
          <w:p w14:paraId="5C3B35E9" w14:textId="77777777" w:rsidR="00187028" w:rsidRDefault="00307246">
            <w:pPr>
              <w:spacing w:after="40" w:line="264" w:lineRule="auto"/>
            </w:pPr>
            <w:r>
              <w:rPr>
                <w:rFonts w:eastAsia="Times New Roman" w:cs="Times New Roman"/>
                <w:sz w:val="18"/>
              </w:rPr>
              <w:t>Khả năng retry, phân phối tải và quan sát job còn hạn chế</w:t>
            </w:r>
          </w:p>
        </w:tc>
      </w:tr>
      <w:tr w:rsidR="00187028" w14:paraId="5A616B10" w14:textId="77777777">
        <w:trPr>
          <w:jc w:val="center"/>
        </w:trPr>
        <w:tc>
          <w:tcPr>
            <w:tcW w:w="3600" w:type="dxa"/>
            <w:shd w:val="clear" w:color="auto" w:fill="F2F4F7"/>
            <w:tcMar>
              <w:top w:w="80" w:type="dxa"/>
              <w:left w:w="120" w:type="dxa"/>
              <w:bottom w:w="80" w:type="dxa"/>
              <w:right w:w="120" w:type="dxa"/>
            </w:tcMar>
            <w:vAlign w:val="center"/>
          </w:tcPr>
          <w:p w14:paraId="41C87E3C" w14:textId="77777777" w:rsidR="00187028" w:rsidRDefault="00307246">
            <w:pPr>
              <w:spacing w:after="40" w:line="264" w:lineRule="auto"/>
            </w:pPr>
            <w:r>
              <w:rPr>
                <w:rFonts w:eastAsia="Times New Roman" w:cs="Times New Roman"/>
                <w:b/>
                <w:color w:val="17365D"/>
                <w:sz w:val="18"/>
              </w:rPr>
              <w:t>Một số route moderator cần thống nhất authority</w:t>
            </w:r>
          </w:p>
        </w:tc>
        <w:tc>
          <w:tcPr>
            <w:tcW w:w="5472" w:type="dxa"/>
            <w:tcMar>
              <w:top w:w="80" w:type="dxa"/>
              <w:left w:w="120" w:type="dxa"/>
              <w:bottom w:w="80" w:type="dxa"/>
              <w:right w:w="120" w:type="dxa"/>
            </w:tcMar>
            <w:vAlign w:val="center"/>
          </w:tcPr>
          <w:p w14:paraId="439F8941" w14:textId="77777777" w:rsidR="00187028" w:rsidRDefault="00307246">
            <w:pPr>
              <w:spacing w:after="40" w:line="264" w:lineRule="auto"/>
            </w:pPr>
            <w:r>
              <w:rPr>
                <w:rFonts w:eastAsia="Times New Roman" w:cs="Times New Roman"/>
                <w:sz w:val="18"/>
              </w:rPr>
              <w:t>Có nguy cơ UI cho phép nhưng backend từ chối hoặc ngược lại</w:t>
            </w:r>
          </w:p>
        </w:tc>
      </w:tr>
      <w:tr w:rsidR="00187028" w14:paraId="510BC168" w14:textId="77777777">
        <w:trPr>
          <w:jc w:val="center"/>
        </w:trPr>
        <w:tc>
          <w:tcPr>
            <w:tcW w:w="3600" w:type="dxa"/>
            <w:shd w:val="clear" w:color="auto" w:fill="F2F4F7"/>
            <w:tcMar>
              <w:top w:w="80" w:type="dxa"/>
              <w:left w:w="120" w:type="dxa"/>
              <w:bottom w:w="80" w:type="dxa"/>
              <w:right w:w="120" w:type="dxa"/>
            </w:tcMar>
            <w:vAlign w:val="center"/>
          </w:tcPr>
          <w:p w14:paraId="66552698" w14:textId="77777777" w:rsidR="00187028" w:rsidRDefault="00307246">
            <w:pPr>
              <w:spacing w:after="40" w:line="264" w:lineRule="auto"/>
            </w:pPr>
            <w:r>
              <w:rPr>
                <w:rFonts w:eastAsia="Times New Roman" w:cs="Times New Roman"/>
                <w:b/>
                <w:color w:val="17365D"/>
                <w:sz w:val="18"/>
              </w:rPr>
              <w:t>Một số frontend service có legacy/mock fallback</w:t>
            </w:r>
          </w:p>
        </w:tc>
        <w:tc>
          <w:tcPr>
            <w:tcW w:w="5472" w:type="dxa"/>
            <w:tcMar>
              <w:top w:w="80" w:type="dxa"/>
              <w:left w:w="120" w:type="dxa"/>
              <w:bottom w:w="80" w:type="dxa"/>
              <w:right w:w="120" w:type="dxa"/>
            </w:tcMar>
            <w:vAlign w:val="center"/>
          </w:tcPr>
          <w:p w14:paraId="6BB670A1" w14:textId="77777777" w:rsidR="00187028" w:rsidRDefault="00307246">
            <w:pPr>
              <w:spacing w:after="40" w:line="264" w:lineRule="auto"/>
            </w:pPr>
            <w:r>
              <w:rPr>
                <w:rFonts w:eastAsia="Times New Roman" w:cs="Times New Roman"/>
                <w:sz w:val="18"/>
              </w:rPr>
              <w:t>Có thể làm demo hiểu nhầm dữ liệu thật/giả</w:t>
            </w:r>
          </w:p>
        </w:tc>
      </w:tr>
      <w:tr w:rsidR="00187028" w14:paraId="41CC1795" w14:textId="77777777">
        <w:trPr>
          <w:jc w:val="center"/>
        </w:trPr>
        <w:tc>
          <w:tcPr>
            <w:tcW w:w="3600" w:type="dxa"/>
            <w:shd w:val="clear" w:color="auto" w:fill="F2F4F7"/>
            <w:tcMar>
              <w:top w:w="80" w:type="dxa"/>
              <w:left w:w="120" w:type="dxa"/>
              <w:bottom w:w="80" w:type="dxa"/>
              <w:right w:w="120" w:type="dxa"/>
            </w:tcMar>
            <w:vAlign w:val="center"/>
          </w:tcPr>
          <w:p w14:paraId="4B07826E" w14:textId="77777777" w:rsidR="00187028" w:rsidRDefault="00307246">
            <w:pPr>
              <w:spacing w:after="40" w:line="264" w:lineRule="auto"/>
            </w:pPr>
            <w:r>
              <w:rPr>
                <w:rFonts w:eastAsia="Times New Roman" w:cs="Times New Roman"/>
                <w:b/>
                <w:color w:val="17365D"/>
                <w:sz w:val="18"/>
              </w:rPr>
              <w:t>Anti-gaming mới ở mức nền</w:t>
            </w:r>
          </w:p>
        </w:tc>
        <w:tc>
          <w:tcPr>
            <w:tcW w:w="5472" w:type="dxa"/>
            <w:tcMar>
              <w:top w:w="80" w:type="dxa"/>
              <w:left w:w="120" w:type="dxa"/>
              <w:bottom w:w="80" w:type="dxa"/>
              <w:right w:w="120" w:type="dxa"/>
            </w:tcMar>
            <w:vAlign w:val="center"/>
          </w:tcPr>
          <w:p w14:paraId="7A239305" w14:textId="77777777" w:rsidR="00187028" w:rsidRDefault="00307246">
            <w:pPr>
              <w:spacing w:after="40" w:line="264" w:lineRule="auto"/>
            </w:pPr>
            <w:r>
              <w:rPr>
                <w:rFonts w:eastAsia="Times New Roman" w:cs="Times New Roman"/>
                <w:sz w:val="18"/>
              </w:rPr>
              <w:t>Chưa phát hiện collusion hoặc review vòng tròn phức tạp</w:t>
            </w:r>
          </w:p>
        </w:tc>
      </w:tr>
      <w:tr w:rsidR="00187028" w14:paraId="49A2C6D1" w14:textId="77777777">
        <w:trPr>
          <w:jc w:val="center"/>
        </w:trPr>
        <w:tc>
          <w:tcPr>
            <w:tcW w:w="3600" w:type="dxa"/>
            <w:shd w:val="clear" w:color="auto" w:fill="F2F4F7"/>
            <w:tcMar>
              <w:top w:w="80" w:type="dxa"/>
              <w:left w:w="120" w:type="dxa"/>
              <w:bottom w:w="80" w:type="dxa"/>
              <w:right w:w="120" w:type="dxa"/>
            </w:tcMar>
            <w:vAlign w:val="center"/>
          </w:tcPr>
          <w:p w14:paraId="4DB19734" w14:textId="77777777" w:rsidR="00187028" w:rsidRDefault="00307246">
            <w:pPr>
              <w:spacing w:after="40" w:line="264" w:lineRule="auto"/>
            </w:pPr>
            <w:r>
              <w:rPr>
                <w:rFonts w:eastAsia="Times New Roman" w:cs="Times New Roman"/>
                <w:b/>
                <w:color w:val="17365D"/>
                <w:sz w:val="18"/>
              </w:rPr>
              <w:t>Observability còn mỏng</w:t>
            </w:r>
          </w:p>
        </w:tc>
        <w:tc>
          <w:tcPr>
            <w:tcW w:w="5472" w:type="dxa"/>
            <w:tcMar>
              <w:top w:w="80" w:type="dxa"/>
              <w:left w:w="120" w:type="dxa"/>
              <w:bottom w:w="80" w:type="dxa"/>
              <w:right w:w="120" w:type="dxa"/>
            </w:tcMar>
            <w:vAlign w:val="center"/>
          </w:tcPr>
          <w:p w14:paraId="31028B32" w14:textId="77777777" w:rsidR="00187028" w:rsidRDefault="00307246">
            <w:pPr>
              <w:spacing w:after="40" w:line="264" w:lineRule="auto"/>
            </w:pPr>
            <w:r>
              <w:rPr>
                <w:rFonts w:eastAsia="Times New Roman" w:cs="Times New Roman"/>
                <w:sz w:val="18"/>
              </w:rPr>
              <w:t>Khó phát hiện sớm lỗi/cost bất thường ở production</w:t>
            </w:r>
          </w:p>
        </w:tc>
      </w:tr>
    </w:tbl>
    <w:p w14:paraId="04B22EF9" w14:textId="77777777" w:rsidR="00187028" w:rsidRDefault="00187028">
      <w:pPr>
        <w:spacing w:after="60"/>
      </w:pPr>
    </w:p>
    <w:p w14:paraId="42C0C147" w14:textId="77777777" w:rsidR="00187028" w:rsidRDefault="00307246">
      <w:pPr>
        <w:pStyle w:val="Heading2"/>
      </w:pPr>
      <w:bookmarkStart w:id="88" w:name="_Toc236493980"/>
      <w:r>
        <w:rPr>
          <w:rFonts w:ascii="Times New Roman" w:eastAsia="Times New Roman" w:hAnsi="Times New Roman" w:cs="Times New Roman"/>
        </w:rPr>
        <w:t>12.2. Rủi ro và biện pháp giảm thiểu</w:t>
      </w:r>
      <w:bookmarkEnd w:id="88"/>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517095DA" w14:textId="77777777">
        <w:trPr>
          <w:tblHeader/>
          <w:jc w:val="center"/>
        </w:trPr>
        <w:tc>
          <w:tcPr>
            <w:tcW w:w="1550" w:type="dxa"/>
            <w:shd w:val="clear" w:color="auto" w:fill="E8EEF5"/>
            <w:tcMar>
              <w:top w:w="80" w:type="dxa"/>
              <w:left w:w="120" w:type="dxa"/>
              <w:bottom w:w="80" w:type="dxa"/>
              <w:right w:w="120" w:type="dxa"/>
            </w:tcMar>
            <w:vAlign w:val="center"/>
          </w:tcPr>
          <w:p w14:paraId="77C38AD2" w14:textId="77777777" w:rsidR="00187028" w:rsidRDefault="00307246">
            <w:pPr>
              <w:spacing w:after="40" w:line="264" w:lineRule="auto"/>
            </w:pPr>
            <w:r>
              <w:rPr>
                <w:rFonts w:eastAsia="Times New Roman" w:cs="Times New Roman"/>
                <w:b/>
                <w:color w:val="17365D"/>
                <w:sz w:val="18"/>
              </w:rPr>
              <w:t>Rủi ro</w:t>
            </w:r>
          </w:p>
        </w:tc>
        <w:tc>
          <w:tcPr>
            <w:tcW w:w="6022" w:type="dxa"/>
            <w:shd w:val="clear" w:color="auto" w:fill="E8EEF5"/>
            <w:tcMar>
              <w:top w:w="80" w:type="dxa"/>
              <w:left w:w="120" w:type="dxa"/>
              <w:bottom w:w="80" w:type="dxa"/>
              <w:right w:w="120" w:type="dxa"/>
            </w:tcMar>
            <w:vAlign w:val="center"/>
          </w:tcPr>
          <w:p w14:paraId="23B185D0" w14:textId="77777777" w:rsidR="00187028" w:rsidRDefault="00307246">
            <w:pPr>
              <w:spacing w:after="40" w:line="264" w:lineRule="auto"/>
            </w:pPr>
            <w:r>
              <w:rPr>
                <w:rFonts w:eastAsia="Times New Roman" w:cs="Times New Roman"/>
                <w:b/>
                <w:color w:val="17365D"/>
                <w:sz w:val="18"/>
              </w:rPr>
              <w:t>Mức độ</w:t>
            </w:r>
          </w:p>
        </w:tc>
        <w:tc>
          <w:tcPr>
            <w:tcW w:w="1500" w:type="dxa"/>
            <w:shd w:val="clear" w:color="auto" w:fill="E8EEF5"/>
            <w:tcMar>
              <w:top w:w="80" w:type="dxa"/>
              <w:left w:w="120" w:type="dxa"/>
              <w:bottom w:w="80" w:type="dxa"/>
              <w:right w:w="120" w:type="dxa"/>
            </w:tcMar>
            <w:vAlign w:val="center"/>
          </w:tcPr>
          <w:p w14:paraId="6C674936" w14:textId="77777777" w:rsidR="00187028" w:rsidRDefault="00307246">
            <w:pPr>
              <w:spacing w:after="40" w:line="264" w:lineRule="auto"/>
            </w:pPr>
            <w:r>
              <w:rPr>
                <w:rFonts w:eastAsia="Times New Roman" w:cs="Times New Roman"/>
                <w:b/>
                <w:color w:val="17365D"/>
                <w:sz w:val="18"/>
              </w:rPr>
              <w:t>Biện pháp</w:t>
            </w:r>
          </w:p>
        </w:tc>
      </w:tr>
      <w:tr w:rsidR="00187028" w14:paraId="3DC7374F" w14:textId="77777777">
        <w:trPr>
          <w:jc w:val="center"/>
        </w:trPr>
        <w:tc>
          <w:tcPr>
            <w:tcW w:w="1550" w:type="dxa"/>
            <w:tcMar>
              <w:top w:w="80" w:type="dxa"/>
              <w:left w:w="120" w:type="dxa"/>
              <w:bottom w:w="80" w:type="dxa"/>
              <w:right w:w="120" w:type="dxa"/>
            </w:tcMar>
            <w:vAlign w:val="center"/>
          </w:tcPr>
          <w:p w14:paraId="6731A223" w14:textId="77777777" w:rsidR="00187028" w:rsidRDefault="00307246">
            <w:pPr>
              <w:spacing w:after="40" w:line="264" w:lineRule="auto"/>
            </w:pPr>
            <w:r>
              <w:rPr>
                <w:rFonts w:eastAsia="Times New Roman" w:cs="Times New Roman"/>
                <w:sz w:val="18"/>
              </w:rPr>
              <w:t>AI trả JSON sai schema</w:t>
            </w:r>
          </w:p>
        </w:tc>
        <w:tc>
          <w:tcPr>
            <w:tcW w:w="6022" w:type="dxa"/>
            <w:tcMar>
              <w:top w:w="80" w:type="dxa"/>
              <w:left w:w="120" w:type="dxa"/>
              <w:bottom w:w="80" w:type="dxa"/>
              <w:right w:w="120" w:type="dxa"/>
            </w:tcMar>
            <w:vAlign w:val="center"/>
          </w:tcPr>
          <w:p w14:paraId="7625FFAA" w14:textId="77777777" w:rsidR="00187028" w:rsidRDefault="00307246">
            <w:pPr>
              <w:spacing w:after="40" w:line="264" w:lineRule="auto"/>
            </w:pPr>
            <w:r>
              <w:rPr>
                <w:rFonts w:eastAsia="Times New Roman" w:cs="Times New Roman"/>
                <w:sz w:val="18"/>
              </w:rPr>
              <w:t>Cao</w:t>
            </w:r>
          </w:p>
        </w:tc>
        <w:tc>
          <w:tcPr>
            <w:tcW w:w="1500" w:type="dxa"/>
            <w:tcMar>
              <w:top w:w="80" w:type="dxa"/>
              <w:left w:w="120" w:type="dxa"/>
              <w:bottom w:w="80" w:type="dxa"/>
              <w:right w:w="120" w:type="dxa"/>
            </w:tcMar>
            <w:vAlign w:val="center"/>
          </w:tcPr>
          <w:p w14:paraId="2ACE0CA1" w14:textId="77777777" w:rsidR="00187028" w:rsidRDefault="00307246">
            <w:pPr>
              <w:spacing w:after="40" w:line="264" w:lineRule="auto"/>
            </w:pPr>
            <w:r>
              <w:rPr>
                <w:rFonts w:eastAsia="Times New Roman" w:cs="Times New Roman"/>
                <w:sz w:val="18"/>
              </w:rPr>
              <w:t>Strict validation, FAILED state, không import</w:t>
            </w:r>
          </w:p>
        </w:tc>
      </w:tr>
      <w:tr w:rsidR="00187028" w14:paraId="60314A83" w14:textId="77777777">
        <w:trPr>
          <w:jc w:val="center"/>
        </w:trPr>
        <w:tc>
          <w:tcPr>
            <w:tcW w:w="1550" w:type="dxa"/>
            <w:tcMar>
              <w:top w:w="80" w:type="dxa"/>
              <w:left w:w="120" w:type="dxa"/>
              <w:bottom w:w="80" w:type="dxa"/>
              <w:right w:w="120" w:type="dxa"/>
            </w:tcMar>
            <w:vAlign w:val="center"/>
          </w:tcPr>
          <w:p w14:paraId="1EA19BBB" w14:textId="77777777" w:rsidR="00187028" w:rsidRDefault="00307246">
            <w:pPr>
              <w:spacing w:after="40" w:line="264" w:lineRule="auto"/>
            </w:pPr>
            <w:r>
              <w:rPr>
                <w:rFonts w:eastAsia="Times New Roman" w:cs="Times New Roman"/>
                <w:sz w:val="18"/>
              </w:rPr>
              <w:t>AI hallucination</w:t>
            </w:r>
          </w:p>
        </w:tc>
        <w:tc>
          <w:tcPr>
            <w:tcW w:w="6022" w:type="dxa"/>
            <w:tcMar>
              <w:top w:w="80" w:type="dxa"/>
              <w:left w:w="120" w:type="dxa"/>
              <w:bottom w:w="80" w:type="dxa"/>
              <w:right w:w="120" w:type="dxa"/>
            </w:tcMar>
            <w:vAlign w:val="center"/>
          </w:tcPr>
          <w:p w14:paraId="38E01A18" w14:textId="77777777" w:rsidR="00187028" w:rsidRDefault="00307246">
            <w:pPr>
              <w:spacing w:after="40" w:line="264" w:lineRule="auto"/>
            </w:pPr>
            <w:r>
              <w:rPr>
                <w:rFonts w:eastAsia="Times New Roman" w:cs="Times New Roman"/>
                <w:sz w:val="18"/>
              </w:rPr>
              <w:t>Cao</w:t>
            </w:r>
          </w:p>
        </w:tc>
        <w:tc>
          <w:tcPr>
            <w:tcW w:w="1500" w:type="dxa"/>
            <w:tcMar>
              <w:top w:w="80" w:type="dxa"/>
              <w:left w:w="120" w:type="dxa"/>
              <w:bottom w:w="80" w:type="dxa"/>
              <w:right w:w="120" w:type="dxa"/>
            </w:tcMar>
            <w:vAlign w:val="center"/>
          </w:tcPr>
          <w:p w14:paraId="0855D74D" w14:textId="77777777" w:rsidR="00187028" w:rsidRDefault="00307246">
            <w:pPr>
              <w:spacing w:after="40" w:line="264" w:lineRule="auto"/>
            </w:pPr>
            <w:r>
              <w:rPr>
                <w:rFonts w:eastAsia="Times New Roman" w:cs="Times New Roman"/>
                <w:sz w:val="18"/>
              </w:rPr>
              <w:t>Grounding, citations, thông báo thiếu context</w:t>
            </w:r>
          </w:p>
        </w:tc>
      </w:tr>
      <w:tr w:rsidR="00187028" w14:paraId="42374EF4" w14:textId="77777777">
        <w:trPr>
          <w:jc w:val="center"/>
        </w:trPr>
        <w:tc>
          <w:tcPr>
            <w:tcW w:w="1550" w:type="dxa"/>
            <w:tcMar>
              <w:top w:w="80" w:type="dxa"/>
              <w:left w:w="120" w:type="dxa"/>
              <w:bottom w:w="80" w:type="dxa"/>
              <w:right w:w="120" w:type="dxa"/>
            </w:tcMar>
            <w:vAlign w:val="center"/>
          </w:tcPr>
          <w:p w14:paraId="5E045D81" w14:textId="77777777" w:rsidR="00187028" w:rsidRDefault="00307246">
            <w:pPr>
              <w:spacing w:after="40" w:line="264" w:lineRule="auto"/>
            </w:pPr>
            <w:r>
              <w:rPr>
                <w:rFonts w:eastAsia="Times New Roman" w:cs="Times New Roman"/>
                <w:sz w:val="18"/>
              </w:rPr>
              <w:t>File độc hại/nội dung vi phạm</w:t>
            </w:r>
          </w:p>
        </w:tc>
        <w:tc>
          <w:tcPr>
            <w:tcW w:w="6022" w:type="dxa"/>
            <w:tcMar>
              <w:top w:w="80" w:type="dxa"/>
              <w:left w:w="120" w:type="dxa"/>
              <w:bottom w:w="80" w:type="dxa"/>
              <w:right w:w="120" w:type="dxa"/>
            </w:tcMar>
            <w:vAlign w:val="center"/>
          </w:tcPr>
          <w:p w14:paraId="6883F680" w14:textId="77777777" w:rsidR="00187028" w:rsidRDefault="00307246">
            <w:pPr>
              <w:spacing w:after="40" w:line="264" w:lineRule="auto"/>
            </w:pPr>
            <w:r>
              <w:rPr>
                <w:rFonts w:eastAsia="Times New Roman" w:cs="Times New Roman"/>
                <w:sz w:val="18"/>
              </w:rPr>
              <w:t>Cao</w:t>
            </w:r>
          </w:p>
        </w:tc>
        <w:tc>
          <w:tcPr>
            <w:tcW w:w="1500" w:type="dxa"/>
            <w:tcMar>
              <w:top w:w="80" w:type="dxa"/>
              <w:left w:w="120" w:type="dxa"/>
              <w:bottom w:w="80" w:type="dxa"/>
              <w:right w:w="120" w:type="dxa"/>
            </w:tcMar>
            <w:vAlign w:val="center"/>
          </w:tcPr>
          <w:p w14:paraId="29948822" w14:textId="77777777" w:rsidR="00187028" w:rsidRDefault="00307246">
            <w:pPr>
              <w:spacing w:after="40" w:line="264" w:lineRule="auto"/>
            </w:pPr>
            <w:r>
              <w:rPr>
                <w:rFonts w:eastAsia="Times New Roman" w:cs="Times New Roman"/>
                <w:sz w:val="18"/>
              </w:rPr>
              <w:t>Validate, safety review, block share/publish</w:t>
            </w:r>
          </w:p>
        </w:tc>
      </w:tr>
      <w:tr w:rsidR="00187028" w14:paraId="0930765B" w14:textId="77777777">
        <w:trPr>
          <w:jc w:val="center"/>
        </w:trPr>
        <w:tc>
          <w:tcPr>
            <w:tcW w:w="1550" w:type="dxa"/>
            <w:tcMar>
              <w:top w:w="80" w:type="dxa"/>
              <w:left w:w="120" w:type="dxa"/>
              <w:bottom w:w="80" w:type="dxa"/>
              <w:right w:w="120" w:type="dxa"/>
            </w:tcMar>
            <w:vAlign w:val="center"/>
          </w:tcPr>
          <w:p w14:paraId="5EDCAEDF" w14:textId="77777777" w:rsidR="00187028" w:rsidRDefault="00307246">
            <w:pPr>
              <w:spacing w:after="40" w:line="264" w:lineRule="auto"/>
            </w:pPr>
            <w:r>
              <w:rPr>
                <w:rFonts w:eastAsia="Times New Roman" w:cs="Times New Roman"/>
                <w:sz w:val="18"/>
              </w:rPr>
              <w:t>Lộ secrets</w:t>
            </w:r>
          </w:p>
        </w:tc>
        <w:tc>
          <w:tcPr>
            <w:tcW w:w="6022" w:type="dxa"/>
            <w:tcMar>
              <w:top w:w="80" w:type="dxa"/>
              <w:left w:w="120" w:type="dxa"/>
              <w:bottom w:w="80" w:type="dxa"/>
              <w:right w:w="120" w:type="dxa"/>
            </w:tcMar>
            <w:vAlign w:val="center"/>
          </w:tcPr>
          <w:p w14:paraId="532D7EBF" w14:textId="77777777" w:rsidR="00187028" w:rsidRDefault="00307246">
            <w:pPr>
              <w:spacing w:after="40" w:line="264" w:lineRule="auto"/>
            </w:pPr>
            <w:r>
              <w:rPr>
                <w:rFonts w:eastAsia="Times New Roman" w:cs="Times New Roman"/>
                <w:sz w:val="18"/>
              </w:rPr>
              <w:t>Cao</w:t>
            </w:r>
          </w:p>
        </w:tc>
        <w:tc>
          <w:tcPr>
            <w:tcW w:w="1500" w:type="dxa"/>
            <w:tcMar>
              <w:top w:w="80" w:type="dxa"/>
              <w:left w:w="120" w:type="dxa"/>
              <w:bottom w:w="80" w:type="dxa"/>
              <w:right w:w="120" w:type="dxa"/>
            </w:tcMar>
            <w:vAlign w:val="center"/>
          </w:tcPr>
          <w:p w14:paraId="13644825" w14:textId="77777777" w:rsidR="00187028" w:rsidRDefault="00307246">
            <w:pPr>
              <w:spacing w:after="40" w:line="264" w:lineRule="auto"/>
            </w:pPr>
            <w:r>
              <w:rPr>
                <w:rFonts w:eastAsia="Times New Roman" w:cs="Times New Roman"/>
                <w:sz w:val="18"/>
              </w:rPr>
              <w:t>Env/secret manager, secret scanning, rotate key</w:t>
            </w:r>
          </w:p>
        </w:tc>
      </w:tr>
      <w:tr w:rsidR="00187028" w14:paraId="4A8E2F91" w14:textId="77777777">
        <w:trPr>
          <w:jc w:val="center"/>
        </w:trPr>
        <w:tc>
          <w:tcPr>
            <w:tcW w:w="1550" w:type="dxa"/>
            <w:tcMar>
              <w:top w:w="80" w:type="dxa"/>
              <w:left w:w="120" w:type="dxa"/>
              <w:bottom w:w="80" w:type="dxa"/>
              <w:right w:w="120" w:type="dxa"/>
            </w:tcMar>
            <w:vAlign w:val="center"/>
          </w:tcPr>
          <w:p w14:paraId="23393C67" w14:textId="77777777" w:rsidR="00187028" w:rsidRDefault="00307246">
            <w:pPr>
              <w:spacing w:after="40" w:line="264" w:lineRule="auto"/>
            </w:pPr>
            <w:r>
              <w:rPr>
                <w:rFonts w:eastAsia="Times New Roman" w:cs="Times New Roman"/>
                <w:sz w:val="18"/>
              </w:rPr>
              <w:t>Cộng reputation trùng</w:t>
            </w:r>
          </w:p>
        </w:tc>
        <w:tc>
          <w:tcPr>
            <w:tcW w:w="6022" w:type="dxa"/>
            <w:tcMar>
              <w:top w:w="80" w:type="dxa"/>
              <w:left w:w="120" w:type="dxa"/>
              <w:bottom w:w="80" w:type="dxa"/>
              <w:right w:w="120" w:type="dxa"/>
            </w:tcMar>
            <w:vAlign w:val="center"/>
          </w:tcPr>
          <w:p w14:paraId="65CF0FDC" w14:textId="77777777" w:rsidR="00187028" w:rsidRDefault="00307246">
            <w:pPr>
              <w:spacing w:after="40" w:line="264" w:lineRule="auto"/>
            </w:pPr>
            <w:r>
              <w:rPr>
                <w:rFonts w:eastAsia="Times New Roman" w:cs="Times New Roman"/>
                <w:sz w:val="18"/>
              </w:rPr>
              <w:t>Cao</w:t>
            </w:r>
          </w:p>
        </w:tc>
        <w:tc>
          <w:tcPr>
            <w:tcW w:w="1500" w:type="dxa"/>
            <w:tcMar>
              <w:top w:w="80" w:type="dxa"/>
              <w:left w:w="120" w:type="dxa"/>
              <w:bottom w:w="80" w:type="dxa"/>
              <w:right w:w="120" w:type="dxa"/>
            </w:tcMar>
            <w:vAlign w:val="center"/>
          </w:tcPr>
          <w:p w14:paraId="53A05FF6" w14:textId="77777777" w:rsidR="00187028" w:rsidRDefault="00307246">
            <w:pPr>
              <w:spacing w:after="40" w:line="264" w:lineRule="auto"/>
            </w:pPr>
            <w:r>
              <w:rPr>
                <w:rFonts w:eastAsia="Times New Roman" w:cs="Times New Roman"/>
                <w:sz w:val="18"/>
              </w:rPr>
              <w:t>Idempotency key và unique constraint</w:t>
            </w:r>
          </w:p>
        </w:tc>
      </w:tr>
      <w:tr w:rsidR="00187028" w14:paraId="63C5B091" w14:textId="77777777">
        <w:trPr>
          <w:jc w:val="center"/>
        </w:trPr>
        <w:tc>
          <w:tcPr>
            <w:tcW w:w="1550" w:type="dxa"/>
            <w:tcMar>
              <w:top w:w="80" w:type="dxa"/>
              <w:left w:w="120" w:type="dxa"/>
              <w:bottom w:w="80" w:type="dxa"/>
              <w:right w:w="120" w:type="dxa"/>
            </w:tcMar>
            <w:vAlign w:val="center"/>
          </w:tcPr>
          <w:p w14:paraId="4BC3A74A" w14:textId="77777777" w:rsidR="00187028" w:rsidRDefault="00307246">
            <w:pPr>
              <w:spacing w:after="40" w:line="264" w:lineRule="auto"/>
            </w:pPr>
            <w:r>
              <w:rPr>
                <w:rFonts w:eastAsia="Times New Roman" w:cs="Times New Roman"/>
                <w:sz w:val="18"/>
              </w:rPr>
              <w:t>Reviewer tự duyệt/collusion</w:t>
            </w:r>
          </w:p>
        </w:tc>
        <w:tc>
          <w:tcPr>
            <w:tcW w:w="6022" w:type="dxa"/>
            <w:tcMar>
              <w:top w:w="80" w:type="dxa"/>
              <w:left w:w="120" w:type="dxa"/>
              <w:bottom w:w="80" w:type="dxa"/>
              <w:right w:w="120" w:type="dxa"/>
            </w:tcMar>
            <w:vAlign w:val="center"/>
          </w:tcPr>
          <w:p w14:paraId="2BF5A504" w14:textId="77777777" w:rsidR="00187028" w:rsidRDefault="00307246">
            <w:pPr>
              <w:spacing w:after="40" w:line="264" w:lineRule="auto"/>
            </w:pPr>
            <w:r>
              <w:rPr>
                <w:rFonts w:eastAsia="Times New Roman" w:cs="Times New Roman"/>
                <w:sz w:val="18"/>
              </w:rPr>
              <w:t>Cao</w:t>
            </w:r>
          </w:p>
        </w:tc>
        <w:tc>
          <w:tcPr>
            <w:tcW w:w="1500" w:type="dxa"/>
            <w:tcMar>
              <w:top w:w="80" w:type="dxa"/>
              <w:left w:w="120" w:type="dxa"/>
              <w:bottom w:w="80" w:type="dxa"/>
              <w:right w:w="120" w:type="dxa"/>
            </w:tcMar>
            <w:vAlign w:val="center"/>
          </w:tcPr>
          <w:p w14:paraId="09C849D9" w14:textId="77777777" w:rsidR="00187028" w:rsidRDefault="00307246">
            <w:pPr>
              <w:spacing w:after="40" w:line="264" w:lineRule="auto"/>
            </w:pPr>
            <w:r>
              <w:rPr>
                <w:rFonts w:eastAsia="Times New Roman" w:cs="Times New Roman"/>
                <w:sz w:val="18"/>
              </w:rPr>
              <w:t>Ownership guard, scope, audit, alignment metrics</w:t>
            </w:r>
          </w:p>
        </w:tc>
      </w:tr>
      <w:tr w:rsidR="00187028" w14:paraId="767FA076" w14:textId="77777777">
        <w:trPr>
          <w:jc w:val="center"/>
        </w:trPr>
        <w:tc>
          <w:tcPr>
            <w:tcW w:w="1550" w:type="dxa"/>
            <w:tcMar>
              <w:top w:w="80" w:type="dxa"/>
              <w:left w:w="120" w:type="dxa"/>
              <w:bottom w:w="80" w:type="dxa"/>
              <w:right w:w="120" w:type="dxa"/>
            </w:tcMar>
            <w:vAlign w:val="center"/>
          </w:tcPr>
          <w:p w14:paraId="3213A75C" w14:textId="77777777" w:rsidR="00187028" w:rsidRDefault="00307246">
            <w:pPr>
              <w:spacing w:after="40" w:line="264" w:lineRule="auto"/>
            </w:pPr>
            <w:r>
              <w:rPr>
                <w:rFonts w:eastAsia="Times New Roman" w:cs="Times New Roman"/>
                <w:sz w:val="18"/>
              </w:rPr>
              <w:t>Chi phí AI tăng</w:t>
            </w:r>
          </w:p>
        </w:tc>
        <w:tc>
          <w:tcPr>
            <w:tcW w:w="6022" w:type="dxa"/>
            <w:tcMar>
              <w:top w:w="80" w:type="dxa"/>
              <w:left w:w="120" w:type="dxa"/>
              <w:bottom w:w="80" w:type="dxa"/>
              <w:right w:w="120" w:type="dxa"/>
            </w:tcMar>
            <w:vAlign w:val="center"/>
          </w:tcPr>
          <w:p w14:paraId="3708317D" w14:textId="77777777" w:rsidR="00187028" w:rsidRDefault="00307246">
            <w:pPr>
              <w:spacing w:after="40" w:line="264" w:lineRule="auto"/>
            </w:pPr>
            <w:r>
              <w:rPr>
                <w:rFonts w:eastAsia="Times New Roman" w:cs="Times New Roman"/>
                <w:sz w:val="18"/>
              </w:rPr>
              <w:t>Trung bình</w:t>
            </w:r>
          </w:p>
        </w:tc>
        <w:tc>
          <w:tcPr>
            <w:tcW w:w="1500" w:type="dxa"/>
            <w:tcMar>
              <w:top w:w="80" w:type="dxa"/>
              <w:left w:w="120" w:type="dxa"/>
              <w:bottom w:w="80" w:type="dxa"/>
              <w:right w:w="120" w:type="dxa"/>
            </w:tcMar>
            <w:vAlign w:val="center"/>
          </w:tcPr>
          <w:p w14:paraId="505F63AC" w14:textId="77777777" w:rsidR="00187028" w:rsidRDefault="00307246">
            <w:pPr>
              <w:spacing w:after="40" w:line="264" w:lineRule="auto"/>
            </w:pPr>
            <w:r>
              <w:rPr>
                <w:rFonts w:eastAsia="Times New Roman" w:cs="Times New Roman"/>
                <w:sz w:val="18"/>
              </w:rPr>
              <w:t>Quota, topK/max chunks, usage analytics</w:t>
            </w:r>
          </w:p>
        </w:tc>
      </w:tr>
      <w:tr w:rsidR="00187028" w14:paraId="38E7E17A" w14:textId="77777777">
        <w:trPr>
          <w:jc w:val="center"/>
        </w:trPr>
        <w:tc>
          <w:tcPr>
            <w:tcW w:w="1550" w:type="dxa"/>
            <w:tcMar>
              <w:top w:w="80" w:type="dxa"/>
              <w:left w:w="120" w:type="dxa"/>
              <w:bottom w:w="80" w:type="dxa"/>
              <w:right w:w="120" w:type="dxa"/>
            </w:tcMar>
            <w:vAlign w:val="center"/>
          </w:tcPr>
          <w:p w14:paraId="193BCD0D" w14:textId="77777777" w:rsidR="00187028" w:rsidRDefault="00307246">
            <w:pPr>
              <w:spacing w:after="40" w:line="264" w:lineRule="auto"/>
            </w:pPr>
            <w:r>
              <w:rPr>
                <w:rFonts w:eastAsia="Times New Roman" w:cs="Times New Roman"/>
                <w:sz w:val="18"/>
              </w:rPr>
              <w:lastRenderedPageBreak/>
              <w:t>Database/file mất dữ liệu</w:t>
            </w:r>
          </w:p>
        </w:tc>
        <w:tc>
          <w:tcPr>
            <w:tcW w:w="6022" w:type="dxa"/>
            <w:tcMar>
              <w:top w:w="80" w:type="dxa"/>
              <w:left w:w="120" w:type="dxa"/>
              <w:bottom w:w="80" w:type="dxa"/>
              <w:right w:w="120" w:type="dxa"/>
            </w:tcMar>
            <w:vAlign w:val="center"/>
          </w:tcPr>
          <w:p w14:paraId="26361AB4" w14:textId="77777777" w:rsidR="00187028" w:rsidRDefault="00307246">
            <w:pPr>
              <w:spacing w:after="40" w:line="264" w:lineRule="auto"/>
            </w:pPr>
            <w:r>
              <w:rPr>
                <w:rFonts w:eastAsia="Times New Roman" w:cs="Times New Roman"/>
                <w:sz w:val="18"/>
              </w:rPr>
              <w:t>Cao</w:t>
            </w:r>
          </w:p>
        </w:tc>
        <w:tc>
          <w:tcPr>
            <w:tcW w:w="1500" w:type="dxa"/>
            <w:tcMar>
              <w:top w:w="80" w:type="dxa"/>
              <w:left w:w="120" w:type="dxa"/>
              <w:bottom w:w="80" w:type="dxa"/>
              <w:right w:w="120" w:type="dxa"/>
            </w:tcMar>
            <w:vAlign w:val="center"/>
          </w:tcPr>
          <w:p w14:paraId="04AB40F6" w14:textId="77777777" w:rsidR="00187028" w:rsidRDefault="00307246">
            <w:pPr>
              <w:spacing w:after="40" w:line="264" w:lineRule="auto"/>
            </w:pPr>
            <w:r>
              <w:rPr>
                <w:rFonts w:eastAsia="Times New Roman" w:cs="Times New Roman"/>
                <w:sz w:val="18"/>
              </w:rPr>
              <w:t>Backup và kiểm thử restore</w:t>
            </w:r>
          </w:p>
        </w:tc>
      </w:tr>
      <w:tr w:rsidR="00187028" w14:paraId="61177AF5" w14:textId="77777777">
        <w:trPr>
          <w:jc w:val="center"/>
        </w:trPr>
        <w:tc>
          <w:tcPr>
            <w:tcW w:w="1550" w:type="dxa"/>
            <w:tcMar>
              <w:top w:w="80" w:type="dxa"/>
              <w:left w:w="120" w:type="dxa"/>
              <w:bottom w:w="80" w:type="dxa"/>
              <w:right w:w="120" w:type="dxa"/>
            </w:tcMar>
            <w:vAlign w:val="center"/>
          </w:tcPr>
          <w:p w14:paraId="32C1E36E" w14:textId="77777777" w:rsidR="00187028" w:rsidRDefault="00307246">
            <w:pPr>
              <w:spacing w:after="40" w:line="264" w:lineRule="auto"/>
            </w:pPr>
            <w:r>
              <w:rPr>
                <w:rFonts w:eastAsia="Times New Roman" w:cs="Times New Roman"/>
                <w:sz w:val="18"/>
              </w:rPr>
              <w:t>Dịch vụ AI/storage gián đoạn</w:t>
            </w:r>
          </w:p>
        </w:tc>
        <w:tc>
          <w:tcPr>
            <w:tcW w:w="6022" w:type="dxa"/>
            <w:tcMar>
              <w:top w:w="80" w:type="dxa"/>
              <w:left w:w="120" w:type="dxa"/>
              <w:bottom w:w="80" w:type="dxa"/>
              <w:right w:w="120" w:type="dxa"/>
            </w:tcMar>
            <w:vAlign w:val="center"/>
          </w:tcPr>
          <w:p w14:paraId="533ED232" w14:textId="77777777" w:rsidR="00187028" w:rsidRDefault="00307246">
            <w:pPr>
              <w:spacing w:after="40" w:line="264" w:lineRule="auto"/>
            </w:pPr>
            <w:r>
              <w:rPr>
                <w:rFonts w:eastAsia="Times New Roman" w:cs="Times New Roman"/>
                <w:sz w:val="18"/>
              </w:rPr>
              <w:t>Trung bình</w:t>
            </w:r>
          </w:p>
        </w:tc>
        <w:tc>
          <w:tcPr>
            <w:tcW w:w="1500" w:type="dxa"/>
            <w:tcMar>
              <w:top w:w="80" w:type="dxa"/>
              <w:left w:w="120" w:type="dxa"/>
              <w:bottom w:w="80" w:type="dxa"/>
              <w:right w:w="120" w:type="dxa"/>
            </w:tcMar>
            <w:vAlign w:val="center"/>
          </w:tcPr>
          <w:p w14:paraId="2C129CD6" w14:textId="77777777" w:rsidR="00187028" w:rsidRDefault="00307246">
            <w:pPr>
              <w:spacing w:after="40" w:line="264" w:lineRule="auto"/>
            </w:pPr>
            <w:r>
              <w:rPr>
                <w:rFonts w:eastAsia="Times New Roman" w:cs="Times New Roman"/>
                <w:sz w:val="18"/>
              </w:rPr>
              <w:t>Timeout, retry giới hạn, fallback và lỗi thân thiện</w:t>
            </w:r>
          </w:p>
        </w:tc>
      </w:tr>
    </w:tbl>
    <w:p w14:paraId="5CD4F234" w14:textId="77777777" w:rsidR="00187028" w:rsidRDefault="00187028">
      <w:pPr>
        <w:spacing w:after="60"/>
      </w:pPr>
    </w:p>
    <w:p w14:paraId="705C8FA0" w14:textId="77777777" w:rsidR="00187028" w:rsidRDefault="00307246">
      <w:pPr>
        <w:pStyle w:val="Heading2"/>
      </w:pPr>
      <w:bookmarkStart w:id="89" w:name="_Toc236493981"/>
      <w:r>
        <w:rPr>
          <w:rFonts w:ascii="Times New Roman" w:eastAsia="Times New Roman" w:hAnsi="Times New Roman" w:cs="Times New Roman"/>
        </w:rPr>
        <w:t>12.3. Hướng phát triển</w:t>
      </w:r>
      <w:bookmarkEnd w:id="89"/>
    </w:p>
    <w:p w14:paraId="29FEEC0E" w14:textId="77777777" w:rsidR="00187028" w:rsidRDefault="00307246">
      <w:pPr>
        <w:pStyle w:val="ListNumber"/>
      </w:pPr>
      <w:r>
        <w:rPr>
          <w:rFonts w:eastAsia="Times New Roman" w:cs="Times New Roman"/>
        </w:rPr>
        <w:t xml:space="preserve">Chuyển embedding sang </w:t>
      </w:r>
      <w:r>
        <w:rPr>
          <w:rFonts w:ascii="Consolas" w:eastAsia="Consolas" w:hAnsi="Consolas" w:cs="Consolas"/>
          <w:color w:val="1F4D78"/>
          <w:sz w:val="20"/>
        </w:rPr>
        <w:t>pgvector</w:t>
      </w:r>
      <w:r>
        <w:rPr>
          <w:rFonts w:eastAsia="Times New Roman" w:cs="Times New Roman"/>
        </w:rPr>
        <w:t>, sau đó cân nhắc vector database chuyên dụng.</w:t>
      </w:r>
    </w:p>
    <w:p w14:paraId="33B2A389" w14:textId="77777777" w:rsidR="00187028" w:rsidRDefault="00307246">
      <w:pPr>
        <w:pStyle w:val="ListNumber"/>
      </w:pPr>
      <w:r>
        <w:rPr>
          <w:rFonts w:eastAsia="Times New Roman" w:cs="Times New Roman"/>
        </w:rPr>
        <w:t>Thêm OCR cho PDF scan và hình ảnh.</w:t>
      </w:r>
    </w:p>
    <w:p w14:paraId="67389F6D" w14:textId="77777777" w:rsidR="00187028" w:rsidRDefault="00307246">
      <w:pPr>
        <w:pStyle w:val="ListNumber"/>
      </w:pPr>
      <w:r>
        <w:rPr>
          <w:rFonts w:eastAsia="Times New Roman" w:cs="Times New Roman"/>
        </w:rPr>
        <w:t>Tách document processing sang background queue/worker.</w:t>
      </w:r>
    </w:p>
    <w:p w14:paraId="0248FE94" w14:textId="77777777" w:rsidR="00187028" w:rsidRDefault="00307246">
      <w:pPr>
        <w:pStyle w:val="ListNumber"/>
      </w:pPr>
      <w:r>
        <w:rPr>
          <w:rFonts w:eastAsia="Times New Roman" w:cs="Times New Roman"/>
        </w:rPr>
        <w:t>Hỗ trợ streaming chat và citation song song.</w:t>
      </w:r>
    </w:p>
    <w:p w14:paraId="455B2F69" w14:textId="77777777" w:rsidR="00187028" w:rsidRDefault="00307246">
      <w:pPr>
        <w:pStyle w:val="ListNumber"/>
      </w:pPr>
      <w:r>
        <w:rPr>
          <w:rFonts w:eastAsia="Times New Roman" w:cs="Times New Roman"/>
        </w:rPr>
        <w:t>Thêm anti-gaming theo actor-target-period và phát hiện hành vi bất thường.</w:t>
      </w:r>
    </w:p>
    <w:p w14:paraId="5636991A" w14:textId="77777777" w:rsidR="00187028" w:rsidRDefault="00307246">
      <w:pPr>
        <w:pStyle w:val="ListNumber"/>
      </w:pPr>
      <w:r>
        <w:rPr>
          <w:rFonts w:eastAsia="Times New Roman" w:cs="Times New Roman"/>
        </w:rPr>
        <w:t>Bổ sung metrics, tracing, correlation ID và cảnh báo chi phí AI.</w:t>
      </w:r>
    </w:p>
    <w:p w14:paraId="079C4FA4" w14:textId="77777777" w:rsidR="00187028" w:rsidRDefault="00307246">
      <w:pPr>
        <w:pStyle w:val="ListNumber"/>
      </w:pPr>
      <w:r>
        <w:rPr>
          <w:rFonts w:eastAsia="Times New Roman" w:cs="Times New Roman"/>
        </w:rPr>
        <w:t>Chuẩn hóa CI/CD, container, reverse proxy và secrets management.</w:t>
      </w:r>
    </w:p>
    <w:p w14:paraId="12A80E36" w14:textId="77777777" w:rsidR="00187028" w:rsidRDefault="00307246">
      <w:pPr>
        <w:pStyle w:val="ListNumber"/>
      </w:pPr>
      <w:r>
        <w:rPr>
          <w:rFonts w:eastAsia="Times New Roman" w:cs="Times New Roman"/>
        </w:rPr>
        <w:t>Mở rộng notification real-time cho reward, nomination và moderation.</w:t>
      </w:r>
    </w:p>
    <w:p w14:paraId="5435F9F8" w14:textId="77777777" w:rsidR="00187028" w:rsidRDefault="00307246">
      <w:pPr>
        <w:pStyle w:val="ListNumber"/>
      </w:pPr>
      <w:r>
        <w:rPr>
          <w:rFonts w:eastAsia="Times New Roman" w:cs="Times New Roman"/>
        </w:rPr>
        <w:t>Chỉ triển khai điểm để unlock hoặc thanh toán sau khi có mô hình kinh tế và ledger riêng.</w:t>
      </w:r>
    </w:p>
    <w:p w14:paraId="35C37C75" w14:textId="77777777" w:rsidR="00187028" w:rsidRDefault="00307246">
      <w:r>
        <w:br w:type="page"/>
      </w:r>
    </w:p>
    <w:p w14:paraId="278A546B" w14:textId="77777777" w:rsidR="00187028" w:rsidRDefault="00307246">
      <w:pPr>
        <w:pStyle w:val="Heading1"/>
      </w:pPr>
      <w:bookmarkStart w:id="90" w:name="_Toc236493982"/>
      <w:r>
        <w:rPr>
          <w:rFonts w:ascii="Times New Roman" w:eastAsia="Times New Roman" w:hAnsi="Times New Roman" w:cs="Times New Roman"/>
        </w:rPr>
        <w:lastRenderedPageBreak/>
        <w:t>13. Phụ lục</w:t>
      </w:r>
      <w:bookmarkEnd w:id="90"/>
    </w:p>
    <w:p w14:paraId="00D56464" w14:textId="77777777" w:rsidR="00187028" w:rsidRDefault="00307246">
      <w:pPr>
        <w:pStyle w:val="Heading2"/>
      </w:pPr>
      <w:bookmarkStart w:id="91" w:name="_Toc236493983"/>
      <w:r>
        <w:rPr>
          <w:rFonts w:ascii="Times New Roman" w:eastAsia="Times New Roman" w:hAnsi="Times New Roman" w:cs="Times New Roman"/>
        </w:rPr>
        <w:t>13.1. Nhóm endpoint tiêu biểu</w:t>
      </w:r>
      <w:bookmarkEnd w:id="91"/>
    </w:p>
    <w:tbl>
      <w:tblPr>
        <w:tblStyle w:val="TableGrid"/>
        <w:tblW w:w="9072" w:type="dxa"/>
        <w:jc w:val="center"/>
        <w:tblLayout w:type="fixed"/>
        <w:tblLook w:val="04A0" w:firstRow="1" w:lastRow="0" w:firstColumn="1" w:lastColumn="0" w:noHBand="0" w:noVBand="1"/>
      </w:tblPr>
      <w:tblGrid>
        <w:gridCol w:w="1900"/>
        <w:gridCol w:w="7172"/>
      </w:tblGrid>
      <w:tr w:rsidR="00187028" w14:paraId="5C5AC25F" w14:textId="77777777">
        <w:trPr>
          <w:tblHeader/>
          <w:jc w:val="center"/>
        </w:trPr>
        <w:tc>
          <w:tcPr>
            <w:tcW w:w="1900" w:type="dxa"/>
            <w:shd w:val="clear" w:color="auto" w:fill="E8EEF5"/>
            <w:tcMar>
              <w:top w:w="80" w:type="dxa"/>
              <w:left w:w="120" w:type="dxa"/>
              <w:bottom w:w="80" w:type="dxa"/>
              <w:right w:w="120" w:type="dxa"/>
            </w:tcMar>
            <w:vAlign w:val="center"/>
          </w:tcPr>
          <w:p w14:paraId="157909CD" w14:textId="77777777" w:rsidR="00187028" w:rsidRDefault="00307246">
            <w:pPr>
              <w:spacing w:after="40" w:line="264" w:lineRule="auto"/>
            </w:pPr>
            <w:r>
              <w:rPr>
                <w:rFonts w:eastAsia="Times New Roman" w:cs="Times New Roman"/>
                <w:b/>
                <w:color w:val="17365D"/>
                <w:sz w:val="18"/>
              </w:rPr>
              <w:t>Nhóm</w:t>
            </w:r>
          </w:p>
        </w:tc>
        <w:tc>
          <w:tcPr>
            <w:tcW w:w="7172" w:type="dxa"/>
            <w:shd w:val="clear" w:color="auto" w:fill="E8EEF5"/>
            <w:tcMar>
              <w:top w:w="80" w:type="dxa"/>
              <w:left w:w="120" w:type="dxa"/>
              <w:bottom w:w="80" w:type="dxa"/>
              <w:right w:w="120" w:type="dxa"/>
            </w:tcMar>
            <w:vAlign w:val="center"/>
          </w:tcPr>
          <w:p w14:paraId="5F79BD29" w14:textId="77777777" w:rsidR="00187028" w:rsidRDefault="00307246">
            <w:pPr>
              <w:spacing w:after="40" w:line="264" w:lineRule="auto"/>
            </w:pPr>
            <w:r>
              <w:rPr>
                <w:rFonts w:eastAsia="Times New Roman" w:cs="Times New Roman"/>
                <w:b/>
                <w:color w:val="17365D"/>
                <w:sz w:val="18"/>
              </w:rPr>
              <w:t>Endpoint tiêu biểu</w:t>
            </w:r>
          </w:p>
        </w:tc>
      </w:tr>
      <w:tr w:rsidR="00187028" w14:paraId="128DF74E" w14:textId="77777777">
        <w:trPr>
          <w:jc w:val="center"/>
        </w:trPr>
        <w:tc>
          <w:tcPr>
            <w:tcW w:w="1900" w:type="dxa"/>
            <w:shd w:val="clear" w:color="auto" w:fill="F2F4F7"/>
            <w:tcMar>
              <w:top w:w="80" w:type="dxa"/>
              <w:left w:w="120" w:type="dxa"/>
              <w:bottom w:w="80" w:type="dxa"/>
              <w:right w:w="120" w:type="dxa"/>
            </w:tcMar>
            <w:vAlign w:val="center"/>
          </w:tcPr>
          <w:p w14:paraId="20DF8B08" w14:textId="77777777" w:rsidR="00187028" w:rsidRDefault="00307246">
            <w:pPr>
              <w:spacing w:after="40" w:line="264" w:lineRule="auto"/>
            </w:pPr>
            <w:r>
              <w:rPr>
                <w:rFonts w:eastAsia="Times New Roman" w:cs="Times New Roman"/>
                <w:b/>
                <w:color w:val="17365D"/>
                <w:sz w:val="18"/>
              </w:rPr>
              <w:t>Auth</w:t>
            </w:r>
          </w:p>
        </w:tc>
        <w:tc>
          <w:tcPr>
            <w:tcW w:w="7172" w:type="dxa"/>
            <w:tcMar>
              <w:top w:w="80" w:type="dxa"/>
              <w:left w:w="120" w:type="dxa"/>
              <w:bottom w:w="80" w:type="dxa"/>
              <w:right w:w="120" w:type="dxa"/>
            </w:tcMar>
            <w:vAlign w:val="center"/>
          </w:tcPr>
          <w:p w14:paraId="3AE5878D" w14:textId="77777777" w:rsidR="00187028" w:rsidRDefault="00307246">
            <w:pPr>
              <w:spacing w:after="40" w:line="264" w:lineRule="auto"/>
            </w:pPr>
            <w:r>
              <w:rPr>
                <w:rFonts w:ascii="Consolas" w:eastAsia="Consolas" w:hAnsi="Consolas" w:cs="Consolas"/>
                <w:color w:val="1F4D78"/>
                <w:sz w:val="17"/>
              </w:rPr>
              <w:t>POST /api/auth/register</w:t>
            </w:r>
            <w:r>
              <w:rPr>
                <w:rFonts w:eastAsia="Times New Roman" w:cs="Times New Roman"/>
                <w:sz w:val="18"/>
              </w:rPr>
              <w:t xml:space="preserve">, </w:t>
            </w:r>
            <w:r>
              <w:rPr>
                <w:rFonts w:ascii="Consolas" w:eastAsia="Consolas" w:hAnsi="Consolas" w:cs="Consolas"/>
                <w:color w:val="1F4D78"/>
                <w:sz w:val="17"/>
              </w:rPr>
              <w:t>POST /api/auth/login</w:t>
            </w:r>
            <w:r>
              <w:rPr>
                <w:rFonts w:eastAsia="Times New Roman" w:cs="Times New Roman"/>
                <w:sz w:val="18"/>
              </w:rPr>
              <w:t xml:space="preserve">, </w:t>
            </w:r>
            <w:r>
              <w:rPr>
                <w:rFonts w:ascii="Consolas" w:eastAsia="Consolas" w:hAnsi="Consolas" w:cs="Consolas"/>
                <w:color w:val="1F4D78"/>
                <w:sz w:val="17"/>
              </w:rPr>
              <w:t>POST /api/auth/verify-registration</w:t>
            </w:r>
          </w:p>
        </w:tc>
      </w:tr>
      <w:tr w:rsidR="00187028" w14:paraId="5D2621F7" w14:textId="77777777">
        <w:trPr>
          <w:jc w:val="center"/>
        </w:trPr>
        <w:tc>
          <w:tcPr>
            <w:tcW w:w="1900" w:type="dxa"/>
            <w:shd w:val="clear" w:color="auto" w:fill="F2F4F7"/>
            <w:tcMar>
              <w:top w:w="80" w:type="dxa"/>
              <w:left w:w="120" w:type="dxa"/>
              <w:bottom w:w="80" w:type="dxa"/>
              <w:right w:w="120" w:type="dxa"/>
            </w:tcMar>
            <w:vAlign w:val="center"/>
          </w:tcPr>
          <w:p w14:paraId="6B551EF6" w14:textId="77777777" w:rsidR="00187028" w:rsidRDefault="00307246">
            <w:pPr>
              <w:spacing w:after="40" w:line="264" w:lineRule="auto"/>
            </w:pPr>
            <w:r>
              <w:rPr>
                <w:rFonts w:eastAsia="Times New Roman" w:cs="Times New Roman"/>
                <w:b/>
                <w:color w:val="17365D"/>
                <w:sz w:val="18"/>
              </w:rPr>
              <w:t>User</w:t>
            </w:r>
          </w:p>
        </w:tc>
        <w:tc>
          <w:tcPr>
            <w:tcW w:w="7172" w:type="dxa"/>
            <w:tcMar>
              <w:top w:w="80" w:type="dxa"/>
              <w:left w:w="120" w:type="dxa"/>
              <w:bottom w:w="80" w:type="dxa"/>
              <w:right w:w="120" w:type="dxa"/>
            </w:tcMar>
            <w:vAlign w:val="center"/>
          </w:tcPr>
          <w:p w14:paraId="3B91A2FA" w14:textId="77777777" w:rsidR="00187028" w:rsidRDefault="00307246">
            <w:pPr>
              <w:spacing w:after="40" w:line="264" w:lineRule="auto"/>
            </w:pPr>
            <w:r>
              <w:rPr>
                <w:rFonts w:ascii="Consolas" w:eastAsia="Consolas" w:hAnsi="Consolas" w:cs="Consolas"/>
                <w:color w:val="1F4D78"/>
                <w:sz w:val="17"/>
              </w:rPr>
              <w:t>GET /api/users/me</w:t>
            </w:r>
            <w:r>
              <w:rPr>
                <w:rFonts w:eastAsia="Times New Roman" w:cs="Times New Roman"/>
                <w:sz w:val="18"/>
              </w:rPr>
              <w:t xml:space="preserve">, </w:t>
            </w:r>
            <w:r>
              <w:rPr>
                <w:rFonts w:ascii="Consolas" w:eastAsia="Consolas" w:hAnsi="Consolas" w:cs="Consolas"/>
                <w:color w:val="1F4D78"/>
                <w:sz w:val="17"/>
              </w:rPr>
              <w:t>GET /api/users/me/capabilities</w:t>
            </w:r>
            <w:r>
              <w:rPr>
                <w:rFonts w:eastAsia="Times New Roman" w:cs="Times New Roman"/>
                <w:sz w:val="18"/>
              </w:rPr>
              <w:t xml:space="preserve">, </w:t>
            </w:r>
            <w:r>
              <w:rPr>
                <w:rFonts w:ascii="Consolas" w:eastAsia="Consolas" w:hAnsi="Consolas" w:cs="Consolas"/>
                <w:color w:val="1F4D78"/>
                <w:sz w:val="17"/>
              </w:rPr>
              <w:t>GET /api/users/me/ai-quota</w:t>
            </w:r>
          </w:p>
        </w:tc>
      </w:tr>
      <w:tr w:rsidR="00187028" w14:paraId="0FF6C162" w14:textId="77777777">
        <w:trPr>
          <w:jc w:val="center"/>
        </w:trPr>
        <w:tc>
          <w:tcPr>
            <w:tcW w:w="1900" w:type="dxa"/>
            <w:shd w:val="clear" w:color="auto" w:fill="F2F4F7"/>
            <w:tcMar>
              <w:top w:w="80" w:type="dxa"/>
              <w:left w:w="120" w:type="dxa"/>
              <w:bottom w:w="80" w:type="dxa"/>
              <w:right w:w="120" w:type="dxa"/>
            </w:tcMar>
            <w:vAlign w:val="center"/>
          </w:tcPr>
          <w:p w14:paraId="1AF1F612" w14:textId="77777777" w:rsidR="00187028" w:rsidRDefault="00307246">
            <w:pPr>
              <w:spacing w:after="40" w:line="264" w:lineRule="auto"/>
            </w:pPr>
            <w:r>
              <w:rPr>
                <w:rFonts w:eastAsia="Times New Roman" w:cs="Times New Roman"/>
                <w:b/>
                <w:color w:val="17365D"/>
                <w:sz w:val="18"/>
              </w:rPr>
              <w:t>Document</w:t>
            </w:r>
          </w:p>
        </w:tc>
        <w:tc>
          <w:tcPr>
            <w:tcW w:w="7172" w:type="dxa"/>
            <w:tcMar>
              <w:top w:w="80" w:type="dxa"/>
              <w:left w:w="120" w:type="dxa"/>
              <w:bottom w:w="80" w:type="dxa"/>
              <w:right w:w="120" w:type="dxa"/>
            </w:tcMar>
            <w:vAlign w:val="center"/>
          </w:tcPr>
          <w:p w14:paraId="4F79D53F" w14:textId="77777777" w:rsidR="00187028" w:rsidRDefault="00307246">
            <w:pPr>
              <w:spacing w:after="40" w:line="264" w:lineRule="auto"/>
            </w:pPr>
            <w:r>
              <w:rPr>
                <w:rFonts w:ascii="Consolas" w:eastAsia="Consolas" w:hAnsi="Consolas" w:cs="Consolas"/>
                <w:color w:val="1F4D78"/>
                <w:sz w:val="17"/>
              </w:rPr>
              <w:t>POST /api/documents/upload</w:t>
            </w:r>
            <w:r>
              <w:rPr>
                <w:rFonts w:eastAsia="Times New Roman" w:cs="Times New Roman"/>
                <w:sz w:val="18"/>
              </w:rPr>
              <w:t xml:space="preserve">, </w:t>
            </w:r>
            <w:r>
              <w:rPr>
                <w:rFonts w:ascii="Consolas" w:eastAsia="Consolas" w:hAnsi="Consolas" w:cs="Consolas"/>
                <w:color w:val="1F4D78"/>
                <w:sz w:val="17"/>
              </w:rPr>
              <w:t>GET /api/documents</w:t>
            </w:r>
            <w:r>
              <w:rPr>
                <w:rFonts w:eastAsia="Times New Roman" w:cs="Times New Roman"/>
                <w:sz w:val="18"/>
              </w:rPr>
              <w:t xml:space="preserve">, </w:t>
            </w:r>
            <w:r>
              <w:rPr>
                <w:rFonts w:ascii="Consolas" w:eastAsia="Consolas" w:hAnsi="Consolas" w:cs="Consolas"/>
                <w:color w:val="1F4D78"/>
                <w:sz w:val="17"/>
              </w:rPr>
              <w:t>POST /api/documents/{id}/process</w:t>
            </w:r>
          </w:p>
        </w:tc>
      </w:tr>
      <w:tr w:rsidR="00187028" w14:paraId="579C70D5" w14:textId="77777777">
        <w:trPr>
          <w:jc w:val="center"/>
        </w:trPr>
        <w:tc>
          <w:tcPr>
            <w:tcW w:w="1900" w:type="dxa"/>
            <w:shd w:val="clear" w:color="auto" w:fill="F2F4F7"/>
            <w:tcMar>
              <w:top w:w="80" w:type="dxa"/>
              <w:left w:w="120" w:type="dxa"/>
              <w:bottom w:w="80" w:type="dxa"/>
              <w:right w:w="120" w:type="dxa"/>
            </w:tcMar>
            <w:vAlign w:val="center"/>
          </w:tcPr>
          <w:p w14:paraId="08658ADF" w14:textId="77777777" w:rsidR="00187028" w:rsidRDefault="00307246">
            <w:pPr>
              <w:spacing w:after="40" w:line="264" w:lineRule="auto"/>
            </w:pPr>
            <w:r>
              <w:rPr>
                <w:rFonts w:eastAsia="Times New Roman" w:cs="Times New Roman"/>
                <w:b/>
                <w:color w:val="17365D"/>
                <w:sz w:val="18"/>
              </w:rPr>
              <w:t>Share</w:t>
            </w:r>
          </w:p>
        </w:tc>
        <w:tc>
          <w:tcPr>
            <w:tcW w:w="7172" w:type="dxa"/>
            <w:tcMar>
              <w:top w:w="80" w:type="dxa"/>
              <w:left w:w="120" w:type="dxa"/>
              <w:bottom w:w="80" w:type="dxa"/>
              <w:right w:w="120" w:type="dxa"/>
            </w:tcMar>
            <w:vAlign w:val="center"/>
          </w:tcPr>
          <w:p w14:paraId="3A8D3E51" w14:textId="77777777" w:rsidR="00187028" w:rsidRDefault="00307246">
            <w:pPr>
              <w:spacing w:after="40" w:line="264" w:lineRule="auto"/>
            </w:pPr>
            <w:r>
              <w:rPr>
                <w:rFonts w:ascii="Consolas" w:eastAsia="Consolas" w:hAnsi="Consolas" w:cs="Consolas"/>
                <w:color w:val="1F4D78"/>
                <w:sz w:val="17"/>
              </w:rPr>
              <w:t>POST/GET/PATCH/DELETE /api/documents/{id}/share-link</w:t>
            </w:r>
            <w:r>
              <w:rPr>
                <w:rFonts w:eastAsia="Times New Roman" w:cs="Times New Roman"/>
                <w:sz w:val="18"/>
              </w:rPr>
              <w:t xml:space="preserve">, </w:t>
            </w:r>
            <w:r>
              <w:rPr>
                <w:rFonts w:ascii="Consolas" w:eastAsia="Consolas" w:hAnsi="Consolas" w:cs="Consolas"/>
                <w:color w:val="1F4D78"/>
                <w:sz w:val="17"/>
              </w:rPr>
              <w:t>GET /api/share/documents/{token}</w:t>
            </w:r>
          </w:p>
        </w:tc>
      </w:tr>
      <w:tr w:rsidR="00187028" w14:paraId="087FDA0D" w14:textId="77777777">
        <w:trPr>
          <w:jc w:val="center"/>
        </w:trPr>
        <w:tc>
          <w:tcPr>
            <w:tcW w:w="1900" w:type="dxa"/>
            <w:shd w:val="clear" w:color="auto" w:fill="F2F4F7"/>
            <w:tcMar>
              <w:top w:w="80" w:type="dxa"/>
              <w:left w:w="120" w:type="dxa"/>
              <w:bottom w:w="80" w:type="dxa"/>
              <w:right w:w="120" w:type="dxa"/>
            </w:tcMar>
            <w:vAlign w:val="center"/>
          </w:tcPr>
          <w:p w14:paraId="27A17931" w14:textId="77777777" w:rsidR="00187028" w:rsidRDefault="00307246">
            <w:pPr>
              <w:spacing w:after="40" w:line="264" w:lineRule="auto"/>
            </w:pPr>
            <w:r>
              <w:rPr>
                <w:rFonts w:eastAsia="Times New Roman" w:cs="Times New Roman"/>
                <w:b/>
                <w:color w:val="17365D"/>
                <w:sz w:val="18"/>
              </w:rPr>
              <w:t>Chat</w:t>
            </w:r>
          </w:p>
        </w:tc>
        <w:tc>
          <w:tcPr>
            <w:tcW w:w="7172" w:type="dxa"/>
            <w:tcMar>
              <w:top w:w="80" w:type="dxa"/>
              <w:left w:w="120" w:type="dxa"/>
              <w:bottom w:w="80" w:type="dxa"/>
              <w:right w:w="120" w:type="dxa"/>
            </w:tcMar>
            <w:vAlign w:val="center"/>
          </w:tcPr>
          <w:p w14:paraId="78B31028" w14:textId="77777777" w:rsidR="00187028" w:rsidRDefault="00307246">
            <w:pPr>
              <w:spacing w:after="40" w:line="264" w:lineRule="auto"/>
            </w:pPr>
            <w:r>
              <w:rPr>
                <w:rFonts w:ascii="Consolas" w:eastAsia="Consolas" w:hAnsi="Consolas" w:cs="Consolas"/>
                <w:color w:val="1F4D78"/>
                <w:sz w:val="17"/>
              </w:rPr>
              <w:t>POST /api/notebooks/{notebookId}/chat-sessions</w:t>
            </w:r>
            <w:r>
              <w:rPr>
                <w:rFonts w:eastAsia="Times New Roman" w:cs="Times New Roman"/>
                <w:sz w:val="18"/>
              </w:rPr>
              <w:t xml:space="preserve">, </w:t>
            </w:r>
            <w:r>
              <w:rPr>
                <w:rFonts w:ascii="Consolas" w:eastAsia="Consolas" w:hAnsi="Consolas" w:cs="Consolas"/>
                <w:color w:val="1F4D78"/>
                <w:sz w:val="17"/>
              </w:rPr>
              <w:t>POST /api/chat-sessions/{id}/messages</w:t>
            </w:r>
          </w:p>
        </w:tc>
      </w:tr>
      <w:tr w:rsidR="00187028" w14:paraId="5DB347AB" w14:textId="77777777">
        <w:trPr>
          <w:jc w:val="center"/>
        </w:trPr>
        <w:tc>
          <w:tcPr>
            <w:tcW w:w="1900" w:type="dxa"/>
            <w:shd w:val="clear" w:color="auto" w:fill="F2F4F7"/>
            <w:tcMar>
              <w:top w:w="80" w:type="dxa"/>
              <w:left w:w="120" w:type="dxa"/>
              <w:bottom w:w="80" w:type="dxa"/>
              <w:right w:w="120" w:type="dxa"/>
            </w:tcMar>
            <w:vAlign w:val="center"/>
          </w:tcPr>
          <w:p w14:paraId="2BDCE098" w14:textId="77777777" w:rsidR="00187028" w:rsidRDefault="00307246">
            <w:pPr>
              <w:spacing w:after="40" w:line="264" w:lineRule="auto"/>
            </w:pPr>
            <w:r>
              <w:rPr>
                <w:rFonts w:eastAsia="Times New Roman" w:cs="Times New Roman"/>
                <w:b/>
                <w:color w:val="17365D"/>
                <w:sz w:val="18"/>
              </w:rPr>
              <w:t>AI Practice</w:t>
            </w:r>
          </w:p>
        </w:tc>
        <w:tc>
          <w:tcPr>
            <w:tcW w:w="7172" w:type="dxa"/>
            <w:tcMar>
              <w:top w:w="80" w:type="dxa"/>
              <w:left w:w="120" w:type="dxa"/>
              <w:bottom w:w="80" w:type="dxa"/>
              <w:right w:w="120" w:type="dxa"/>
            </w:tcMar>
            <w:vAlign w:val="center"/>
          </w:tcPr>
          <w:p w14:paraId="53A0DFB7" w14:textId="77777777" w:rsidR="00187028" w:rsidRDefault="00307246">
            <w:pPr>
              <w:spacing w:after="40" w:line="264" w:lineRule="auto"/>
            </w:pPr>
            <w:r>
              <w:rPr>
                <w:rFonts w:ascii="Consolas" w:eastAsia="Consolas" w:hAnsi="Consolas" w:cs="Consolas"/>
                <w:color w:val="1F4D78"/>
                <w:sz w:val="17"/>
              </w:rPr>
              <w:t>GET /api/chat-messages/{id}/practice-draft</w:t>
            </w:r>
            <w:r>
              <w:rPr>
                <w:rFonts w:eastAsia="Times New Roman" w:cs="Times New Roman"/>
                <w:sz w:val="18"/>
              </w:rPr>
              <w:t xml:space="preserve">, </w:t>
            </w:r>
            <w:r>
              <w:rPr>
                <w:rFonts w:ascii="Consolas" w:eastAsia="Consolas" w:hAnsi="Consolas" w:cs="Consolas"/>
                <w:color w:val="1F4D78"/>
                <w:sz w:val="17"/>
              </w:rPr>
              <w:t>POST /api/chat-messages/{id}/practice-import</w:t>
            </w:r>
          </w:p>
        </w:tc>
      </w:tr>
      <w:tr w:rsidR="00187028" w14:paraId="39FCD5BE" w14:textId="77777777">
        <w:trPr>
          <w:jc w:val="center"/>
        </w:trPr>
        <w:tc>
          <w:tcPr>
            <w:tcW w:w="1900" w:type="dxa"/>
            <w:shd w:val="clear" w:color="auto" w:fill="F2F4F7"/>
            <w:tcMar>
              <w:top w:w="80" w:type="dxa"/>
              <w:left w:w="120" w:type="dxa"/>
              <w:bottom w:w="80" w:type="dxa"/>
              <w:right w:w="120" w:type="dxa"/>
            </w:tcMar>
            <w:vAlign w:val="center"/>
          </w:tcPr>
          <w:p w14:paraId="41D1634E" w14:textId="77777777" w:rsidR="00187028" w:rsidRDefault="00307246">
            <w:pPr>
              <w:spacing w:after="40" w:line="264" w:lineRule="auto"/>
            </w:pPr>
            <w:r>
              <w:rPr>
                <w:rFonts w:eastAsia="Times New Roman" w:cs="Times New Roman"/>
                <w:b/>
                <w:color w:val="17365D"/>
                <w:sz w:val="18"/>
              </w:rPr>
              <w:t>Quiz</w:t>
            </w:r>
          </w:p>
        </w:tc>
        <w:tc>
          <w:tcPr>
            <w:tcW w:w="7172" w:type="dxa"/>
            <w:tcMar>
              <w:top w:w="80" w:type="dxa"/>
              <w:left w:w="120" w:type="dxa"/>
              <w:bottom w:w="80" w:type="dxa"/>
              <w:right w:w="120" w:type="dxa"/>
            </w:tcMar>
            <w:vAlign w:val="center"/>
          </w:tcPr>
          <w:p w14:paraId="18DB8EAA" w14:textId="77777777" w:rsidR="00187028" w:rsidRDefault="00307246">
            <w:pPr>
              <w:spacing w:after="40" w:line="264" w:lineRule="auto"/>
            </w:pPr>
            <w:r>
              <w:rPr>
                <w:rFonts w:ascii="Consolas" w:eastAsia="Consolas" w:hAnsi="Consolas" w:cs="Consolas"/>
                <w:color w:val="1F4D78"/>
                <w:sz w:val="17"/>
              </w:rPr>
              <w:t>POST /api/quizzes</w:t>
            </w:r>
            <w:r>
              <w:rPr>
                <w:rFonts w:eastAsia="Times New Roman" w:cs="Times New Roman"/>
                <w:sz w:val="18"/>
              </w:rPr>
              <w:t xml:space="preserve">, </w:t>
            </w:r>
            <w:r>
              <w:rPr>
                <w:rFonts w:ascii="Consolas" w:eastAsia="Consolas" w:hAnsi="Consolas" w:cs="Consolas"/>
                <w:color w:val="1F4D78"/>
                <w:sz w:val="17"/>
              </w:rPr>
              <w:t>POST /api/quizzes/{id}/tests</w:t>
            </w:r>
            <w:r>
              <w:rPr>
                <w:rFonts w:eastAsia="Times New Roman" w:cs="Times New Roman"/>
                <w:sz w:val="18"/>
              </w:rPr>
              <w:t xml:space="preserve">, </w:t>
            </w:r>
            <w:r>
              <w:rPr>
                <w:rFonts w:ascii="Consolas" w:eastAsia="Consolas" w:hAnsi="Consolas" w:cs="Consolas"/>
                <w:color w:val="1F4D78"/>
                <w:sz w:val="17"/>
              </w:rPr>
              <w:t>POST /api/tests/{id}/submit</w:t>
            </w:r>
          </w:p>
        </w:tc>
      </w:tr>
      <w:tr w:rsidR="00187028" w14:paraId="59B94DDB" w14:textId="77777777">
        <w:trPr>
          <w:jc w:val="center"/>
        </w:trPr>
        <w:tc>
          <w:tcPr>
            <w:tcW w:w="1900" w:type="dxa"/>
            <w:shd w:val="clear" w:color="auto" w:fill="F2F4F7"/>
            <w:tcMar>
              <w:top w:w="80" w:type="dxa"/>
              <w:left w:w="120" w:type="dxa"/>
              <w:bottom w:w="80" w:type="dxa"/>
              <w:right w:w="120" w:type="dxa"/>
            </w:tcMar>
            <w:vAlign w:val="center"/>
          </w:tcPr>
          <w:p w14:paraId="33A0A687" w14:textId="77777777" w:rsidR="00187028" w:rsidRDefault="00307246">
            <w:pPr>
              <w:spacing w:after="40" w:line="264" w:lineRule="auto"/>
            </w:pPr>
            <w:r>
              <w:rPr>
                <w:rFonts w:eastAsia="Times New Roman" w:cs="Times New Roman"/>
                <w:b/>
                <w:color w:val="17365D"/>
                <w:sz w:val="18"/>
              </w:rPr>
              <w:t>Flashcard</w:t>
            </w:r>
          </w:p>
        </w:tc>
        <w:tc>
          <w:tcPr>
            <w:tcW w:w="7172" w:type="dxa"/>
            <w:tcMar>
              <w:top w:w="80" w:type="dxa"/>
              <w:left w:w="120" w:type="dxa"/>
              <w:bottom w:w="80" w:type="dxa"/>
              <w:right w:w="120" w:type="dxa"/>
            </w:tcMar>
            <w:vAlign w:val="center"/>
          </w:tcPr>
          <w:p w14:paraId="35214DFA" w14:textId="77777777" w:rsidR="00187028" w:rsidRDefault="00307246">
            <w:pPr>
              <w:spacing w:after="40" w:line="264" w:lineRule="auto"/>
            </w:pPr>
            <w:r>
              <w:rPr>
                <w:rFonts w:ascii="Consolas" w:eastAsia="Consolas" w:hAnsi="Consolas" w:cs="Consolas"/>
                <w:color w:val="1F4D78"/>
                <w:sz w:val="17"/>
              </w:rPr>
              <w:t>POST /api/flashcard-decks</w:t>
            </w:r>
            <w:r>
              <w:rPr>
                <w:rFonts w:eastAsia="Times New Roman" w:cs="Times New Roman"/>
                <w:sz w:val="18"/>
              </w:rPr>
              <w:t xml:space="preserve">, </w:t>
            </w:r>
            <w:r>
              <w:rPr>
                <w:rFonts w:ascii="Consolas" w:eastAsia="Consolas" w:hAnsi="Consolas" w:cs="Consolas"/>
                <w:color w:val="1F4D78"/>
                <w:sz w:val="17"/>
              </w:rPr>
              <w:t>POST /api/flashcards/{id}/review</w:t>
            </w:r>
          </w:p>
        </w:tc>
      </w:tr>
      <w:tr w:rsidR="00187028" w14:paraId="33543F42" w14:textId="77777777">
        <w:trPr>
          <w:jc w:val="center"/>
        </w:trPr>
        <w:tc>
          <w:tcPr>
            <w:tcW w:w="1900" w:type="dxa"/>
            <w:shd w:val="clear" w:color="auto" w:fill="F2F4F7"/>
            <w:tcMar>
              <w:top w:w="80" w:type="dxa"/>
              <w:left w:w="120" w:type="dxa"/>
              <w:bottom w:w="80" w:type="dxa"/>
              <w:right w:w="120" w:type="dxa"/>
            </w:tcMar>
            <w:vAlign w:val="center"/>
          </w:tcPr>
          <w:p w14:paraId="34ECA2D3" w14:textId="77777777" w:rsidR="00187028" w:rsidRDefault="00307246">
            <w:pPr>
              <w:spacing w:after="40" w:line="264" w:lineRule="auto"/>
            </w:pPr>
            <w:r>
              <w:rPr>
                <w:rFonts w:eastAsia="Times New Roman" w:cs="Times New Roman"/>
                <w:b/>
                <w:color w:val="17365D"/>
                <w:sz w:val="18"/>
              </w:rPr>
              <w:t>Marketplace</w:t>
            </w:r>
          </w:p>
        </w:tc>
        <w:tc>
          <w:tcPr>
            <w:tcW w:w="7172" w:type="dxa"/>
            <w:tcMar>
              <w:top w:w="80" w:type="dxa"/>
              <w:left w:w="120" w:type="dxa"/>
              <w:bottom w:w="80" w:type="dxa"/>
              <w:right w:w="120" w:type="dxa"/>
            </w:tcMar>
            <w:vAlign w:val="center"/>
          </w:tcPr>
          <w:p w14:paraId="752F5170" w14:textId="77777777" w:rsidR="00187028" w:rsidRDefault="00307246">
            <w:pPr>
              <w:spacing w:after="40" w:line="264" w:lineRule="auto"/>
            </w:pPr>
            <w:r>
              <w:rPr>
                <w:rFonts w:eastAsia="Times New Roman" w:cs="Times New Roman"/>
                <w:sz w:val="18"/>
              </w:rPr>
              <w:t>Submit/search/clone theo document, quiz và flashcard deck</w:t>
            </w:r>
          </w:p>
        </w:tc>
      </w:tr>
      <w:tr w:rsidR="00187028" w14:paraId="581B9266" w14:textId="77777777">
        <w:trPr>
          <w:jc w:val="center"/>
        </w:trPr>
        <w:tc>
          <w:tcPr>
            <w:tcW w:w="1900" w:type="dxa"/>
            <w:shd w:val="clear" w:color="auto" w:fill="F2F4F7"/>
            <w:tcMar>
              <w:top w:w="80" w:type="dxa"/>
              <w:left w:w="120" w:type="dxa"/>
              <w:bottom w:w="80" w:type="dxa"/>
              <w:right w:w="120" w:type="dxa"/>
            </w:tcMar>
            <w:vAlign w:val="center"/>
          </w:tcPr>
          <w:p w14:paraId="420B8D56" w14:textId="77777777" w:rsidR="00187028" w:rsidRDefault="00307246">
            <w:pPr>
              <w:spacing w:after="40" w:line="264" w:lineRule="auto"/>
            </w:pPr>
            <w:r>
              <w:rPr>
                <w:rFonts w:eastAsia="Times New Roman" w:cs="Times New Roman"/>
                <w:b/>
                <w:color w:val="17365D"/>
                <w:sz w:val="18"/>
              </w:rPr>
              <w:t>Reviewer</w:t>
            </w:r>
          </w:p>
        </w:tc>
        <w:tc>
          <w:tcPr>
            <w:tcW w:w="7172" w:type="dxa"/>
            <w:tcMar>
              <w:top w:w="80" w:type="dxa"/>
              <w:left w:w="120" w:type="dxa"/>
              <w:bottom w:w="80" w:type="dxa"/>
              <w:right w:w="120" w:type="dxa"/>
            </w:tcMar>
            <w:vAlign w:val="center"/>
          </w:tcPr>
          <w:p w14:paraId="5039E539" w14:textId="77777777" w:rsidR="00187028" w:rsidRDefault="00307246">
            <w:pPr>
              <w:spacing w:after="40" w:line="264" w:lineRule="auto"/>
            </w:pPr>
            <w:r>
              <w:rPr>
                <w:rFonts w:ascii="Consolas" w:eastAsia="Consolas" w:hAnsi="Consolas" w:cs="Consolas"/>
                <w:color w:val="1F4D78"/>
                <w:sz w:val="17"/>
              </w:rPr>
              <w:t>GET /api/reviewer/marketplace/pending</w:t>
            </w:r>
            <w:r>
              <w:rPr>
                <w:rFonts w:eastAsia="Times New Roman" w:cs="Times New Roman"/>
                <w:sz w:val="18"/>
              </w:rPr>
              <w:t>, vote endpoint theo target</w:t>
            </w:r>
          </w:p>
        </w:tc>
      </w:tr>
      <w:tr w:rsidR="00187028" w14:paraId="636B5ED1" w14:textId="77777777">
        <w:trPr>
          <w:jc w:val="center"/>
        </w:trPr>
        <w:tc>
          <w:tcPr>
            <w:tcW w:w="1900" w:type="dxa"/>
            <w:shd w:val="clear" w:color="auto" w:fill="F2F4F7"/>
            <w:tcMar>
              <w:top w:w="80" w:type="dxa"/>
              <w:left w:w="120" w:type="dxa"/>
              <w:bottom w:w="80" w:type="dxa"/>
              <w:right w:w="120" w:type="dxa"/>
            </w:tcMar>
            <w:vAlign w:val="center"/>
          </w:tcPr>
          <w:p w14:paraId="34CC32F7" w14:textId="77777777" w:rsidR="00187028" w:rsidRDefault="00307246">
            <w:pPr>
              <w:spacing w:after="40" w:line="264" w:lineRule="auto"/>
            </w:pPr>
            <w:r>
              <w:rPr>
                <w:rFonts w:eastAsia="Times New Roman" w:cs="Times New Roman"/>
                <w:b/>
                <w:color w:val="17365D"/>
                <w:sz w:val="18"/>
              </w:rPr>
              <w:t>Community</w:t>
            </w:r>
          </w:p>
        </w:tc>
        <w:tc>
          <w:tcPr>
            <w:tcW w:w="7172" w:type="dxa"/>
            <w:tcMar>
              <w:top w:w="80" w:type="dxa"/>
              <w:left w:w="120" w:type="dxa"/>
              <w:bottom w:w="80" w:type="dxa"/>
              <w:right w:w="120" w:type="dxa"/>
            </w:tcMar>
            <w:vAlign w:val="center"/>
          </w:tcPr>
          <w:p w14:paraId="18CBF464" w14:textId="77777777" w:rsidR="00187028" w:rsidRDefault="00307246">
            <w:pPr>
              <w:spacing w:after="40" w:line="264" w:lineRule="auto"/>
            </w:pPr>
            <w:r>
              <w:rPr>
                <w:rFonts w:eastAsia="Times New Roman" w:cs="Times New Roman"/>
                <w:sz w:val="18"/>
              </w:rPr>
              <w:t>Public content, reviews, comments, reports và leaderboard</w:t>
            </w:r>
          </w:p>
        </w:tc>
      </w:tr>
      <w:tr w:rsidR="00187028" w14:paraId="405ADC6E" w14:textId="77777777">
        <w:trPr>
          <w:jc w:val="center"/>
        </w:trPr>
        <w:tc>
          <w:tcPr>
            <w:tcW w:w="1900" w:type="dxa"/>
            <w:shd w:val="clear" w:color="auto" w:fill="F2F4F7"/>
            <w:tcMar>
              <w:top w:w="80" w:type="dxa"/>
              <w:left w:w="120" w:type="dxa"/>
              <w:bottom w:w="80" w:type="dxa"/>
              <w:right w:w="120" w:type="dxa"/>
            </w:tcMar>
            <w:vAlign w:val="center"/>
          </w:tcPr>
          <w:p w14:paraId="29216480" w14:textId="77777777" w:rsidR="00187028" w:rsidRDefault="00307246">
            <w:pPr>
              <w:spacing w:after="40" w:line="264" w:lineRule="auto"/>
            </w:pPr>
            <w:r>
              <w:rPr>
                <w:rFonts w:eastAsia="Times New Roman" w:cs="Times New Roman"/>
                <w:b/>
                <w:color w:val="17365D"/>
                <w:sz w:val="18"/>
              </w:rPr>
              <w:t>Admin</w:t>
            </w:r>
          </w:p>
        </w:tc>
        <w:tc>
          <w:tcPr>
            <w:tcW w:w="7172" w:type="dxa"/>
            <w:tcMar>
              <w:top w:w="80" w:type="dxa"/>
              <w:left w:w="120" w:type="dxa"/>
              <w:bottom w:w="80" w:type="dxa"/>
              <w:right w:w="120" w:type="dxa"/>
            </w:tcMar>
            <w:vAlign w:val="center"/>
          </w:tcPr>
          <w:p w14:paraId="01193D8C" w14:textId="77777777" w:rsidR="00187028" w:rsidRDefault="00307246">
            <w:pPr>
              <w:spacing w:after="40" w:line="264" w:lineRule="auto"/>
            </w:pPr>
            <w:r>
              <w:rPr>
                <w:rFonts w:eastAsia="Times New Roman" w:cs="Times New Roman"/>
                <w:sz w:val="18"/>
              </w:rPr>
              <w:t>Users, reports, marketplace, policy, roles, reward rules, quota, nomination, config và logs</w:t>
            </w:r>
          </w:p>
        </w:tc>
      </w:tr>
    </w:tbl>
    <w:p w14:paraId="78C7471E" w14:textId="77777777" w:rsidR="00187028" w:rsidRDefault="00187028">
      <w:pPr>
        <w:spacing w:after="60"/>
      </w:pPr>
    </w:p>
    <w:p w14:paraId="1000496E" w14:textId="77777777" w:rsidR="00187028" w:rsidRDefault="00307246">
      <w:pPr>
        <w:pStyle w:val="Heading2"/>
      </w:pPr>
      <w:bookmarkStart w:id="92" w:name="_Toc236493984"/>
      <w:r>
        <w:rPr>
          <w:rFonts w:ascii="Times New Roman" w:eastAsia="Times New Roman" w:hAnsi="Times New Roman" w:cs="Times New Roman"/>
        </w:rPr>
        <w:t>13.2. Danh mục reputation event chính</w:t>
      </w:r>
      <w:bookmarkEnd w:id="92"/>
    </w:p>
    <w:tbl>
      <w:tblPr>
        <w:tblStyle w:val="TableGrid"/>
        <w:tblW w:w="9072" w:type="dxa"/>
        <w:jc w:val="center"/>
        <w:tblLayout w:type="fixed"/>
        <w:tblLook w:val="04A0" w:firstRow="1" w:lastRow="0" w:firstColumn="1" w:lastColumn="0" w:noHBand="0" w:noVBand="1"/>
      </w:tblPr>
      <w:tblGrid>
        <w:gridCol w:w="1550"/>
        <w:gridCol w:w="6022"/>
        <w:gridCol w:w="1500"/>
      </w:tblGrid>
      <w:tr w:rsidR="00187028" w14:paraId="599811C0" w14:textId="77777777">
        <w:trPr>
          <w:tblHeader/>
          <w:jc w:val="center"/>
        </w:trPr>
        <w:tc>
          <w:tcPr>
            <w:tcW w:w="1550" w:type="dxa"/>
            <w:shd w:val="clear" w:color="auto" w:fill="E8EEF5"/>
            <w:tcMar>
              <w:top w:w="80" w:type="dxa"/>
              <w:left w:w="120" w:type="dxa"/>
              <w:bottom w:w="80" w:type="dxa"/>
              <w:right w:w="120" w:type="dxa"/>
            </w:tcMar>
            <w:vAlign w:val="center"/>
          </w:tcPr>
          <w:p w14:paraId="760DBA6E" w14:textId="77777777" w:rsidR="00187028" w:rsidRDefault="00307246">
            <w:pPr>
              <w:spacing w:after="40" w:line="264" w:lineRule="auto"/>
            </w:pPr>
            <w:r>
              <w:rPr>
                <w:rFonts w:eastAsia="Times New Roman" w:cs="Times New Roman"/>
                <w:b/>
                <w:color w:val="17365D"/>
                <w:sz w:val="18"/>
              </w:rPr>
              <w:t>Event type</w:t>
            </w:r>
          </w:p>
        </w:tc>
        <w:tc>
          <w:tcPr>
            <w:tcW w:w="6022" w:type="dxa"/>
            <w:shd w:val="clear" w:color="auto" w:fill="E8EEF5"/>
            <w:tcMar>
              <w:top w:w="80" w:type="dxa"/>
              <w:left w:w="120" w:type="dxa"/>
              <w:bottom w:w="80" w:type="dxa"/>
              <w:right w:w="120" w:type="dxa"/>
            </w:tcMar>
            <w:vAlign w:val="center"/>
          </w:tcPr>
          <w:p w14:paraId="07B5F404" w14:textId="77777777" w:rsidR="00187028" w:rsidRDefault="00307246">
            <w:pPr>
              <w:spacing w:after="40" w:line="264" w:lineRule="auto"/>
            </w:pPr>
            <w:r>
              <w:rPr>
                <w:rFonts w:eastAsia="Times New Roman" w:cs="Times New Roman"/>
                <w:b/>
                <w:color w:val="17365D"/>
                <w:sz w:val="18"/>
              </w:rPr>
              <w:t>Người nhận</w:t>
            </w:r>
          </w:p>
        </w:tc>
        <w:tc>
          <w:tcPr>
            <w:tcW w:w="1500" w:type="dxa"/>
            <w:shd w:val="clear" w:color="auto" w:fill="E8EEF5"/>
            <w:tcMar>
              <w:top w:w="80" w:type="dxa"/>
              <w:left w:w="120" w:type="dxa"/>
              <w:bottom w:w="80" w:type="dxa"/>
              <w:right w:w="120" w:type="dxa"/>
            </w:tcMar>
            <w:vAlign w:val="center"/>
          </w:tcPr>
          <w:p w14:paraId="6A5F0036" w14:textId="77777777" w:rsidR="00187028" w:rsidRDefault="00307246">
            <w:pPr>
              <w:spacing w:after="40" w:line="264" w:lineRule="auto"/>
            </w:pPr>
            <w:r>
              <w:rPr>
                <w:rFonts w:eastAsia="Times New Roman" w:cs="Times New Roman"/>
                <w:b/>
                <w:color w:val="17365D"/>
                <w:sz w:val="18"/>
              </w:rPr>
              <w:t>Ý nghĩa</w:t>
            </w:r>
          </w:p>
        </w:tc>
      </w:tr>
      <w:tr w:rsidR="00187028" w14:paraId="71711A54" w14:textId="77777777">
        <w:trPr>
          <w:jc w:val="center"/>
        </w:trPr>
        <w:tc>
          <w:tcPr>
            <w:tcW w:w="1550" w:type="dxa"/>
            <w:tcMar>
              <w:top w:w="80" w:type="dxa"/>
              <w:left w:w="120" w:type="dxa"/>
              <w:bottom w:w="80" w:type="dxa"/>
              <w:right w:w="120" w:type="dxa"/>
            </w:tcMar>
            <w:vAlign w:val="center"/>
          </w:tcPr>
          <w:p w14:paraId="39EDCF70" w14:textId="77777777" w:rsidR="00187028" w:rsidRDefault="00307246">
            <w:pPr>
              <w:spacing w:after="40" w:line="264" w:lineRule="auto"/>
            </w:pPr>
            <w:r>
              <w:rPr>
                <w:rFonts w:ascii="Consolas" w:eastAsia="Consolas" w:hAnsi="Consolas" w:cs="Consolas"/>
                <w:color w:val="1F4D78"/>
                <w:sz w:val="17"/>
              </w:rPr>
              <w:t>CONTENT_APPROVED_DOCUMENT</w:t>
            </w:r>
          </w:p>
        </w:tc>
        <w:tc>
          <w:tcPr>
            <w:tcW w:w="6022" w:type="dxa"/>
            <w:tcMar>
              <w:top w:w="80" w:type="dxa"/>
              <w:left w:w="120" w:type="dxa"/>
              <w:bottom w:w="80" w:type="dxa"/>
              <w:right w:w="120" w:type="dxa"/>
            </w:tcMar>
            <w:vAlign w:val="center"/>
          </w:tcPr>
          <w:p w14:paraId="733BC99C" w14:textId="77777777" w:rsidR="00187028" w:rsidRDefault="00307246">
            <w:pPr>
              <w:spacing w:after="40" w:line="264" w:lineRule="auto"/>
            </w:pPr>
            <w:r>
              <w:rPr>
                <w:rFonts w:eastAsia="Times New Roman" w:cs="Times New Roman"/>
                <w:sz w:val="18"/>
              </w:rPr>
              <w:t>Creator</w:t>
            </w:r>
          </w:p>
        </w:tc>
        <w:tc>
          <w:tcPr>
            <w:tcW w:w="1500" w:type="dxa"/>
            <w:tcMar>
              <w:top w:w="80" w:type="dxa"/>
              <w:left w:w="120" w:type="dxa"/>
              <w:bottom w:w="80" w:type="dxa"/>
              <w:right w:w="120" w:type="dxa"/>
            </w:tcMar>
            <w:vAlign w:val="center"/>
          </w:tcPr>
          <w:p w14:paraId="57B26247" w14:textId="77777777" w:rsidR="00187028" w:rsidRDefault="00307246">
            <w:pPr>
              <w:spacing w:after="40" w:line="264" w:lineRule="auto"/>
            </w:pPr>
            <w:r>
              <w:rPr>
                <w:rFonts w:eastAsia="Times New Roman" w:cs="Times New Roman"/>
                <w:sz w:val="18"/>
              </w:rPr>
              <w:t>Document được duyệt</w:t>
            </w:r>
          </w:p>
        </w:tc>
      </w:tr>
      <w:tr w:rsidR="00187028" w14:paraId="7E95E504" w14:textId="77777777">
        <w:trPr>
          <w:jc w:val="center"/>
        </w:trPr>
        <w:tc>
          <w:tcPr>
            <w:tcW w:w="1550" w:type="dxa"/>
            <w:tcMar>
              <w:top w:w="80" w:type="dxa"/>
              <w:left w:w="120" w:type="dxa"/>
              <w:bottom w:w="80" w:type="dxa"/>
              <w:right w:w="120" w:type="dxa"/>
            </w:tcMar>
            <w:vAlign w:val="center"/>
          </w:tcPr>
          <w:p w14:paraId="1B0BEEDF" w14:textId="77777777" w:rsidR="00187028" w:rsidRDefault="00307246">
            <w:pPr>
              <w:spacing w:after="40" w:line="264" w:lineRule="auto"/>
            </w:pPr>
            <w:r>
              <w:rPr>
                <w:rFonts w:ascii="Consolas" w:eastAsia="Consolas" w:hAnsi="Consolas" w:cs="Consolas"/>
                <w:color w:val="1F4D78"/>
                <w:sz w:val="17"/>
              </w:rPr>
              <w:t>CONTENT_APPROVED_QUIZ</w:t>
            </w:r>
          </w:p>
        </w:tc>
        <w:tc>
          <w:tcPr>
            <w:tcW w:w="6022" w:type="dxa"/>
            <w:tcMar>
              <w:top w:w="80" w:type="dxa"/>
              <w:left w:w="120" w:type="dxa"/>
              <w:bottom w:w="80" w:type="dxa"/>
              <w:right w:w="120" w:type="dxa"/>
            </w:tcMar>
            <w:vAlign w:val="center"/>
          </w:tcPr>
          <w:p w14:paraId="33D79949" w14:textId="77777777" w:rsidR="00187028" w:rsidRDefault="00307246">
            <w:pPr>
              <w:spacing w:after="40" w:line="264" w:lineRule="auto"/>
            </w:pPr>
            <w:r>
              <w:rPr>
                <w:rFonts w:eastAsia="Times New Roman" w:cs="Times New Roman"/>
                <w:sz w:val="18"/>
              </w:rPr>
              <w:t>Creator</w:t>
            </w:r>
          </w:p>
        </w:tc>
        <w:tc>
          <w:tcPr>
            <w:tcW w:w="1500" w:type="dxa"/>
            <w:tcMar>
              <w:top w:w="80" w:type="dxa"/>
              <w:left w:w="120" w:type="dxa"/>
              <w:bottom w:w="80" w:type="dxa"/>
              <w:right w:w="120" w:type="dxa"/>
            </w:tcMar>
            <w:vAlign w:val="center"/>
          </w:tcPr>
          <w:p w14:paraId="712048CD" w14:textId="77777777" w:rsidR="00187028" w:rsidRDefault="00307246">
            <w:pPr>
              <w:spacing w:after="40" w:line="264" w:lineRule="auto"/>
            </w:pPr>
            <w:r>
              <w:rPr>
                <w:rFonts w:eastAsia="Times New Roman" w:cs="Times New Roman"/>
                <w:sz w:val="18"/>
              </w:rPr>
              <w:t>Quiz được duyệt</w:t>
            </w:r>
          </w:p>
        </w:tc>
      </w:tr>
      <w:tr w:rsidR="00187028" w14:paraId="5C39DC6E" w14:textId="77777777">
        <w:trPr>
          <w:jc w:val="center"/>
        </w:trPr>
        <w:tc>
          <w:tcPr>
            <w:tcW w:w="1550" w:type="dxa"/>
            <w:tcMar>
              <w:top w:w="80" w:type="dxa"/>
              <w:left w:w="120" w:type="dxa"/>
              <w:bottom w:w="80" w:type="dxa"/>
              <w:right w:w="120" w:type="dxa"/>
            </w:tcMar>
            <w:vAlign w:val="center"/>
          </w:tcPr>
          <w:p w14:paraId="577FD718" w14:textId="77777777" w:rsidR="00187028" w:rsidRDefault="00307246">
            <w:pPr>
              <w:spacing w:after="40" w:line="264" w:lineRule="auto"/>
            </w:pPr>
            <w:r>
              <w:rPr>
                <w:rFonts w:ascii="Consolas" w:eastAsia="Consolas" w:hAnsi="Consolas" w:cs="Consolas"/>
                <w:color w:val="1F4D78"/>
                <w:sz w:val="17"/>
              </w:rPr>
              <w:t>CONTENT_APPROVED_FLASHCARD_DECK</w:t>
            </w:r>
          </w:p>
        </w:tc>
        <w:tc>
          <w:tcPr>
            <w:tcW w:w="6022" w:type="dxa"/>
            <w:tcMar>
              <w:top w:w="80" w:type="dxa"/>
              <w:left w:w="120" w:type="dxa"/>
              <w:bottom w:w="80" w:type="dxa"/>
              <w:right w:w="120" w:type="dxa"/>
            </w:tcMar>
            <w:vAlign w:val="center"/>
          </w:tcPr>
          <w:p w14:paraId="5E6B8B4F" w14:textId="77777777" w:rsidR="00187028" w:rsidRDefault="00307246">
            <w:pPr>
              <w:spacing w:after="40" w:line="264" w:lineRule="auto"/>
            </w:pPr>
            <w:r>
              <w:rPr>
                <w:rFonts w:eastAsia="Times New Roman" w:cs="Times New Roman"/>
                <w:sz w:val="18"/>
              </w:rPr>
              <w:t>Creator</w:t>
            </w:r>
          </w:p>
        </w:tc>
        <w:tc>
          <w:tcPr>
            <w:tcW w:w="1500" w:type="dxa"/>
            <w:tcMar>
              <w:top w:w="80" w:type="dxa"/>
              <w:left w:w="120" w:type="dxa"/>
              <w:bottom w:w="80" w:type="dxa"/>
              <w:right w:w="120" w:type="dxa"/>
            </w:tcMar>
            <w:vAlign w:val="center"/>
          </w:tcPr>
          <w:p w14:paraId="5ECC3C80" w14:textId="77777777" w:rsidR="00187028" w:rsidRDefault="00307246">
            <w:pPr>
              <w:spacing w:after="40" w:line="264" w:lineRule="auto"/>
            </w:pPr>
            <w:r>
              <w:rPr>
                <w:rFonts w:eastAsia="Times New Roman" w:cs="Times New Roman"/>
                <w:sz w:val="18"/>
              </w:rPr>
              <w:t>Flashcard deck được duyệt</w:t>
            </w:r>
          </w:p>
        </w:tc>
      </w:tr>
      <w:tr w:rsidR="00187028" w14:paraId="5A348693" w14:textId="77777777">
        <w:trPr>
          <w:jc w:val="center"/>
        </w:trPr>
        <w:tc>
          <w:tcPr>
            <w:tcW w:w="1550" w:type="dxa"/>
            <w:tcMar>
              <w:top w:w="80" w:type="dxa"/>
              <w:left w:w="120" w:type="dxa"/>
              <w:bottom w:w="80" w:type="dxa"/>
              <w:right w:w="120" w:type="dxa"/>
            </w:tcMar>
            <w:vAlign w:val="center"/>
          </w:tcPr>
          <w:p w14:paraId="32CA5150" w14:textId="77777777" w:rsidR="00187028" w:rsidRDefault="00307246">
            <w:pPr>
              <w:spacing w:after="40" w:line="264" w:lineRule="auto"/>
            </w:pPr>
            <w:r>
              <w:rPr>
                <w:rFonts w:ascii="Consolas" w:eastAsia="Consolas" w:hAnsi="Consolas" w:cs="Consolas"/>
                <w:color w:val="1F4D78"/>
                <w:sz w:val="17"/>
              </w:rPr>
              <w:t>MARKETPLACE_CLONE_RECEIVED</w:t>
            </w:r>
          </w:p>
        </w:tc>
        <w:tc>
          <w:tcPr>
            <w:tcW w:w="6022" w:type="dxa"/>
            <w:tcMar>
              <w:top w:w="80" w:type="dxa"/>
              <w:left w:w="120" w:type="dxa"/>
              <w:bottom w:w="80" w:type="dxa"/>
              <w:right w:w="120" w:type="dxa"/>
            </w:tcMar>
            <w:vAlign w:val="center"/>
          </w:tcPr>
          <w:p w14:paraId="169E2C60" w14:textId="77777777" w:rsidR="00187028" w:rsidRDefault="00307246">
            <w:pPr>
              <w:spacing w:after="40" w:line="264" w:lineRule="auto"/>
            </w:pPr>
            <w:r>
              <w:rPr>
                <w:rFonts w:eastAsia="Times New Roman" w:cs="Times New Roman"/>
                <w:sz w:val="18"/>
              </w:rPr>
              <w:t>Creator</w:t>
            </w:r>
          </w:p>
        </w:tc>
        <w:tc>
          <w:tcPr>
            <w:tcW w:w="1500" w:type="dxa"/>
            <w:tcMar>
              <w:top w:w="80" w:type="dxa"/>
              <w:left w:w="120" w:type="dxa"/>
              <w:bottom w:w="80" w:type="dxa"/>
              <w:right w:w="120" w:type="dxa"/>
            </w:tcMar>
            <w:vAlign w:val="center"/>
          </w:tcPr>
          <w:p w14:paraId="4D192F33" w14:textId="77777777" w:rsidR="00187028" w:rsidRDefault="00307246">
            <w:pPr>
              <w:spacing w:after="40" w:line="264" w:lineRule="auto"/>
            </w:pPr>
            <w:r>
              <w:rPr>
                <w:rFonts w:eastAsia="Times New Roman" w:cs="Times New Roman"/>
                <w:sz w:val="18"/>
              </w:rPr>
              <w:t>User khác clone nội dung</w:t>
            </w:r>
          </w:p>
        </w:tc>
      </w:tr>
      <w:tr w:rsidR="00187028" w14:paraId="5C02A94E" w14:textId="77777777">
        <w:trPr>
          <w:jc w:val="center"/>
        </w:trPr>
        <w:tc>
          <w:tcPr>
            <w:tcW w:w="1550" w:type="dxa"/>
            <w:tcMar>
              <w:top w:w="80" w:type="dxa"/>
              <w:left w:w="120" w:type="dxa"/>
              <w:bottom w:w="80" w:type="dxa"/>
              <w:right w:w="120" w:type="dxa"/>
            </w:tcMar>
            <w:vAlign w:val="center"/>
          </w:tcPr>
          <w:p w14:paraId="2C1BA772" w14:textId="77777777" w:rsidR="00187028" w:rsidRDefault="00307246">
            <w:pPr>
              <w:spacing w:after="40" w:line="264" w:lineRule="auto"/>
            </w:pPr>
            <w:r>
              <w:rPr>
                <w:rFonts w:ascii="Consolas" w:eastAsia="Consolas" w:hAnsi="Consolas" w:cs="Consolas"/>
                <w:color w:val="1F4D78"/>
                <w:sz w:val="17"/>
              </w:rPr>
              <w:t>CONTENT_DOWNLOAD_MILESTONE</w:t>
            </w:r>
          </w:p>
        </w:tc>
        <w:tc>
          <w:tcPr>
            <w:tcW w:w="6022" w:type="dxa"/>
            <w:tcMar>
              <w:top w:w="80" w:type="dxa"/>
              <w:left w:w="120" w:type="dxa"/>
              <w:bottom w:w="80" w:type="dxa"/>
              <w:right w:w="120" w:type="dxa"/>
            </w:tcMar>
            <w:vAlign w:val="center"/>
          </w:tcPr>
          <w:p w14:paraId="3BF3856C" w14:textId="77777777" w:rsidR="00187028" w:rsidRDefault="00307246">
            <w:pPr>
              <w:spacing w:after="40" w:line="264" w:lineRule="auto"/>
            </w:pPr>
            <w:r>
              <w:rPr>
                <w:rFonts w:eastAsia="Times New Roman" w:cs="Times New Roman"/>
                <w:sz w:val="18"/>
              </w:rPr>
              <w:t>Creator</w:t>
            </w:r>
          </w:p>
        </w:tc>
        <w:tc>
          <w:tcPr>
            <w:tcW w:w="1500" w:type="dxa"/>
            <w:tcMar>
              <w:top w:w="80" w:type="dxa"/>
              <w:left w:w="120" w:type="dxa"/>
              <w:bottom w:w="80" w:type="dxa"/>
              <w:right w:w="120" w:type="dxa"/>
            </w:tcMar>
            <w:vAlign w:val="center"/>
          </w:tcPr>
          <w:p w14:paraId="0852653E" w14:textId="77777777" w:rsidR="00187028" w:rsidRDefault="00307246">
            <w:pPr>
              <w:spacing w:after="40" w:line="264" w:lineRule="auto"/>
            </w:pPr>
            <w:r>
              <w:rPr>
                <w:rFonts w:eastAsia="Times New Roman" w:cs="Times New Roman"/>
                <w:sz w:val="18"/>
              </w:rPr>
              <w:t>Đạt mốc clone/download</w:t>
            </w:r>
          </w:p>
        </w:tc>
      </w:tr>
      <w:tr w:rsidR="00187028" w14:paraId="3B311D87" w14:textId="77777777">
        <w:trPr>
          <w:jc w:val="center"/>
        </w:trPr>
        <w:tc>
          <w:tcPr>
            <w:tcW w:w="1550" w:type="dxa"/>
            <w:tcMar>
              <w:top w:w="80" w:type="dxa"/>
              <w:left w:w="120" w:type="dxa"/>
              <w:bottom w:w="80" w:type="dxa"/>
              <w:right w:w="120" w:type="dxa"/>
            </w:tcMar>
            <w:vAlign w:val="center"/>
          </w:tcPr>
          <w:p w14:paraId="6D25EE80" w14:textId="77777777" w:rsidR="00187028" w:rsidRDefault="00307246">
            <w:pPr>
              <w:spacing w:after="40" w:line="264" w:lineRule="auto"/>
            </w:pPr>
            <w:r>
              <w:rPr>
                <w:rFonts w:ascii="Consolas" w:eastAsia="Consolas" w:hAnsi="Consolas" w:cs="Consolas"/>
                <w:color w:val="1F4D78"/>
                <w:sz w:val="17"/>
              </w:rPr>
              <w:t>COMMUNITY_REVI</w:t>
            </w:r>
            <w:r>
              <w:rPr>
                <w:rFonts w:ascii="Consolas" w:eastAsia="Consolas" w:hAnsi="Consolas" w:cs="Consolas"/>
                <w:color w:val="1F4D78"/>
                <w:sz w:val="17"/>
              </w:rPr>
              <w:lastRenderedPageBreak/>
              <w:t>EW_GOOD</w:t>
            </w:r>
          </w:p>
        </w:tc>
        <w:tc>
          <w:tcPr>
            <w:tcW w:w="6022" w:type="dxa"/>
            <w:tcMar>
              <w:top w:w="80" w:type="dxa"/>
              <w:left w:w="120" w:type="dxa"/>
              <w:bottom w:w="80" w:type="dxa"/>
              <w:right w:w="120" w:type="dxa"/>
            </w:tcMar>
            <w:vAlign w:val="center"/>
          </w:tcPr>
          <w:p w14:paraId="633B842E" w14:textId="77777777" w:rsidR="00187028" w:rsidRDefault="00307246">
            <w:pPr>
              <w:spacing w:after="40" w:line="264" w:lineRule="auto"/>
            </w:pPr>
            <w:r>
              <w:rPr>
                <w:rFonts w:eastAsia="Times New Roman" w:cs="Times New Roman"/>
                <w:sz w:val="18"/>
              </w:rPr>
              <w:lastRenderedPageBreak/>
              <w:t>Creator</w:t>
            </w:r>
          </w:p>
        </w:tc>
        <w:tc>
          <w:tcPr>
            <w:tcW w:w="1500" w:type="dxa"/>
            <w:tcMar>
              <w:top w:w="80" w:type="dxa"/>
              <w:left w:w="120" w:type="dxa"/>
              <w:bottom w:w="80" w:type="dxa"/>
              <w:right w:w="120" w:type="dxa"/>
            </w:tcMar>
            <w:vAlign w:val="center"/>
          </w:tcPr>
          <w:p w14:paraId="7D4AD743" w14:textId="77777777" w:rsidR="00187028" w:rsidRDefault="00307246">
            <w:pPr>
              <w:spacing w:after="40" w:line="264" w:lineRule="auto"/>
            </w:pPr>
            <w:r>
              <w:rPr>
                <w:rFonts w:eastAsia="Times New Roman" w:cs="Times New Roman"/>
                <w:sz w:val="18"/>
              </w:rPr>
              <w:t>Nhận rating tốt</w:t>
            </w:r>
          </w:p>
        </w:tc>
      </w:tr>
      <w:tr w:rsidR="00187028" w14:paraId="7334DDB1" w14:textId="77777777">
        <w:trPr>
          <w:jc w:val="center"/>
        </w:trPr>
        <w:tc>
          <w:tcPr>
            <w:tcW w:w="1550" w:type="dxa"/>
            <w:tcMar>
              <w:top w:w="80" w:type="dxa"/>
              <w:left w:w="120" w:type="dxa"/>
              <w:bottom w:w="80" w:type="dxa"/>
              <w:right w:w="120" w:type="dxa"/>
            </w:tcMar>
            <w:vAlign w:val="center"/>
          </w:tcPr>
          <w:p w14:paraId="66468501" w14:textId="77777777" w:rsidR="00187028" w:rsidRDefault="00307246">
            <w:pPr>
              <w:spacing w:after="40" w:line="264" w:lineRule="auto"/>
            </w:pPr>
            <w:r>
              <w:rPr>
                <w:rFonts w:ascii="Consolas" w:eastAsia="Consolas" w:hAnsi="Consolas" w:cs="Consolas"/>
                <w:color w:val="1F4D78"/>
                <w:sz w:val="17"/>
              </w:rPr>
              <w:t>COMMUNITY_REVIEW_BAD</w:t>
            </w:r>
          </w:p>
        </w:tc>
        <w:tc>
          <w:tcPr>
            <w:tcW w:w="6022" w:type="dxa"/>
            <w:tcMar>
              <w:top w:w="80" w:type="dxa"/>
              <w:left w:w="120" w:type="dxa"/>
              <w:bottom w:w="80" w:type="dxa"/>
              <w:right w:w="120" w:type="dxa"/>
            </w:tcMar>
            <w:vAlign w:val="center"/>
          </w:tcPr>
          <w:p w14:paraId="3A6963B6" w14:textId="77777777" w:rsidR="00187028" w:rsidRDefault="00307246">
            <w:pPr>
              <w:spacing w:after="40" w:line="264" w:lineRule="auto"/>
            </w:pPr>
            <w:r>
              <w:rPr>
                <w:rFonts w:eastAsia="Times New Roman" w:cs="Times New Roman"/>
                <w:sz w:val="18"/>
              </w:rPr>
              <w:t>Creator</w:t>
            </w:r>
          </w:p>
        </w:tc>
        <w:tc>
          <w:tcPr>
            <w:tcW w:w="1500" w:type="dxa"/>
            <w:tcMar>
              <w:top w:w="80" w:type="dxa"/>
              <w:left w:w="120" w:type="dxa"/>
              <w:bottom w:w="80" w:type="dxa"/>
              <w:right w:w="120" w:type="dxa"/>
            </w:tcMar>
            <w:vAlign w:val="center"/>
          </w:tcPr>
          <w:p w14:paraId="7823099E" w14:textId="77777777" w:rsidR="00187028" w:rsidRDefault="00307246">
            <w:pPr>
              <w:spacing w:after="40" w:line="264" w:lineRule="auto"/>
            </w:pPr>
            <w:r>
              <w:rPr>
                <w:rFonts w:eastAsia="Times New Roman" w:cs="Times New Roman"/>
                <w:sz w:val="18"/>
              </w:rPr>
              <w:t>Nhận rating thấp</w:t>
            </w:r>
          </w:p>
        </w:tc>
      </w:tr>
      <w:tr w:rsidR="00187028" w14:paraId="4166065E" w14:textId="77777777">
        <w:trPr>
          <w:jc w:val="center"/>
        </w:trPr>
        <w:tc>
          <w:tcPr>
            <w:tcW w:w="1550" w:type="dxa"/>
            <w:tcMar>
              <w:top w:w="80" w:type="dxa"/>
              <w:left w:w="120" w:type="dxa"/>
              <w:bottom w:w="80" w:type="dxa"/>
              <w:right w:w="120" w:type="dxa"/>
            </w:tcMar>
            <w:vAlign w:val="center"/>
          </w:tcPr>
          <w:p w14:paraId="4E29D3B3" w14:textId="77777777" w:rsidR="00187028" w:rsidRDefault="00307246">
            <w:pPr>
              <w:spacing w:after="40" w:line="264" w:lineRule="auto"/>
            </w:pPr>
            <w:r>
              <w:rPr>
                <w:rFonts w:ascii="Consolas" w:eastAsia="Consolas" w:hAnsi="Consolas" w:cs="Consolas"/>
                <w:color w:val="1F4D78"/>
                <w:sz w:val="17"/>
              </w:rPr>
              <w:t>REVIEWER_MARKETPLACE_VOTE</w:t>
            </w:r>
          </w:p>
        </w:tc>
        <w:tc>
          <w:tcPr>
            <w:tcW w:w="6022" w:type="dxa"/>
            <w:tcMar>
              <w:top w:w="80" w:type="dxa"/>
              <w:left w:w="120" w:type="dxa"/>
              <w:bottom w:w="80" w:type="dxa"/>
              <w:right w:w="120" w:type="dxa"/>
            </w:tcMar>
            <w:vAlign w:val="center"/>
          </w:tcPr>
          <w:p w14:paraId="35AB525E" w14:textId="77777777" w:rsidR="00187028" w:rsidRDefault="00307246">
            <w:pPr>
              <w:spacing w:after="40" w:line="264" w:lineRule="auto"/>
            </w:pPr>
            <w:r>
              <w:rPr>
                <w:rFonts w:eastAsia="Times New Roman" w:cs="Times New Roman"/>
                <w:sz w:val="18"/>
              </w:rPr>
              <w:t>Reviewer</w:t>
            </w:r>
          </w:p>
        </w:tc>
        <w:tc>
          <w:tcPr>
            <w:tcW w:w="1500" w:type="dxa"/>
            <w:tcMar>
              <w:top w:w="80" w:type="dxa"/>
              <w:left w:w="120" w:type="dxa"/>
              <w:bottom w:w="80" w:type="dxa"/>
              <w:right w:w="120" w:type="dxa"/>
            </w:tcMar>
            <w:vAlign w:val="center"/>
          </w:tcPr>
          <w:p w14:paraId="0883BFE9" w14:textId="77777777" w:rsidR="00187028" w:rsidRDefault="00307246">
            <w:pPr>
              <w:spacing w:after="40" w:line="264" w:lineRule="auto"/>
            </w:pPr>
            <w:r>
              <w:rPr>
                <w:rFonts w:eastAsia="Times New Roman" w:cs="Times New Roman"/>
                <w:sz w:val="18"/>
              </w:rPr>
              <w:t>Hoàn thành vote</w:t>
            </w:r>
          </w:p>
        </w:tc>
      </w:tr>
      <w:tr w:rsidR="00187028" w14:paraId="7A69ACD6" w14:textId="77777777">
        <w:trPr>
          <w:jc w:val="center"/>
        </w:trPr>
        <w:tc>
          <w:tcPr>
            <w:tcW w:w="1550" w:type="dxa"/>
            <w:tcMar>
              <w:top w:w="80" w:type="dxa"/>
              <w:left w:w="120" w:type="dxa"/>
              <w:bottom w:w="80" w:type="dxa"/>
              <w:right w:w="120" w:type="dxa"/>
            </w:tcMar>
            <w:vAlign w:val="center"/>
          </w:tcPr>
          <w:p w14:paraId="020F0AE3" w14:textId="77777777" w:rsidR="00187028" w:rsidRDefault="00307246">
            <w:pPr>
              <w:spacing w:after="40" w:line="264" w:lineRule="auto"/>
            </w:pPr>
            <w:r>
              <w:rPr>
                <w:rFonts w:ascii="Consolas" w:eastAsia="Consolas" w:hAnsi="Consolas" w:cs="Consolas"/>
                <w:color w:val="1F4D78"/>
                <w:sz w:val="17"/>
              </w:rPr>
              <w:t>REVIEWER_DECISION_ALIGNED</w:t>
            </w:r>
          </w:p>
        </w:tc>
        <w:tc>
          <w:tcPr>
            <w:tcW w:w="6022" w:type="dxa"/>
            <w:tcMar>
              <w:top w:w="80" w:type="dxa"/>
              <w:left w:w="120" w:type="dxa"/>
              <w:bottom w:w="80" w:type="dxa"/>
              <w:right w:w="120" w:type="dxa"/>
            </w:tcMar>
            <w:vAlign w:val="center"/>
          </w:tcPr>
          <w:p w14:paraId="16214590" w14:textId="77777777" w:rsidR="00187028" w:rsidRDefault="00307246">
            <w:pPr>
              <w:spacing w:after="40" w:line="264" w:lineRule="auto"/>
            </w:pPr>
            <w:r>
              <w:rPr>
                <w:rFonts w:eastAsia="Times New Roman" w:cs="Times New Roman"/>
                <w:sz w:val="18"/>
              </w:rPr>
              <w:t>Reviewer</w:t>
            </w:r>
          </w:p>
        </w:tc>
        <w:tc>
          <w:tcPr>
            <w:tcW w:w="1500" w:type="dxa"/>
            <w:tcMar>
              <w:top w:w="80" w:type="dxa"/>
              <w:left w:w="120" w:type="dxa"/>
              <w:bottom w:w="80" w:type="dxa"/>
              <w:right w:w="120" w:type="dxa"/>
            </w:tcMar>
            <w:vAlign w:val="center"/>
          </w:tcPr>
          <w:p w14:paraId="15766768" w14:textId="77777777" w:rsidR="00187028" w:rsidRDefault="00307246">
            <w:pPr>
              <w:spacing w:after="40" w:line="264" w:lineRule="auto"/>
            </w:pPr>
            <w:r>
              <w:rPr>
                <w:rFonts w:eastAsia="Times New Roman" w:cs="Times New Roman"/>
                <w:sz w:val="18"/>
              </w:rPr>
              <w:t>Vote khớp final decision</w:t>
            </w:r>
          </w:p>
        </w:tc>
      </w:tr>
      <w:tr w:rsidR="00187028" w14:paraId="4F7A26F1" w14:textId="77777777">
        <w:trPr>
          <w:jc w:val="center"/>
        </w:trPr>
        <w:tc>
          <w:tcPr>
            <w:tcW w:w="1550" w:type="dxa"/>
            <w:tcMar>
              <w:top w:w="80" w:type="dxa"/>
              <w:left w:w="120" w:type="dxa"/>
              <w:bottom w:w="80" w:type="dxa"/>
              <w:right w:w="120" w:type="dxa"/>
            </w:tcMar>
            <w:vAlign w:val="center"/>
          </w:tcPr>
          <w:p w14:paraId="43188674" w14:textId="77777777" w:rsidR="00187028" w:rsidRDefault="00307246">
            <w:pPr>
              <w:spacing w:after="40" w:line="264" w:lineRule="auto"/>
            </w:pPr>
            <w:r>
              <w:rPr>
                <w:rFonts w:ascii="Consolas" w:eastAsia="Consolas" w:hAnsi="Consolas" w:cs="Consolas"/>
                <w:color w:val="1F4D78"/>
                <w:sz w:val="17"/>
              </w:rPr>
              <w:t>CONTENT_REPORT_ACCEPTED</w:t>
            </w:r>
          </w:p>
        </w:tc>
        <w:tc>
          <w:tcPr>
            <w:tcW w:w="6022" w:type="dxa"/>
            <w:tcMar>
              <w:top w:w="80" w:type="dxa"/>
              <w:left w:w="120" w:type="dxa"/>
              <w:bottom w:w="80" w:type="dxa"/>
              <w:right w:w="120" w:type="dxa"/>
            </w:tcMar>
            <w:vAlign w:val="center"/>
          </w:tcPr>
          <w:p w14:paraId="1EEADB99" w14:textId="77777777" w:rsidR="00187028" w:rsidRDefault="00307246">
            <w:pPr>
              <w:spacing w:after="40" w:line="264" w:lineRule="auto"/>
            </w:pPr>
            <w:r>
              <w:rPr>
                <w:rFonts w:eastAsia="Times New Roman" w:cs="Times New Roman"/>
                <w:sz w:val="18"/>
              </w:rPr>
              <w:t>Reporter</w:t>
            </w:r>
          </w:p>
        </w:tc>
        <w:tc>
          <w:tcPr>
            <w:tcW w:w="1500" w:type="dxa"/>
            <w:tcMar>
              <w:top w:w="80" w:type="dxa"/>
              <w:left w:w="120" w:type="dxa"/>
              <w:bottom w:w="80" w:type="dxa"/>
              <w:right w:w="120" w:type="dxa"/>
            </w:tcMar>
            <w:vAlign w:val="center"/>
          </w:tcPr>
          <w:p w14:paraId="32F72CB0" w14:textId="77777777" w:rsidR="00187028" w:rsidRDefault="00307246">
            <w:pPr>
              <w:spacing w:after="40" w:line="264" w:lineRule="auto"/>
            </w:pPr>
            <w:r>
              <w:rPr>
                <w:rFonts w:eastAsia="Times New Roman" w:cs="Times New Roman"/>
                <w:sz w:val="18"/>
              </w:rPr>
              <w:t>Report hợp lệ</w:t>
            </w:r>
          </w:p>
        </w:tc>
      </w:tr>
      <w:tr w:rsidR="00187028" w14:paraId="52B6B41A" w14:textId="77777777">
        <w:trPr>
          <w:jc w:val="center"/>
        </w:trPr>
        <w:tc>
          <w:tcPr>
            <w:tcW w:w="1550" w:type="dxa"/>
            <w:tcMar>
              <w:top w:w="80" w:type="dxa"/>
              <w:left w:w="120" w:type="dxa"/>
              <w:bottom w:w="80" w:type="dxa"/>
              <w:right w:w="120" w:type="dxa"/>
            </w:tcMar>
            <w:vAlign w:val="center"/>
          </w:tcPr>
          <w:p w14:paraId="1C34BE93" w14:textId="77777777" w:rsidR="00187028" w:rsidRDefault="00307246">
            <w:pPr>
              <w:spacing w:after="40" w:line="264" w:lineRule="auto"/>
            </w:pPr>
            <w:r>
              <w:rPr>
                <w:rFonts w:ascii="Consolas" w:eastAsia="Consolas" w:hAnsi="Consolas" w:cs="Consolas"/>
                <w:color w:val="1F4D78"/>
                <w:sz w:val="17"/>
              </w:rPr>
              <w:t>CONTENT_REPORT_REJECTED</w:t>
            </w:r>
          </w:p>
        </w:tc>
        <w:tc>
          <w:tcPr>
            <w:tcW w:w="6022" w:type="dxa"/>
            <w:tcMar>
              <w:top w:w="80" w:type="dxa"/>
              <w:left w:w="120" w:type="dxa"/>
              <w:bottom w:w="80" w:type="dxa"/>
              <w:right w:w="120" w:type="dxa"/>
            </w:tcMar>
            <w:vAlign w:val="center"/>
          </w:tcPr>
          <w:p w14:paraId="2E7FCAC5" w14:textId="77777777" w:rsidR="00187028" w:rsidRDefault="00307246">
            <w:pPr>
              <w:spacing w:after="40" w:line="264" w:lineRule="auto"/>
            </w:pPr>
            <w:r>
              <w:rPr>
                <w:rFonts w:eastAsia="Times New Roman" w:cs="Times New Roman"/>
                <w:sz w:val="18"/>
              </w:rPr>
              <w:t>Reporter</w:t>
            </w:r>
          </w:p>
        </w:tc>
        <w:tc>
          <w:tcPr>
            <w:tcW w:w="1500" w:type="dxa"/>
            <w:tcMar>
              <w:top w:w="80" w:type="dxa"/>
              <w:left w:w="120" w:type="dxa"/>
              <w:bottom w:w="80" w:type="dxa"/>
              <w:right w:w="120" w:type="dxa"/>
            </w:tcMar>
            <w:vAlign w:val="center"/>
          </w:tcPr>
          <w:p w14:paraId="7792B856" w14:textId="77777777" w:rsidR="00187028" w:rsidRDefault="00307246">
            <w:pPr>
              <w:spacing w:after="40" w:line="264" w:lineRule="auto"/>
            </w:pPr>
            <w:r>
              <w:rPr>
                <w:rFonts w:eastAsia="Times New Roman" w:cs="Times New Roman"/>
                <w:sz w:val="18"/>
              </w:rPr>
              <w:t>Report bị bác</w:t>
            </w:r>
          </w:p>
        </w:tc>
      </w:tr>
      <w:tr w:rsidR="00187028" w14:paraId="7DE812CE" w14:textId="77777777">
        <w:trPr>
          <w:jc w:val="center"/>
        </w:trPr>
        <w:tc>
          <w:tcPr>
            <w:tcW w:w="1550" w:type="dxa"/>
            <w:tcMar>
              <w:top w:w="80" w:type="dxa"/>
              <w:left w:w="120" w:type="dxa"/>
              <w:bottom w:w="80" w:type="dxa"/>
              <w:right w:w="120" w:type="dxa"/>
            </w:tcMar>
            <w:vAlign w:val="center"/>
          </w:tcPr>
          <w:p w14:paraId="462822D6" w14:textId="77777777" w:rsidR="00187028" w:rsidRDefault="00307246">
            <w:pPr>
              <w:spacing w:after="40" w:line="264" w:lineRule="auto"/>
            </w:pPr>
            <w:r>
              <w:rPr>
                <w:rFonts w:ascii="Consolas" w:eastAsia="Consolas" w:hAnsi="Consolas" w:cs="Consolas"/>
                <w:color w:val="1F4D78"/>
                <w:sz w:val="17"/>
              </w:rPr>
              <w:t>CONTENT_REPORT_OWNER_PENALTY</w:t>
            </w:r>
          </w:p>
        </w:tc>
        <w:tc>
          <w:tcPr>
            <w:tcW w:w="6022" w:type="dxa"/>
            <w:tcMar>
              <w:top w:w="80" w:type="dxa"/>
              <w:left w:w="120" w:type="dxa"/>
              <w:bottom w:w="80" w:type="dxa"/>
              <w:right w:w="120" w:type="dxa"/>
            </w:tcMar>
            <w:vAlign w:val="center"/>
          </w:tcPr>
          <w:p w14:paraId="0CCD39F9" w14:textId="77777777" w:rsidR="00187028" w:rsidRDefault="00307246">
            <w:pPr>
              <w:spacing w:after="40" w:line="264" w:lineRule="auto"/>
            </w:pPr>
            <w:r>
              <w:rPr>
                <w:rFonts w:eastAsia="Times New Roman" w:cs="Times New Roman"/>
                <w:sz w:val="18"/>
              </w:rPr>
              <w:t>Owner</w:t>
            </w:r>
          </w:p>
        </w:tc>
        <w:tc>
          <w:tcPr>
            <w:tcW w:w="1500" w:type="dxa"/>
            <w:tcMar>
              <w:top w:w="80" w:type="dxa"/>
              <w:left w:w="120" w:type="dxa"/>
              <w:bottom w:w="80" w:type="dxa"/>
              <w:right w:w="120" w:type="dxa"/>
            </w:tcMar>
            <w:vAlign w:val="center"/>
          </w:tcPr>
          <w:p w14:paraId="3835AAD9" w14:textId="77777777" w:rsidR="00187028" w:rsidRDefault="00307246">
            <w:pPr>
              <w:spacing w:after="40" w:line="264" w:lineRule="auto"/>
            </w:pPr>
            <w:r>
              <w:rPr>
                <w:rFonts w:eastAsia="Times New Roman" w:cs="Times New Roman"/>
                <w:sz w:val="18"/>
              </w:rPr>
              <w:t>Nội dung bị report hợp lệ</w:t>
            </w:r>
          </w:p>
        </w:tc>
      </w:tr>
      <w:tr w:rsidR="00187028" w14:paraId="7F86F5BE" w14:textId="77777777">
        <w:trPr>
          <w:jc w:val="center"/>
        </w:trPr>
        <w:tc>
          <w:tcPr>
            <w:tcW w:w="1550" w:type="dxa"/>
            <w:tcMar>
              <w:top w:w="80" w:type="dxa"/>
              <w:left w:w="120" w:type="dxa"/>
              <w:bottom w:w="80" w:type="dxa"/>
              <w:right w:w="120" w:type="dxa"/>
            </w:tcMar>
            <w:vAlign w:val="center"/>
          </w:tcPr>
          <w:p w14:paraId="4B267015" w14:textId="77777777" w:rsidR="00187028" w:rsidRDefault="00307246">
            <w:pPr>
              <w:spacing w:after="40" w:line="264" w:lineRule="auto"/>
            </w:pPr>
            <w:r>
              <w:rPr>
                <w:rFonts w:ascii="Consolas" w:eastAsia="Consolas" w:hAnsi="Consolas" w:cs="Consolas"/>
                <w:color w:val="1F4D78"/>
                <w:sz w:val="17"/>
              </w:rPr>
              <w:t>CONTENT_HIDDEN_PENALTY</w:t>
            </w:r>
          </w:p>
        </w:tc>
        <w:tc>
          <w:tcPr>
            <w:tcW w:w="6022" w:type="dxa"/>
            <w:tcMar>
              <w:top w:w="80" w:type="dxa"/>
              <w:left w:w="120" w:type="dxa"/>
              <w:bottom w:w="80" w:type="dxa"/>
              <w:right w:w="120" w:type="dxa"/>
            </w:tcMar>
            <w:vAlign w:val="center"/>
          </w:tcPr>
          <w:p w14:paraId="1CA6AA3A" w14:textId="77777777" w:rsidR="00187028" w:rsidRDefault="00307246">
            <w:pPr>
              <w:spacing w:after="40" w:line="264" w:lineRule="auto"/>
            </w:pPr>
            <w:r>
              <w:rPr>
                <w:rFonts w:eastAsia="Times New Roman" w:cs="Times New Roman"/>
                <w:sz w:val="18"/>
              </w:rPr>
              <w:t>Owner</w:t>
            </w:r>
          </w:p>
        </w:tc>
        <w:tc>
          <w:tcPr>
            <w:tcW w:w="1500" w:type="dxa"/>
            <w:tcMar>
              <w:top w:w="80" w:type="dxa"/>
              <w:left w:w="120" w:type="dxa"/>
              <w:bottom w:w="80" w:type="dxa"/>
              <w:right w:w="120" w:type="dxa"/>
            </w:tcMar>
            <w:vAlign w:val="center"/>
          </w:tcPr>
          <w:p w14:paraId="40DD2952" w14:textId="77777777" w:rsidR="00187028" w:rsidRDefault="00307246">
            <w:pPr>
              <w:spacing w:after="40" w:line="264" w:lineRule="auto"/>
            </w:pPr>
            <w:r>
              <w:rPr>
                <w:rFonts w:eastAsia="Times New Roman" w:cs="Times New Roman"/>
                <w:sz w:val="18"/>
              </w:rPr>
              <w:t>Nội dung bị ẩn</w:t>
            </w:r>
          </w:p>
        </w:tc>
      </w:tr>
    </w:tbl>
    <w:p w14:paraId="778E7ABF" w14:textId="77777777" w:rsidR="00187028" w:rsidRDefault="00187028">
      <w:pPr>
        <w:spacing w:after="60"/>
      </w:pPr>
    </w:p>
    <w:p w14:paraId="3007F3FD" w14:textId="77777777" w:rsidR="00187028" w:rsidRDefault="00307246">
      <w:pPr>
        <w:pStyle w:val="Heading2"/>
      </w:pPr>
      <w:bookmarkStart w:id="93" w:name="_Toc236493985"/>
      <w:r>
        <w:rPr>
          <w:rFonts w:ascii="Times New Roman" w:eastAsia="Times New Roman" w:hAnsi="Times New Roman" w:cs="Times New Roman"/>
        </w:rPr>
        <w:t>13.3. Checklist trước khi nộp môn học</w:t>
      </w:r>
      <w:bookmarkEnd w:id="93"/>
    </w:p>
    <w:p w14:paraId="3C27FB77" w14:textId="77777777" w:rsidR="00187028" w:rsidRDefault="00307246">
      <w:pPr>
        <w:pStyle w:val="ListBullet"/>
      </w:pPr>
      <w:r>
        <w:rPr>
          <w:rFonts w:eastAsia="Times New Roman" w:cs="Times New Roman"/>
        </w:rPr>
        <w:t>☐ Bổ sung tên trường, lớp, giảng viên và thành viên nếu biểu mẫu môn học yêu cầu.</w:t>
      </w:r>
    </w:p>
    <w:p w14:paraId="64E6D3CD" w14:textId="77777777" w:rsidR="00187028" w:rsidRDefault="00307246">
      <w:pPr>
        <w:pStyle w:val="ListBullet"/>
      </w:pPr>
      <w:r>
        <w:rPr>
          <w:rFonts w:eastAsia="Times New Roman" w:cs="Times New Roman"/>
        </w:rPr>
        <w:t>☐ Xác nhận phiên bản SRS khớp commit/tag dùng để demo.</w:t>
      </w:r>
    </w:p>
    <w:p w14:paraId="06585BEF" w14:textId="77777777" w:rsidR="00187028" w:rsidRDefault="00307246">
      <w:pPr>
        <w:pStyle w:val="ListBullet"/>
      </w:pPr>
      <w:r>
        <w:rPr>
          <w:rFonts w:eastAsia="Times New Roman" w:cs="Times New Roman"/>
        </w:rPr>
        <w:t>☐ Kiểm tra toàn bộ sơ đồ Mermaid render đúng trên GitHub/Markdown viewer.</w:t>
      </w:r>
    </w:p>
    <w:p w14:paraId="06CB87FD" w14:textId="77777777" w:rsidR="00187028" w:rsidRDefault="00307246">
      <w:pPr>
        <w:pStyle w:val="ListBullet"/>
      </w:pPr>
      <w:r>
        <w:rPr>
          <w:rFonts w:eastAsia="Times New Roman" w:cs="Times New Roman"/>
        </w:rPr>
        <w:t>☐ Đối chiếu endpoint thực tế với OpenAPI hiện tại.</w:t>
      </w:r>
    </w:p>
    <w:p w14:paraId="492CB62C" w14:textId="77777777" w:rsidR="00187028" w:rsidRDefault="00307246">
      <w:pPr>
        <w:pStyle w:val="ListBullet"/>
      </w:pPr>
      <w:r>
        <w:rPr>
          <w:rFonts w:eastAsia="Times New Roman" w:cs="Times New Roman"/>
        </w:rPr>
        <w:t>☐ Chạy backend tests và frontend build.</w:t>
      </w:r>
    </w:p>
    <w:p w14:paraId="535597D7" w14:textId="77777777" w:rsidR="00187028" w:rsidRDefault="00307246">
      <w:pPr>
        <w:pStyle w:val="ListBullet"/>
      </w:pPr>
      <w:r>
        <w:rPr>
          <w:rFonts w:eastAsia="Times New Roman" w:cs="Times New Roman"/>
        </w:rPr>
        <w:t>☐ Chạy các kịch bản AC-01 đến AC-20 với dữ liệu demo.</w:t>
      </w:r>
    </w:p>
    <w:p w14:paraId="15AEF57D" w14:textId="77777777" w:rsidR="00187028" w:rsidRDefault="00307246">
      <w:pPr>
        <w:pStyle w:val="ListBullet"/>
      </w:pPr>
      <w:r>
        <w:rPr>
          <w:rFonts w:eastAsia="Times New Roman" w:cs="Times New Roman"/>
        </w:rPr>
        <w:t>☐ Xác nhận không có secrets trong repository, tài liệu hoặc log.</w:t>
      </w:r>
    </w:p>
    <w:p w14:paraId="740C82D7" w14:textId="77777777" w:rsidR="00187028" w:rsidRDefault="00307246">
      <w:pPr>
        <w:pStyle w:val="ListBullet"/>
      </w:pPr>
      <w:r>
        <w:rPr>
          <w:rFonts w:eastAsia="Times New Roman" w:cs="Times New Roman"/>
        </w:rPr>
        <w:t>☐ Ghi rõ các chức năng partial/out-of-scope khi thuyết trình.</w:t>
      </w:r>
    </w:p>
    <w:p w14:paraId="1F04686B" w14:textId="77777777" w:rsidR="00187028" w:rsidRDefault="00307246">
      <w:r>
        <w:rPr>
          <w:rFonts w:eastAsia="Times New Roman" w:cs="Times New Roman"/>
          <w:b/>
        </w:rPr>
        <w:t>Kết thúc tài liệu SRS - AI Study Hub v1.0</w:t>
      </w:r>
    </w:p>
    <w:sectPr w:rsidR="00187028" w:rsidSect="00034616">
      <w:headerReference w:type="default" r:id="rId17"/>
      <w:footerReference w:type="default" r:id="rId18"/>
      <w:pgSz w:w="11906" w:h="16838"/>
      <w:pgMar w:top="1417" w:right="1417" w:bottom="1417" w:left="1417"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B97B6" w14:textId="77777777" w:rsidR="00307246" w:rsidRDefault="00307246">
      <w:pPr>
        <w:spacing w:after="0" w:line="240" w:lineRule="auto"/>
      </w:pPr>
      <w:r>
        <w:separator/>
      </w:r>
    </w:p>
  </w:endnote>
  <w:endnote w:type="continuationSeparator" w:id="0">
    <w:p w14:paraId="27D990A6" w14:textId="77777777" w:rsidR="00307246" w:rsidRDefault="00307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29CD" w14:textId="77777777" w:rsidR="00187028" w:rsidRDefault="00307246">
    <w:pPr>
      <w:pStyle w:val="Footer"/>
      <w:jc w:val="center"/>
    </w:pPr>
    <w:r>
      <w:rPr>
        <w:rFonts w:eastAsia="Times New Roman" w:cs="Times New Roman"/>
        <w:color w:val="5B6573"/>
        <w:sz w:val="17"/>
      </w:rPr>
      <w:t xml:space="preserve">SRS v1.0  |  Dự án môn học SWP302  |  Trang </w:t>
    </w:r>
    <w:r>
      <w:rPr>
        <w:rFonts w:eastAsia="Times New Roman" w:cs="Times New Roman"/>
        <w:color w:val="5B6573"/>
        <w:sz w:val="18"/>
      </w:rPr>
      <w:fldChar w:fldCharType="begin"/>
    </w:r>
    <w:r>
      <w:rPr>
        <w:rFonts w:eastAsia="Times New Roman" w:cs="Times New Roman"/>
        <w:color w:val="5B6573"/>
        <w:sz w:val="18"/>
      </w:rPr>
      <w:instrText>PAGE</w:instrText>
    </w:r>
    <w:r>
      <w:rPr>
        <w:rFonts w:eastAsia="Times New Roman" w:cs="Times New Roman"/>
        <w:color w:val="5B6573"/>
        <w:sz w:val="18"/>
      </w:rPr>
      <w:fldChar w:fldCharType="separate"/>
    </w:r>
    <w:r>
      <w:rPr>
        <w:rFonts w:eastAsia="Times New Roman" w:cs="Times New Roman"/>
        <w:color w:val="5B6573"/>
        <w:sz w:val="18"/>
      </w:rPr>
      <w:t>1</w:t>
    </w:r>
    <w:r>
      <w:rPr>
        <w:rFonts w:eastAsia="Times New Roman" w:cs="Times New Roman"/>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EBD44" w14:textId="77777777" w:rsidR="00307246" w:rsidRDefault="00307246">
      <w:pPr>
        <w:spacing w:after="0" w:line="240" w:lineRule="auto"/>
      </w:pPr>
      <w:r>
        <w:separator/>
      </w:r>
    </w:p>
  </w:footnote>
  <w:footnote w:type="continuationSeparator" w:id="0">
    <w:p w14:paraId="0344000E" w14:textId="77777777" w:rsidR="00307246" w:rsidRDefault="00307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6157" w14:textId="77777777" w:rsidR="00187028" w:rsidRDefault="00307246">
    <w:pPr>
      <w:pStyle w:val="Header"/>
      <w:pBdr>
        <w:bottom w:val="single" w:sz="4" w:space="4" w:color="D7DBE2"/>
      </w:pBdr>
      <w:spacing w:after="40"/>
    </w:pPr>
    <w:r>
      <w:rPr>
        <w:rFonts w:eastAsia="Times New Roman" w:cs="Times New Roman"/>
        <w:b/>
        <w:color w:val="5B6573"/>
        <w:sz w:val="17"/>
      </w:rPr>
      <w:t>AI STUDY HUB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065856">
    <w:abstractNumId w:val="8"/>
  </w:num>
  <w:num w:numId="2" w16cid:durableId="936213780">
    <w:abstractNumId w:val="6"/>
  </w:num>
  <w:num w:numId="3" w16cid:durableId="1425881908">
    <w:abstractNumId w:val="5"/>
  </w:num>
  <w:num w:numId="4" w16cid:durableId="565578012">
    <w:abstractNumId w:val="4"/>
  </w:num>
  <w:num w:numId="5" w16cid:durableId="1931886720">
    <w:abstractNumId w:val="7"/>
  </w:num>
  <w:num w:numId="6" w16cid:durableId="541333562">
    <w:abstractNumId w:val="3"/>
  </w:num>
  <w:num w:numId="7" w16cid:durableId="1638950386">
    <w:abstractNumId w:val="2"/>
  </w:num>
  <w:num w:numId="8" w16cid:durableId="11297647">
    <w:abstractNumId w:val="1"/>
  </w:num>
  <w:num w:numId="9" w16cid:durableId="1025517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028"/>
    <w:rsid w:val="0029639D"/>
    <w:rsid w:val="00307246"/>
    <w:rsid w:val="00326F90"/>
    <w:rsid w:val="003F18CB"/>
    <w:rsid w:val="008427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303981"/>
  <w14:defaultImageDpi w14:val="300"/>
  <w15:docId w15:val="{C99DFB9F-50BD-4F69-B9E8-951FBEBC8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color w:val="2021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1F4D78"/>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spacing w:after="80"/>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spacing w:after="80"/>
      <w:contextualSpacing/>
    </w:pPr>
  </w:style>
  <w:style w:type="paragraph" w:styleId="ListNumber3">
    <w:name w:val="List Number 3"/>
    <w:basedOn w:val="Normal"/>
    <w:uiPriority w:val="99"/>
    <w:unhideWhenUsed/>
    <w:rsid w:val="0029639D"/>
    <w:pPr>
      <w:numPr>
        <w:numId w:val="7"/>
      </w:numPr>
      <w:spacing w:after="8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60" w:after="200" w:line="240" w:lineRule="auto"/>
    </w:pPr>
    <w:rPr>
      <w:b/>
      <w:bCs/>
      <w:i/>
      <w:color w:val="5B657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Code">
    <w:name w:val="SRS Code"/>
    <w:pPr>
      <w:spacing w:before="80" w:after="160" w:line="252" w:lineRule="auto"/>
      <w:ind w:left="283" w:right="170"/>
    </w:pPr>
    <w:rPr>
      <w:rFonts w:ascii="Consolas" w:hAnsi="Consolas"/>
      <w:color w:val="263238"/>
      <w:sz w:val="17"/>
    </w:rPr>
  </w:style>
  <w:style w:type="paragraph" w:customStyle="1" w:styleId="SRSCallout">
    <w:name w:val="SRS Callout"/>
    <w:pPr>
      <w:spacing w:before="100" w:after="140" w:line="288" w:lineRule="auto"/>
      <w:ind w:left="283" w:right="170"/>
    </w:pPr>
    <w:rPr>
      <w:rFonts w:ascii="Times New Roman" w:hAnsi="Times New Roman"/>
      <w:color w:val="1F4D78"/>
      <w:sz w:val="21"/>
    </w:rPr>
  </w:style>
  <w:style w:type="paragraph" w:styleId="TOC1">
    <w:name w:val="toc 1"/>
    <w:basedOn w:val="Normal"/>
    <w:next w:val="Normal"/>
    <w:autoRedefine/>
    <w:uiPriority w:val="39"/>
    <w:unhideWhenUsed/>
    <w:rsid w:val="003F18CB"/>
    <w:pPr>
      <w:spacing w:after="100"/>
    </w:pPr>
  </w:style>
  <w:style w:type="paragraph" w:styleId="TOC2">
    <w:name w:val="toc 2"/>
    <w:basedOn w:val="Normal"/>
    <w:next w:val="Normal"/>
    <w:autoRedefine/>
    <w:uiPriority w:val="39"/>
    <w:unhideWhenUsed/>
    <w:rsid w:val="003F18CB"/>
    <w:pPr>
      <w:spacing w:after="100"/>
      <w:ind w:left="220"/>
    </w:pPr>
  </w:style>
  <w:style w:type="paragraph" w:styleId="TOC3">
    <w:name w:val="toc 3"/>
    <w:basedOn w:val="Normal"/>
    <w:next w:val="Normal"/>
    <w:autoRedefine/>
    <w:uiPriority w:val="39"/>
    <w:unhideWhenUsed/>
    <w:rsid w:val="003F18CB"/>
    <w:pPr>
      <w:spacing w:after="100"/>
      <w:ind w:left="440"/>
    </w:pPr>
  </w:style>
  <w:style w:type="paragraph" w:styleId="TOC4">
    <w:name w:val="toc 4"/>
    <w:basedOn w:val="Normal"/>
    <w:next w:val="Normal"/>
    <w:autoRedefine/>
    <w:uiPriority w:val="39"/>
    <w:unhideWhenUsed/>
    <w:rsid w:val="003F18CB"/>
    <w:pPr>
      <w:spacing w:after="100" w:line="278" w:lineRule="auto"/>
      <w:ind w:left="720"/>
    </w:pPr>
    <w:rPr>
      <w:rFonts w:asciiTheme="minorHAnsi" w:hAnsiTheme="minorHAnsi"/>
      <w:color w:val="auto"/>
      <w:kern w:val="2"/>
      <w:sz w:val="24"/>
      <w:szCs w:val="24"/>
      <w:lang w:eastAsia="ja-JP"/>
      <w14:ligatures w14:val="standardContextual"/>
    </w:rPr>
  </w:style>
  <w:style w:type="paragraph" w:styleId="TOC5">
    <w:name w:val="toc 5"/>
    <w:basedOn w:val="Normal"/>
    <w:next w:val="Normal"/>
    <w:autoRedefine/>
    <w:uiPriority w:val="39"/>
    <w:unhideWhenUsed/>
    <w:rsid w:val="003F18CB"/>
    <w:pPr>
      <w:spacing w:after="100" w:line="278" w:lineRule="auto"/>
      <w:ind w:left="960"/>
    </w:pPr>
    <w:rPr>
      <w:rFonts w:asciiTheme="minorHAnsi" w:hAnsiTheme="minorHAnsi"/>
      <w:color w:val="auto"/>
      <w:kern w:val="2"/>
      <w:sz w:val="24"/>
      <w:szCs w:val="24"/>
      <w:lang w:eastAsia="ja-JP"/>
      <w14:ligatures w14:val="standardContextual"/>
    </w:rPr>
  </w:style>
  <w:style w:type="paragraph" w:styleId="TOC6">
    <w:name w:val="toc 6"/>
    <w:basedOn w:val="Normal"/>
    <w:next w:val="Normal"/>
    <w:autoRedefine/>
    <w:uiPriority w:val="39"/>
    <w:unhideWhenUsed/>
    <w:rsid w:val="003F18CB"/>
    <w:pPr>
      <w:spacing w:after="100" w:line="278" w:lineRule="auto"/>
      <w:ind w:left="1200"/>
    </w:pPr>
    <w:rPr>
      <w:rFonts w:asciiTheme="minorHAnsi" w:hAnsiTheme="minorHAnsi"/>
      <w:color w:val="auto"/>
      <w:kern w:val="2"/>
      <w:sz w:val="24"/>
      <w:szCs w:val="24"/>
      <w:lang w:eastAsia="ja-JP"/>
      <w14:ligatures w14:val="standardContextual"/>
    </w:rPr>
  </w:style>
  <w:style w:type="paragraph" w:styleId="TOC7">
    <w:name w:val="toc 7"/>
    <w:basedOn w:val="Normal"/>
    <w:next w:val="Normal"/>
    <w:autoRedefine/>
    <w:uiPriority w:val="39"/>
    <w:unhideWhenUsed/>
    <w:rsid w:val="003F18CB"/>
    <w:pPr>
      <w:spacing w:after="100" w:line="278" w:lineRule="auto"/>
      <w:ind w:left="1440"/>
    </w:pPr>
    <w:rPr>
      <w:rFonts w:asciiTheme="minorHAnsi" w:hAnsiTheme="minorHAnsi"/>
      <w:color w:val="auto"/>
      <w:kern w:val="2"/>
      <w:sz w:val="24"/>
      <w:szCs w:val="24"/>
      <w:lang w:eastAsia="ja-JP"/>
      <w14:ligatures w14:val="standardContextual"/>
    </w:rPr>
  </w:style>
  <w:style w:type="paragraph" w:styleId="TOC8">
    <w:name w:val="toc 8"/>
    <w:basedOn w:val="Normal"/>
    <w:next w:val="Normal"/>
    <w:autoRedefine/>
    <w:uiPriority w:val="39"/>
    <w:unhideWhenUsed/>
    <w:rsid w:val="003F18CB"/>
    <w:pPr>
      <w:spacing w:after="100" w:line="278" w:lineRule="auto"/>
      <w:ind w:left="1680"/>
    </w:pPr>
    <w:rPr>
      <w:rFonts w:asciiTheme="minorHAnsi" w:hAnsiTheme="minorHAnsi"/>
      <w:color w:val="auto"/>
      <w:kern w:val="2"/>
      <w:sz w:val="24"/>
      <w:szCs w:val="24"/>
      <w:lang w:eastAsia="ja-JP"/>
      <w14:ligatures w14:val="standardContextual"/>
    </w:rPr>
  </w:style>
  <w:style w:type="paragraph" w:styleId="TOC9">
    <w:name w:val="toc 9"/>
    <w:basedOn w:val="Normal"/>
    <w:next w:val="Normal"/>
    <w:autoRedefine/>
    <w:uiPriority w:val="39"/>
    <w:unhideWhenUsed/>
    <w:rsid w:val="003F18CB"/>
    <w:pPr>
      <w:spacing w:after="100" w:line="278" w:lineRule="auto"/>
      <w:ind w:left="1920"/>
    </w:pPr>
    <w:rPr>
      <w:rFonts w:asciiTheme="minorHAnsi" w:hAnsiTheme="minorHAnsi"/>
      <w:color w:val="auto"/>
      <w:kern w:val="2"/>
      <w:sz w:val="24"/>
      <w:szCs w:val="24"/>
      <w:lang w:eastAsia="ja-JP"/>
      <w14:ligatures w14:val="standardContextual"/>
    </w:rPr>
  </w:style>
  <w:style w:type="character" w:styleId="Hyperlink">
    <w:name w:val="Hyperlink"/>
    <w:basedOn w:val="DefaultParagraphFont"/>
    <w:uiPriority w:val="99"/>
    <w:unhideWhenUsed/>
    <w:rsid w:val="003F18CB"/>
    <w:rPr>
      <w:color w:val="0000FF" w:themeColor="hyperlink"/>
      <w:u w:val="single"/>
    </w:rPr>
  </w:style>
  <w:style w:type="character" w:styleId="UnresolvedMention">
    <w:name w:val="Unresolved Mention"/>
    <w:basedOn w:val="DefaultParagraphFont"/>
    <w:uiPriority w:val="99"/>
    <w:semiHidden/>
    <w:unhideWhenUsed/>
    <w:rsid w:val="003F1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9374</Words>
  <Characters>43842</Characters>
  <Application>Microsoft Office Word</Application>
  <DocSecurity>0</DocSecurity>
  <Lines>2080</Lines>
  <Paragraphs>1677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AI Study Hub</dc:title>
  <dc:subject>Đặc tả yêu cầu phần mềm cho dự án môn học SWP302</dc:subject>
  <dc:creator>AI Study Hub Project Team</dc:creator>
  <cp:keywords/>
  <dc:description>Converted from SRS_AI_Study_Hub.md</dc:description>
  <cp:lastModifiedBy>quy tran</cp:lastModifiedBy>
  <cp:revision>2</cp:revision>
  <dcterms:created xsi:type="dcterms:W3CDTF">2013-12-23T23:15:00Z</dcterms:created>
  <dcterms:modified xsi:type="dcterms:W3CDTF">2026-08-01T09:24:00Z</dcterms:modified>
  <cp:category/>
</cp:coreProperties>
</file>